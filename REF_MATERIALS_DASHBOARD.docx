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F29D7" w14:textId="77777777" w:rsidR="0080664F" w:rsidRDefault="00000000">
      <w:pPr>
        <w:pStyle w:val="Heading1"/>
      </w:pPr>
      <w:r>
        <w:t>📑 MỤC LỤC TỔNG HỢP TÀI LIỆU NGHIÊN CỨU (CARBON AEROGEL)</w:t>
      </w:r>
    </w:p>
    <w:p w14:paraId="41F515D1" w14:textId="77777777" w:rsidR="0080664F" w:rsidRDefault="00000000">
      <w:pPr>
        <w:pStyle w:val="ListBullet"/>
        <w:ind w:left="567"/>
      </w:pPr>
      <w:r>
        <w:rPr>
          <w:sz w:val="22"/>
        </w:rPr>
        <w:t>Dashboard này được tự động hóa tạo ra bởi Python để quản lý toàn bộ tài liệu nghiên cứu chuyên ngành Carbon Aerogel phục vụ viết luận văn Thạc sĩ.*</w:t>
      </w:r>
    </w:p>
    <w:p w14:paraId="7252BE60" w14:textId="77777777" w:rsidR="0080664F" w:rsidRDefault="00000000">
      <w:pPr>
        <w:pStyle w:val="ListBullet"/>
        <w:ind w:left="567"/>
      </w:pPr>
      <w:r>
        <w:rPr>
          <w:sz w:val="22"/>
        </w:rPr>
        <w:t xml:space="preserve">Tất cả các liên kết dưới đây đều có thể click trực tiếp trong </w:t>
      </w:r>
      <w:r>
        <w:rPr>
          <w:b/>
          <w:sz w:val="22"/>
        </w:rPr>
        <w:t>Obsidian</w:t>
      </w:r>
      <w:r>
        <w:rPr>
          <w:sz w:val="22"/>
        </w:rPr>
        <w:t xml:space="preserve"> hoặc trình đọc Markdown để mở tệp Markdown, file PDF gốc hoặc thư mục ảnh trích xuất tương ứng.*</w:t>
      </w:r>
    </w:p>
    <w:p w14:paraId="6B5E65B4" w14:textId="77777777" w:rsidR="0080664F" w:rsidRDefault="00000000">
      <w:pPr>
        <w:pStyle w:val="Heading2"/>
      </w:pPr>
      <w:r>
        <w:t>📊 Báo cáo thống kê tài liệu</w:t>
      </w:r>
    </w:p>
    <w:p w14:paraId="1F709BE9" w14:textId="77777777" w:rsidR="0080664F" w:rsidRDefault="00000000">
      <w:pPr>
        <w:pStyle w:val="ListBullet"/>
        <w:ind w:left="567"/>
      </w:pPr>
      <w:r>
        <w:rPr>
          <w:b/>
          <w:sz w:val="22"/>
        </w:rPr>
        <w:t>Tổng số lượng tài liệu đã số hóa:</w:t>
      </w:r>
      <w:r>
        <w:rPr>
          <w:sz w:val="22"/>
        </w:rPr>
        <w:t xml:space="preserve"> `143` bộ tài liệu.</w:t>
      </w:r>
    </w:p>
    <w:p w14:paraId="3E19F450" w14:textId="77777777" w:rsidR="0080664F" w:rsidRDefault="00000000">
      <w:pPr>
        <w:pStyle w:val="ListBullet"/>
        <w:ind w:left="567"/>
      </w:pPr>
      <w:r>
        <w:rPr>
          <w:b/>
          <w:sz w:val="22"/>
        </w:rPr>
        <w:t>Phân bổ theo chuyên đề nghiên cứu:</w:t>
      </w:r>
    </w:p>
    <w:p w14:paraId="04BE8386" w14:textId="77777777" w:rsidR="0080664F" w:rsidRDefault="00000000">
      <w:pPr>
        <w:pStyle w:val="ListBullet"/>
        <w:ind w:left="567"/>
      </w:pPr>
      <w:r>
        <w:rPr>
          <w:sz w:val="22"/>
        </w:rPr>
        <w:t xml:space="preserve">📁 </w:t>
      </w:r>
      <w:r>
        <w:rPr>
          <w:b/>
          <w:sz w:val="22"/>
        </w:rPr>
        <w:t>`01_Tien_xu_ly_Nguyen_lieu`</w:t>
      </w:r>
      <w:r>
        <w:rPr>
          <w:sz w:val="22"/>
        </w:rPr>
        <w:t>: `17` tài liệu (`11.9%`)</w:t>
      </w:r>
    </w:p>
    <w:p w14:paraId="1BC852B8" w14:textId="77777777" w:rsidR="0080664F" w:rsidRDefault="00000000">
      <w:pPr>
        <w:pStyle w:val="ListBullet"/>
        <w:ind w:left="567"/>
      </w:pPr>
      <w:r>
        <w:rPr>
          <w:sz w:val="22"/>
        </w:rPr>
        <w:t xml:space="preserve">📁 </w:t>
      </w:r>
      <w:r>
        <w:rPr>
          <w:b/>
          <w:sz w:val="22"/>
        </w:rPr>
        <w:t>`02_Doping_va_Gel_hoa`</w:t>
      </w:r>
      <w:r>
        <w:rPr>
          <w:sz w:val="22"/>
        </w:rPr>
        <w:t>: `34` tài liệu (`23.8%`)</w:t>
      </w:r>
    </w:p>
    <w:p w14:paraId="6F1A28AB" w14:textId="77777777" w:rsidR="0080664F" w:rsidRDefault="00000000">
      <w:pPr>
        <w:pStyle w:val="ListBullet"/>
        <w:ind w:left="567"/>
      </w:pPr>
      <w:r>
        <w:rPr>
          <w:sz w:val="22"/>
        </w:rPr>
        <w:t xml:space="preserve">📁 </w:t>
      </w:r>
      <w:r>
        <w:rPr>
          <w:b/>
          <w:sz w:val="22"/>
        </w:rPr>
        <w:t>`03_Say_va_Nung_Nhiet_phan`</w:t>
      </w:r>
      <w:r>
        <w:rPr>
          <w:sz w:val="22"/>
        </w:rPr>
        <w:t>: `3` tài liệu (`2.1%`)</w:t>
      </w:r>
    </w:p>
    <w:p w14:paraId="5997216E" w14:textId="77777777" w:rsidR="0080664F" w:rsidRDefault="00000000">
      <w:pPr>
        <w:pStyle w:val="ListBullet"/>
        <w:ind w:left="567"/>
      </w:pPr>
      <w:r>
        <w:rPr>
          <w:sz w:val="22"/>
        </w:rPr>
        <w:t xml:space="preserve">📁 </w:t>
      </w:r>
      <w:r>
        <w:rPr>
          <w:b/>
          <w:sz w:val="22"/>
        </w:rPr>
        <w:t>`04_Cam_bien_Dien_hoa_Sinh_hoc`</w:t>
      </w:r>
      <w:r>
        <w:rPr>
          <w:sz w:val="22"/>
        </w:rPr>
        <w:t>: `38` tài liệu (`26.6%`)</w:t>
      </w:r>
    </w:p>
    <w:p w14:paraId="15EA55CD" w14:textId="77777777" w:rsidR="0080664F" w:rsidRDefault="00000000">
      <w:pPr>
        <w:pStyle w:val="ListBullet"/>
        <w:ind w:left="567"/>
      </w:pPr>
      <w:r>
        <w:rPr>
          <w:sz w:val="22"/>
        </w:rPr>
        <w:t xml:space="preserve">📁 </w:t>
      </w:r>
      <w:r>
        <w:rPr>
          <w:b/>
          <w:sz w:val="22"/>
        </w:rPr>
        <w:t>`05_Cross_Linker_va_Tao_mang`</w:t>
      </w:r>
      <w:r>
        <w:rPr>
          <w:sz w:val="22"/>
        </w:rPr>
        <w:t>: `20` tài liệu (`14.0%`)</w:t>
      </w:r>
    </w:p>
    <w:p w14:paraId="59EA4EF8" w14:textId="77777777" w:rsidR="0080664F" w:rsidRDefault="00000000">
      <w:pPr>
        <w:pStyle w:val="ListBullet"/>
        <w:ind w:left="567"/>
      </w:pPr>
      <w:r>
        <w:rPr>
          <w:sz w:val="22"/>
        </w:rPr>
        <w:t xml:space="preserve">📁 </w:t>
      </w:r>
      <w:r>
        <w:rPr>
          <w:b/>
          <w:sz w:val="22"/>
        </w:rPr>
        <w:t>`06_Setup_Do_Dien_hoa`</w:t>
      </w:r>
      <w:r>
        <w:rPr>
          <w:sz w:val="22"/>
        </w:rPr>
        <w:t>: `8` tài liệu (`5.6%`)</w:t>
      </w:r>
    </w:p>
    <w:p w14:paraId="0CE47476" w14:textId="77777777" w:rsidR="0080664F" w:rsidRDefault="00000000">
      <w:pPr>
        <w:pStyle w:val="ListBullet"/>
        <w:ind w:left="567"/>
      </w:pPr>
      <w:r>
        <w:rPr>
          <w:sz w:val="22"/>
        </w:rPr>
        <w:t xml:space="preserve">📁 </w:t>
      </w:r>
      <w:r>
        <w:rPr>
          <w:b/>
          <w:sz w:val="22"/>
        </w:rPr>
        <w:t>`07_Giao_trinh_Ly_thuyet`</w:t>
      </w:r>
      <w:r>
        <w:rPr>
          <w:sz w:val="22"/>
        </w:rPr>
        <w:t>: `3` tài liệu (`2.1%`)</w:t>
      </w:r>
    </w:p>
    <w:p w14:paraId="335489B7" w14:textId="77777777" w:rsidR="0080664F" w:rsidRDefault="00000000">
      <w:pPr>
        <w:pStyle w:val="ListBullet"/>
        <w:ind w:left="567"/>
      </w:pPr>
      <w:r>
        <w:rPr>
          <w:sz w:val="22"/>
        </w:rPr>
        <w:t xml:space="preserve">📁 </w:t>
      </w:r>
      <w:r>
        <w:rPr>
          <w:b/>
          <w:sz w:val="22"/>
        </w:rPr>
        <w:t>`08_Review_va_Tong_quan`</w:t>
      </w:r>
      <w:r>
        <w:rPr>
          <w:sz w:val="22"/>
        </w:rPr>
        <w:t>: `7` tài liệu (`4.9%`)</w:t>
      </w:r>
    </w:p>
    <w:p w14:paraId="4D3409D2" w14:textId="77777777" w:rsidR="0080664F" w:rsidRDefault="00000000">
      <w:pPr>
        <w:pStyle w:val="ListBullet"/>
        <w:ind w:left="567"/>
      </w:pPr>
      <w:r>
        <w:rPr>
          <w:sz w:val="22"/>
        </w:rPr>
        <w:t xml:space="preserve">📁 </w:t>
      </w:r>
      <w:r>
        <w:rPr>
          <w:b/>
          <w:sz w:val="22"/>
        </w:rPr>
        <w:t>`09_Tai_lieu_Quy_trinh_AI`</w:t>
      </w:r>
      <w:r>
        <w:rPr>
          <w:sz w:val="22"/>
        </w:rPr>
        <w:t>: `13` tài liệu (`9.1%`)</w:t>
      </w:r>
    </w:p>
    <w:p w14:paraId="60699D0C" w14:textId="77777777" w:rsidR="0080664F" w:rsidRDefault="00000000">
      <w:pPr>
        <w:pStyle w:val="Heading2"/>
      </w:pPr>
      <w:r>
        <w:t>🗂️ Danh mục tài liệu chi tiết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8"/>
        <w:gridCol w:w="5183"/>
        <w:gridCol w:w="2129"/>
        <w:gridCol w:w="1128"/>
        <w:gridCol w:w="1090"/>
      </w:tblGrid>
      <w:tr w:rsidR="0080664F" w14:paraId="1AC05090" w14:textId="77777777" w:rsidTr="005F3158">
        <w:trPr>
          <w:tblHeader/>
          <w:jc w:val="center"/>
        </w:trPr>
        <w:tc>
          <w:tcPr>
            <w:tcW w:w="666" w:type="dxa"/>
            <w:shd w:val="clear" w:color="auto" w:fill="003366"/>
          </w:tcPr>
          <w:p w14:paraId="4EBAB471" w14:textId="77777777" w:rsidR="0080664F" w:rsidRDefault="00000000" w:rsidP="005F3158">
            <w:pPr>
              <w:spacing w:before="120"/>
              <w:jc w:val="center"/>
            </w:pPr>
            <w:r>
              <w:rPr>
                <w:b/>
                <w:color w:val="FFFFFF"/>
                <w:sz w:val="21"/>
              </w:rPr>
              <w:t>STT</w:t>
            </w:r>
          </w:p>
        </w:tc>
        <w:tc>
          <w:tcPr>
            <w:tcW w:w="4829" w:type="dxa"/>
            <w:shd w:val="clear" w:color="auto" w:fill="003366"/>
          </w:tcPr>
          <w:p w14:paraId="6BA94025" w14:textId="77777777" w:rsidR="0080664F" w:rsidRDefault="00000000" w:rsidP="005F3158">
            <w:pPr>
              <w:spacing w:before="120"/>
              <w:jc w:val="center"/>
            </w:pPr>
            <w:r>
              <w:rPr>
                <w:b/>
                <w:color w:val="FFFFFF"/>
                <w:sz w:val="21"/>
              </w:rPr>
              <w:t>Tài liệu nghiên cứu (Xem Markdown)</w:t>
            </w:r>
          </w:p>
        </w:tc>
        <w:tc>
          <w:tcPr>
            <w:tcW w:w="2337" w:type="dxa"/>
            <w:shd w:val="clear" w:color="auto" w:fill="003366"/>
          </w:tcPr>
          <w:p w14:paraId="570EB743" w14:textId="77777777" w:rsidR="0080664F" w:rsidRDefault="00000000" w:rsidP="005F3158">
            <w:pPr>
              <w:spacing w:before="120"/>
              <w:jc w:val="center"/>
            </w:pPr>
            <w:r>
              <w:rPr>
                <w:b/>
                <w:color w:val="FFFFFF"/>
                <w:sz w:val="21"/>
              </w:rPr>
              <w:t>Chuyên đề nghiên cứu</w:t>
            </w:r>
          </w:p>
        </w:tc>
        <w:tc>
          <w:tcPr>
            <w:tcW w:w="1190" w:type="dxa"/>
            <w:shd w:val="clear" w:color="auto" w:fill="003366"/>
          </w:tcPr>
          <w:p w14:paraId="6A996DDD" w14:textId="77777777" w:rsidR="0080664F" w:rsidRDefault="00000000" w:rsidP="005F3158">
            <w:pPr>
              <w:spacing w:before="120"/>
              <w:jc w:val="center"/>
            </w:pPr>
            <w:r>
              <w:rPr>
                <w:b/>
                <w:color w:val="FFFFFF"/>
                <w:sz w:val="21"/>
              </w:rPr>
              <w:t>File gốc (PDF)</w:t>
            </w:r>
          </w:p>
        </w:tc>
        <w:tc>
          <w:tcPr>
            <w:tcW w:w="1166" w:type="dxa"/>
            <w:shd w:val="clear" w:color="auto" w:fill="003366"/>
          </w:tcPr>
          <w:p w14:paraId="1B18A00A" w14:textId="77777777" w:rsidR="0080664F" w:rsidRDefault="00000000" w:rsidP="005F3158">
            <w:pPr>
              <w:spacing w:before="120"/>
              <w:jc w:val="center"/>
            </w:pPr>
            <w:r>
              <w:rPr>
                <w:b/>
                <w:color w:val="FFFFFF"/>
                <w:sz w:val="21"/>
              </w:rPr>
              <w:t>Ảnh trích xuất</w:t>
            </w:r>
          </w:p>
        </w:tc>
      </w:tr>
      <w:tr w:rsidR="0080664F" w14:paraId="30EF409A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5EDF6F3D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829" w:type="dxa"/>
            <w:shd w:val="clear" w:color="auto" w:fill="F4F8FE"/>
          </w:tcPr>
          <w:p w14:paraId="3CBB6994" w14:textId="77777777" w:rsidR="0080664F" w:rsidRDefault="00000000" w:rsidP="005F3158">
            <w:pPr>
              <w:spacing w:before="120"/>
            </w:pPr>
            <w:hyperlink r:id="rId6">
              <w:r>
                <w:rPr>
                  <w:color w:val="003399"/>
                  <w:sz w:val="20"/>
                  <w:u w:val="single"/>
                </w:rPr>
                <w:t>0 Cellulose Extraction from Coconut Coir with Alkaline Delignification Process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7CCE1440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  <w:shd w:val="clear" w:color="auto" w:fill="F4F8FE"/>
          </w:tcPr>
          <w:p w14:paraId="08EBD204" w14:textId="77777777" w:rsidR="0080664F" w:rsidRDefault="00000000" w:rsidP="005F3158">
            <w:pPr>
              <w:spacing w:before="120"/>
              <w:jc w:val="center"/>
            </w:pPr>
            <w:hyperlink r:id="rId7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59E4932E" w14:textId="77777777" w:rsidR="0080664F" w:rsidRDefault="00000000" w:rsidP="005F3158">
            <w:pPr>
              <w:spacing w:before="120"/>
              <w:jc w:val="center"/>
            </w:pPr>
            <w:hyperlink r:id="rId8">
              <w:r>
                <w:rPr>
                  <w:color w:val="003399"/>
                  <w:sz w:val="20"/>
                  <w:u w:val="single"/>
                </w:rPr>
                <w:t>🖼️ 11 ảnh</w:t>
              </w:r>
            </w:hyperlink>
          </w:p>
        </w:tc>
      </w:tr>
      <w:tr w:rsidR="0080664F" w14:paraId="30343AC7" w14:textId="77777777" w:rsidTr="005F3158">
        <w:trPr>
          <w:jc w:val="center"/>
        </w:trPr>
        <w:tc>
          <w:tcPr>
            <w:tcW w:w="666" w:type="dxa"/>
          </w:tcPr>
          <w:p w14:paraId="658E1535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829" w:type="dxa"/>
          </w:tcPr>
          <w:p w14:paraId="16D0741D" w14:textId="77777777" w:rsidR="0080664F" w:rsidRDefault="00000000" w:rsidP="005F3158">
            <w:pPr>
              <w:spacing w:before="120"/>
            </w:pPr>
            <w:hyperlink r:id="rId9">
              <w:r>
                <w:rPr>
                  <w:color w:val="003399"/>
                  <w:sz w:val="20"/>
                  <w:u w:val="single"/>
                </w:rPr>
                <w:t>0 Effect of alkali treatment on physicochemical and microstructural properties</w:t>
              </w:r>
            </w:hyperlink>
          </w:p>
        </w:tc>
        <w:tc>
          <w:tcPr>
            <w:tcW w:w="2337" w:type="dxa"/>
          </w:tcPr>
          <w:p w14:paraId="5603388D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</w:tcPr>
          <w:p w14:paraId="549D6605" w14:textId="77777777" w:rsidR="0080664F" w:rsidRDefault="00000000" w:rsidP="005F3158">
            <w:pPr>
              <w:spacing w:before="120"/>
              <w:jc w:val="center"/>
            </w:pPr>
            <w:hyperlink r:id="rId10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355F9DC4" w14:textId="77777777" w:rsidR="0080664F" w:rsidRDefault="00000000" w:rsidP="005F3158">
            <w:pPr>
              <w:spacing w:before="120"/>
              <w:jc w:val="center"/>
            </w:pPr>
            <w:hyperlink r:id="rId11">
              <w:r>
                <w:rPr>
                  <w:color w:val="003399"/>
                  <w:sz w:val="20"/>
                  <w:u w:val="single"/>
                </w:rPr>
                <w:t>🖼️ 21 ảnh</w:t>
              </w:r>
            </w:hyperlink>
          </w:p>
        </w:tc>
      </w:tr>
      <w:tr w:rsidR="0080664F" w14:paraId="35B7063B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5EBF9E36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829" w:type="dxa"/>
            <w:shd w:val="clear" w:color="auto" w:fill="F4F8FE"/>
          </w:tcPr>
          <w:p w14:paraId="7825671D" w14:textId="77777777" w:rsidR="0080664F" w:rsidRDefault="00000000" w:rsidP="005F3158">
            <w:pPr>
              <w:spacing w:before="120"/>
            </w:pPr>
            <w:hyperlink r:id="rId12">
              <w:r>
                <w:rPr>
                  <w:color w:val="003399"/>
                  <w:sz w:val="20"/>
                  <w:u w:val="single"/>
                </w:rPr>
                <w:t>0 Effect of Sodium Hydroxide NaOH Treatment on Coconut Coir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4DF1BA25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  <w:shd w:val="clear" w:color="auto" w:fill="F4F8FE"/>
          </w:tcPr>
          <w:p w14:paraId="4D7F0BF6" w14:textId="77777777" w:rsidR="0080664F" w:rsidRDefault="00000000" w:rsidP="005F3158">
            <w:pPr>
              <w:spacing w:before="120"/>
              <w:jc w:val="center"/>
            </w:pPr>
            <w:hyperlink r:id="rId13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1DFAB323" w14:textId="77777777" w:rsidR="0080664F" w:rsidRDefault="00000000" w:rsidP="005F3158">
            <w:pPr>
              <w:spacing w:before="120"/>
              <w:jc w:val="center"/>
            </w:pPr>
            <w:hyperlink r:id="rId14">
              <w:r>
                <w:rPr>
                  <w:color w:val="003399"/>
                  <w:sz w:val="20"/>
                  <w:u w:val="single"/>
                </w:rPr>
                <w:t>🖼️ 6 ảnh</w:t>
              </w:r>
            </w:hyperlink>
          </w:p>
        </w:tc>
      </w:tr>
      <w:tr w:rsidR="0080664F" w14:paraId="1C459CD7" w14:textId="77777777" w:rsidTr="005F3158">
        <w:trPr>
          <w:jc w:val="center"/>
        </w:trPr>
        <w:tc>
          <w:tcPr>
            <w:tcW w:w="666" w:type="dxa"/>
          </w:tcPr>
          <w:p w14:paraId="4976C7F8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829" w:type="dxa"/>
          </w:tcPr>
          <w:p w14:paraId="6CE25A52" w14:textId="77777777" w:rsidR="0080664F" w:rsidRDefault="00000000" w:rsidP="005F3158">
            <w:pPr>
              <w:spacing w:before="120"/>
            </w:pPr>
            <w:hyperlink r:id="rId15">
              <w:r>
                <w:rPr>
                  <w:color w:val="003399"/>
                  <w:sz w:val="20"/>
                  <w:u w:val="single"/>
                </w:rPr>
                <w:t>0 Effects of Liq-to-Solid Ratio and Reaction Temperature on NaOH</w:t>
              </w:r>
            </w:hyperlink>
          </w:p>
        </w:tc>
        <w:tc>
          <w:tcPr>
            <w:tcW w:w="2337" w:type="dxa"/>
          </w:tcPr>
          <w:p w14:paraId="42AFE4D7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</w:tcPr>
          <w:p w14:paraId="70EAD90E" w14:textId="77777777" w:rsidR="0080664F" w:rsidRDefault="00000000" w:rsidP="005F3158">
            <w:pPr>
              <w:spacing w:before="120"/>
              <w:jc w:val="center"/>
            </w:pPr>
            <w:hyperlink r:id="rId16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7C95DCD4" w14:textId="77777777" w:rsidR="0080664F" w:rsidRDefault="00000000" w:rsidP="005F3158">
            <w:pPr>
              <w:spacing w:before="120"/>
              <w:jc w:val="center"/>
            </w:pPr>
            <w:hyperlink r:id="rId17">
              <w:r>
                <w:rPr>
                  <w:color w:val="003399"/>
                  <w:sz w:val="20"/>
                  <w:u w:val="single"/>
                </w:rPr>
                <w:t>🖼️ 1 ảnh</w:t>
              </w:r>
            </w:hyperlink>
          </w:p>
        </w:tc>
      </w:tr>
      <w:tr w:rsidR="0080664F" w14:paraId="4310EF9C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359EA645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829" w:type="dxa"/>
            <w:shd w:val="clear" w:color="auto" w:fill="F4F8FE"/>
          </w:tcPr>
          <w:p w14:paraId="225D6774" w14:textId="77777777" w:rsidR="0080664F" w:rsidRDefault="00000000" w:rsidP="005F3158">
            <w:pPr>
              <w:spacing w:before="120"/>
            </w:pPr>
            <w:hyperlink r:id="rId18">
              <w:r>
                <w:rPr>
                  <w:color w:val="003399"/>
                  <w:sz w:val="20"/>
                  <w:u w:val="single"/>
                </w:rPr>
                <w:t>0 Integrated dynamic model of the alkaline delignification process of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7456A46E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  <w:shd w:val="clear" w:color="auto" w:fill="F4F8FE"/>
          </w:tcPr>
          <w:p w14:paraId="3AEF0141" w14:textId="77777777" w:rsidR="0080664F" w:rsidRDefault="00000000" w:rsidP="005F3158">
            <w:pPr>
              <w:spacing w:before="120"/>
              <w:jc w:val="center"/>
            </w:pPr>
            <w:hyperlink r:id="rId19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7E0FE6A9" w14:textId="77777777" w:rsidR="0080664F" w:rsidRDefault="00000000" w:rsidP="005F3158">
            <w:pPr>
              <w:spacing w:before="120"/>
              <w:jc w:val="center"/>
            </w:pPr>
            <w:hyperlink r:id="rId20">
              <w:r>
                <w:rPr>
                  <w:color w:val="003399"/>
                  <w:sz w:val="20"/>
                  <w:u w:val="single"/>
                </w:rPr>
                <w:t>🖼️ 29 ảnh</w:t>
              </w:r>
            </w:hyperlink>
          </w:p>
        </w:tc>
      </w:tr>
      <w:tr w:rsidR="0080664F" w14:paraId="0FCFE34B" w14:textId="77777777" w:rsidTr="005F3158">
        <w:trPr>
          <w:jc w:val="center"/>
        </w:trPr>
        <w:tc>
          <w:tcPr>
            <w:tcW w:w="666" w:type="dxa"/>
          </w:tcPr>
          <w:p w14:paraId="7BC50437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829" w:type="dxa"/>
          </w:tcPr>
          <w:p w14:paraId="503FBC4C" w14:textId="77777777" w:rsidR="0080664F" w:rsidRDefault="00000000" w:rsidP="005F3158">
            <w:pPr>
              <w:spacing w:before="120"/>
            </w:pPr>
            <w:hyperlink r:id="rId21">
              <w:r>
                <w:rPr>
                  <w:color w:val="003399"/>
                  <w:sz w:val="20"/>
                  <w:u w:val="single"/>
                </w:rPr>
                <w:t>0 Multi-Objective Optimization and Analysis of Mechanical Properties of Coir</w:t>
              </w:r>
            </w:hyperlink>
          </w:p>
        </w:tc>
        <w:tc>
          <w:tcPr>
            <w:tcW w:w="2337" w:type="dxa"/>
          </w:tcPr>
          <w:p w14:paraId="38279570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</w:tcPr>
          <w:p w14:paraId="619CBDC1" w14:textId="77777777" w:rsidR="0080664F" w:rsidRDefault="00000000" w:rsidP="005F3158">
            <w:pPr>
              <w:spacing w:before="120"/>
              <w:jc w:val="center"/>
            </w:pPr>
            <w:hyperlink r:id="rId22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55288DAC" w14:textId="77777777" w:rsidR="0080664F" w:rsidRDefault="00000000" w:rsidP="005F3158">
            <w:pPr>
              <w:spacing w:before="120"/>
              <w:jc w:val="center"/>
            </w:pPr>
            <w:hyperlink r:id="rId23">
              <w:r>
                <w:rPr>
                  <w:color w:val="003399"/>
                  <w:sz w:val="20"/>
                  <w:u w:val="single"/>
                </w:rPr>
                <w:t>🖼️ 22 ảnh</w:t>
              </w:r>
            </w:hyperlink>
          </w:p>
        </w:tc>
      </w:tr>
      <w:tr w:rsidR="0080664F" w14:paraId="159985E6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354F65A0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lastRenderedPageBreak/>
              <w:t>7</w:t>
            </w:r>
          </w:p>
        </w:tc>
        <w:tc>
          <w:tcPr>
            <w:tcW w:w="4829" w:type="dxa"/>
            <w:shd w:val="clear" w:color="auto" w:fill="F4F8FE"/>
          </w:tcPr>
          <w:p w14:paraId="41FA7980" w14:textId="77777777" w:rsidR="0080664F" w:rsidRDefault="00000000" w:rsidP="005F3158">
            <w:pPr>
              <w:spacing w:before="120"/>
            </w:pPr>
            <w:hyperlink r:id="rId24">
              <w:r>
                <w:rPr>
                  <w:color w:val="003399"/>
                  <w:sz w:val="20"/>
                  <w:u w:val="single"/>
                </w:rPr>
                <w:t>1 Fabrication Of Carbon Aerogels From Coir For Oil Adsorption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4113FD30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  <w:shd w:val="clear" w:color="auto" w:fill="F4F8FE"/>
          </w:tcPr>
          <w:p w14:paraId="36E50489" w14:textId="77777777" w:rsidR="0080664F" w:rsidRDefault="00000000" w:rsidP="005F3158">
            <w:pPr>
              <w:spacing w:before="120"/>
              <w:jc w:val="center"/>
            </w:pPr>
            <w:hyperlink r:id="rId25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0AEBDD68" w14:textId="77777777" w:rsidR="0080664F" w:rsidRDefault="00000000" w:rsidP="005F3158">
            <w:pPr>
              <w:spacing w:before="120"/>
              <w:jc w:val="center"/>
            </w:pPr>
            <w:hyperlink r:id="rId26">
              <w:r>
                <w:rPr>
                  <w:color w:val="003399"/>
                  <w:sz w:val="20"/>
                  <w:u w:val="single"/>
                </w:rPr>
                <w:t>🖼️ 10 ảnh</w:t>
              </w:r>
            </w:hyperlink>
          </w:p>
        </w:tc>
      </w:tr>
      <w:tr w:rsidR="0080664F" w14:paraId="52048F80" w14:textId="77777777" w:rsidTr="005F3158">
        <w:trPr>
          <w:jc w:val="center"/>
        </w:trPr>
        <w:tc>
          <w:tcPr>
            <w:tcW w:w="666" w:type="dxa"/>
          </w:tcPr>
          <w:p w14:paraId="3DB274FD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829" w:type="dxa"/>
          </w:tcPr>
          <w:p w14:paraId="023EDCBD" w14:textId="77777777" w:rsidR="0080664F" w:rsidRDefault="00000000" w:rsidP="005F3158">
            <w:pPr>
              <w:spacing w:before="120"/>
            </w:pPr>
            <w:hyperlink r:id="rId27">
              <w:r>
                <w:rPr>
                  <w:color w:val="003399"/>
                  <w:sz w:val="20"/>
                  <w:u w:val="single"/>
                </w:rPr>
                <w:t>Anh huong cua qua trinh xu ly hoa hoc voi</w:t>
              </w:r>
            </w:hyperlink>
          </w:p>
        </w:tc>
        <w:tc>
          <w:tcPr>
            <w:tcW w:w="2337" w:type="dxa"/>
          </w:tcPr>
          <w:p w14:paraId="40A6F56F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</w:tcPr>
          <w:p w14:paraId="602274B2" w14:textId="77777777" w:rsidR="0080664F" w:rsidRDefault="00000000" w:rsidP="005F3158">
            <w:pPr>
              <w:spacing w:before="120"/>
              <w:jc w:val="center"/>
            </w:pPr>
            <w:hyperlink r:id="rId28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24E3CB8C" w14:textId="77777777" w:rsidR="0080664F" w:rsidRDefault="00000000" w:rsidP="005F3158">
            <w:pPr>
              <w:spacing w:before="120"/>
              <w:jc w:val="center"/>
            </w:pPr>
            <w:hyperlink r:id="rId29">
              <w:r>
                <w:rPr>
                  <w:color w:val="003399"/>
                  <w:sz w:val="20"/>
                  <w:u w:val="single"/>
                </w:rPr>
                <w:t>🖼️ 14 ảnh</w:t>
              </w:r>
            </w:hyperlink>
          </w:p>
        </w:tc>
      </w:tr>
      <w:tr w:rsidR="0080664F" w14:paraId="59BEBBF2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140212F2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4829" w:type="dxa"/>
            <w:shd w:val="clear" w:color="auto" w:fill="F4F8FE"/>
          </w:tcPr>
          <w:p w14:paraId="2E9D818B" w14:textId="77777777" w:rsidR="0080664F" w:rsidRDefault="00000000" w:rsidP="005F3158">
            <w:pPr>
              <w:spacing w:before="120"/>
            </w:pPr>
            <w:hyperlink r:id="rId30">
              <w:r>
                <w:rPr>
                  <w:color w:val="003399"/>
                  <w:sz w:val="20"/>
                  <w:u w:val="single"/>
                </w:rPr>
                <w:t>Danh gia dac tinh soi xo dua qua qua trinh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6B7F6ABD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  <w:shd w:val="clear" w:color="auto" w:fill="F4F8FE"/>
          </w:tcPr>
          <w:p w14:paraId="122ECC2D" w14:textId="77777777" w:rsidR="0080664F" w:rsidRDefault="00000000" w:rsidP="005F3158">
            <w:pPr>
              <w:spacing w:before="120"/>
              <w:jc w:val="center"/>
            </w:pPr>
            <w:hyperlink r:id="rId31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285B8309" w14:textId="77777777" w:rsidR="0080664F" w:rsidRDefault="00000000" w:rsidP="005F3158">
            <w:pPr>
              <w:spacing w:before="120"/>
              <w:jc w:val="center"/>
            </w:pPr>
            <w:hyperlink r:id="rId32">
              <w:r>
                <w:rPr>
                  <w:color w:val="003399"/>
                  <w:sz w:val="20"/>
                  <w:u w:val="single"/>
                </w:rPr>
                <w:t>🖼️ 12 ảnh</w:t>
              </w:r>
            </w:hyperlink>
          </w:p>
        </w:tc>
      </w:tr>
      <w:tr w:rsidR="0080664F" w14:paraId="65E5A7C9" w14:textId="77777777" w:rsidTr="005F3158">
        <w:trPr>
          <w:jc w:val="center"/>
        </w:trPr>
        <w:tc>
          <w:tcPr>
            <w:tcW w:w="666" w:type="dxa"/>
          </w:tcPr>
          <w:p w14:paraId="053D1E4A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4829" w:type="dxa"/>
          </w:tcPr>
          <w:p w14:paraId="14BFBB87" w14:textId="77777777" w:rsidR="0080664F" w:rsidRDefault="00000000" w:rsidP="005F3158">
            <w:pPr>
              <w:spacing w:before="120"/>
            </w:pPr>
            <w:hyperlink r:id="rId33">
              <w:r>
                <w:rPr>
                  <w:color w:val="003399"/>
                  <w:sz w:val="20"/>
                  <w:u w:val="single"/>
                </w:rPr>
                <w:t>Effect of Bleaching Processes on Physicochemical</w:t>
              </w:r>
            </w:hyperlink>
          </w:p>
        </w:tc>
        <w:tc>
          <w:tcPr>
            <w:tcW w:w="2337" w:type="dxa"/>
          </w:tcPr>
          <w:p w14:paraId="1A89D7D4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</w:tcPr>
          <w:p w14:paraId="352992D1" w14:textId="77777777" w:rsidR="0080664F" w:rsidRDefault="00000000" w:rsidP="005F3158">
            <w:pPr>
              <w:spacing w:before="120"/>
              <w:jc w:val="center"/>
            </w:pPr>
            <w:hyperlink r:id="rId34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16F23B9D" w14:textId="77777777" w:rsidR="0080664F" w:rsidRDefault="00000000" w:rsidP="005F3158">
            <w:pPr>
              <w:spacing w:before="120"/>
              <w:jc w:val="center"/>
            </w:pPr>
            <w:hyperlink r:id="rId35">
              <w:r>
                <w:rPr>
                  <w:color w:val="003399"/>
                  <w:sz w:val="20"/>
                  <w:u w:val="single"/>
                </w:rPr>
                <w:t>🖼️ 35 ảnh</w:t>
              </w:r>
            </w:hyperlink>
          </w:p>
        </w:tc>
      </w:tr>
      <w:tr w:rsidR="0080664F" w14:paraId="1F2CC27D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3662BB3D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4829" w:type="dxa"/>
            <w:shd w:val="clear" w:color="auto" w:fill="F4F8FE"/>
          </w:tcPr>
          <w:p w14:paraId="04B5D83F" w14:textId="77777777" w:rsidR="0080664F" w:rsidRDefault="00000000" w:rsidP="005F3158">
            <w:pPr>
              <w:spacing w:before="120"/>
            </w:pPr>
            <w:hyperlink r:id="rId36">
              <w:r>
                <w:rPr>
                  <w:color w:val="003399"/>
                  <w:sz w:val="20"/>
                  <w:u w:val="single"/>
                </w:rPr>
                <w:t>Fabrication and characterization of coconut shell activated carbon using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4F35AE7F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  <w:shd w:val="clear" w:color="auto" w:fill="F4F8FE"/>
          </w:tcPr>
          <w:p w14:paraId="59740E29" w14:textId="77777777" w:rsidR="0080664F" w:rsidRDefault="00000000" w:rsidP="005F3158">
            <w:pPr>
              <w:spacing w:before="120"/>
              <w:jc w:val="center"/>
            </w:pPr>
            <w:hyperlink r:id="rId37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5450146F" w14:textId="77777777" w:rsidR="0080664F" w:rsidRDefault="00000000" w:rsidP="005F3158">
            <w:pPr>
              <w:spacing w:before="120"/>
              <w:jc w:val="center"/>
            </w:pPr>
            <w:hyperlink r:id="rId38">
              <w:r>
                <w:rPr>
                  <w:color w:val="003399"/>
                  <w:sz w:val="20"/>
                  <w:u w:val="single"/>
                </w:rPr>
                <w:t>🖼️ 12 ảnh</w:t>
              </w:r>
            </w:hyperlink>
          </w:p>
        </w:tc>
      </w:tr>
      <w:tr w:rsidR="0080664F" w14:paraId="48A93136" w14:textId="77777777" w:rsidTr="005F3158">
        <w:trPr>
          <w:jc w:val="center"/>
        </w:trPr>
        <w:tc>
          <w:tcPr>
            <w:tcW w:w="666" w:type="dxa"/>
          </w:tcPr>
          <w:p w14:paraId="132DF8EC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829" w:type="dxa"/>
          </w:tcPr>
          <w:p w14:paraId="65B34275" w14:textId="77777777" w:rsidR="0080664F" w:rsidRDefault="00000000" w:rsidP="005F3158">
            <w:pPr>
              <w:spacing w:before="120"/>
            </w:pPr>
            <w:hyperlink r:id="rId39">
              <w:r>
                <w:rPr>
                  <w:color w:val="003399"/>
                  <w:sz w:val="20"/>
                  <w:u w:val="single"/>
                </w:rPr>
                <w:t>Ice-TemplatingofLigninandCelluloseNanofiber-BasedCarbon</w:t>
              </w:r>
            </w:hyperlink>
          </w:p>
        </w:tc>
        <w:tc>
          <w:tcPr>
            <w:tcW w:w="2337" w:type="dxa"/>
          </w:tcPr>
          <w:p w14:paraId="290982B5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</w:tcPr>
          <w:p w14:paraId="6CE82B6C" w14:textId="77777777" w:rsidR="0080664F" w:rsidRDefault="00000000" w:rsidP="005F3158">
            <w:pPr>
              <w:spacing w:before="120"/>
              <w:jc w:val="center"/>
            </w:pPr>
            <w:hyperlink r:id="rId40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21D6CDFD" w14:textId="77777777" w:rsidR="0080664F" w:rsidRDefault="00000000" w:rsidP="005F3158">
            <w:pPr>
              <w:spacing w:before="120"/>
              <w:jc w:val="center"/>
            </w:pPr>
            <w:hyperlink r:id="rId41">
              <w:r>
                <w:rPr>
                  <w:color w:val="003399"/>
                  <w:sz w:val="20"/>
                  <w:u w:val="single"/>
                </w:rPr>
                <w:t>🖼️ 24 ảnh</w:t>
              </w:r>
            </w:hyperlink>
          </w:p>
        </w:tc>
      </w:tr>
      <w:tr w:rsidR="0080664F" w14:paraId="4AFA5F35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1DD1B757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4829" w:type="dxa"/>
            <w:shd w:val="clear" w:color="auto" w:fill="F4F8FE"/>
          </w:tcPr>
          <w:p w14:paraId="11734C77" w14:textId="77777777" w:rsidR="0080664F" w:rsidRDefault="00000000" w:rsidP="005F3158">
            <w:pPr>
              <w:spacing w:before="120"/>
            </w:pPr>
            <w:hyperlink r:id="rId42">
              <w:r>
                <w:rPr>
                  <w:color w:val="003399"/>
                  <w:sz w:val="20"/>
                  <w:u w:val="single"/>
                </w:rPr>
                <w:t>Insights into sustainable aerogels from lignocellulosic materials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0F492C21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  <w:shd w:val="clear" w:color="auto" w:fill="F4F8FE"/>
          </w:tcPr>
          <w:p w14:paraId="052E98A0" w14:textId="77777777" w:rsidR="0080664F" w:rsidRDefault="00000000" w:rsidP="005F3158">
            <w:pPr>
              <w:spacing w:before="120"/>
              <w:jc w:val="center"/>
            </w:pPr>
            <w:hyperlink r:id="rId43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67A1F329" w14:textId="77777777" w:rsidR="0080664F" w:rsidRDefault="00000000" w:rsidP="005F3158">
            <w:pPr>
              <w:spacing w:before="120"/>
              <w:jc w:val="center"/>
            </w:pPr>
            <w:hyperlink r:id="rId44">
              <w:r>
                <w:rPr>
                  <w:color w:val="003399"/>
                  <w:sz w:val="20"/>
                  <w:u w:val="single"/>
                </w:rPr>
                <w:t>🖼️ 12 ảnh</w:t>
              </w:r>
            </w:hyperlink>
          </w:p>
        </w:tc>
      </w:tr>
      <w:tr w:rsidR="0080664F" w14:paraId="179E884C" w14:textId="77777777" w:rsidTr="005F3158">
        <w:trPr>
          <w:jc w:val="center"/>
        </w:trPr>
        <w:tc>
          <w:tcPr>
            <w:tcW w:w="666" w:type="dxa"/>
          </w:tcPr>
          <w:p w14:paraId="02236301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4829" w:type="dxa"/>
          </w:tcPr>
          <w:p w14:paraId="2299BC50" w14:textId="77777777" w:rsidR="0080664F" w:rsidRDefault="00000000" w:rsidP="005F3158">
            <w:pPr>
              <w:spacing w:before="120"/>
            </w:pPr>
            <w:hyperlink r:id="rId45">
              <w:r>
                <w:rPr>
                  <w:color w:val="003399"/>
                  <w:sz w:val="20"/>
                  <w:u w:val="single"/>
                </w:rPr>
                <w:t>MultifunctionalCarbonAerogelswithHierarchicalAnisotropic StructureDerivedfromLig</w:t>
              </w:r>
            </w:hyperlink>
          </w:p>
        </w:tc>
        <w:tc>
          <w:tcPr>
            <w:tcW w:w="2337" w:type="dxa"/>
          </w:tcPr>
          <w:p w14:paraId="7ED9FD3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</w:tcPr>
          <w:p w14:paraId="0BD401A6" w14:textId="77777777" w:rsidR="0080664F" w:rsidRDefault="00000000" w:rsidP="005F3158">
            <w:pPr>
              <w:spacing w:before="120"/>
              <w:jc w:val="center"/>
            </w:pPr>
            <w:hyperlink r:id="rId46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5F4FE8B0" w14:textId="77777777" w:rsidR="0080664F" w:rsidRDefault="00000000" w:rsidP="005F3158">
            <w:pPr>
              <w:spacing w:before="120"/>
              <w:jc w:val="center"/>
            </w:pPr>
            <w:hyperlink r:id="rId47">
              <w:r>
                <w:rPr>
                  <w:color w:val="003399"/>
                  <w:sz w:val="20"/>
                  <w:u w:val="single"/>
                </w:rPr>
                <w:t>🖼️ 20 ảnh</w:t>
              </w:r>
            </w:hyperlink>
          </w:p>
        </w:tc>
      </w:tr>
      <w:tr w:rsidR="0080664F" w14:paraId="182FB21F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37DF95B7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4829" w:type="dxa"/>
            <w:shd w:val="clear" w:color="auto" w:fill="F4F8FE"/>
          </w:tcPr>
          <w:p w14:paraId="177F599C" w14:textId="77777777" w:rsidR="0080664F" w:rsidRDefault="00000000" w:rsidP="005F3158">
            <w:pPr>
              <w:spacing w:before="120"/>
            </w:pPr>
            <w:hyperlink r:id="rId48">
              <w:r>
                <w:rPr>
                  <w:color w:val="003399"/>
                  <w:sz w:val="20"/>
                  <w:u w:val="single"/>
                </w:rPr>
                <w:t>SU ANH HUONG CUA CAC YEU TO TOI QUA TRINH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0B9D7E2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  <w:shd w:val="clear" w:color="auto" w:fill="F4F8FE"/>
          </w:tcPr>
          <w:p w14:paraId="33FC8444" w14:textId="77777777" w:rsidR="0080664F" w:rsidRDefault="00000000" w:rsidP="005F3158">
            <w:pPr>
              <w:spacing w:before="120"/>
              <w:jc w:val="center"/>
            </w:pPr>
            <w:hyperlink r:id="rId49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796AFB18" w14:textId="77777777" w:rsidR="0080664F" w:rsidRDefault="00000000" w:rsidP="005F3158">
            <w:pPr>
              <w:spacing w:before="120"/>
              <w:jc w:val="center"/>
            </w:pPr>
            <w:hyperlink r:id="rId50">
              <w:r>
                <w:rPr>
                  <w:color w:val="003399"/>
                  <w:sz w:val="20"/>
                  <w:u w:val="single"/>
                </w:rPr>
                <w:t>🖼️ 6 ảnh</w:t>
              </w:r>
            </w:hyperlink>
          </w:p>
        </w:tc>
      </w:tr>
      <w:tr w:rsidR="0080664F" w14:paraId="668B81C0" w14:textId="77777777" w:rsidTr="005F3158">
        <w:trPr>
          <w:jc w:val="center"/>
        </w:trPr>
        <w:tc>
          <w:tcPr>
            <w:tcW w:w="666" w:type="dxa"/>
          </w:tcPr>
          <w:p w14:paraId="78D10009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4829" w:type="dxa"/>
          </w:tcPr>
          <w:p w14:paraId="04FB62FE" w14:textId="77777777" w:rsidR="0080664F" w:rsidRDefault="00000000" w:rsidP="005F3158">
            <w:pPr>
              <w:spacing w:before="120"/>
            </w:pPr>
            <w:hyperlink r:id="rId51">
              <w:r>
                <w:rPr>
                  <w:color w:val="003399"/>
                  <w:sz w:val="20"/>
                  <w:u w:val="single"/>
                </w:rPr>
                <w:t>THAM KHAO A photothermal MoS2 decorated biomass carbonbased aerogel with</w:t>
              </w:r>
            </w:hyperlink>
          </w:p>
        </w:tc>
        <w:tc>
          <w:tcPr>
            <w:tcW w:w="2337" w:type="dxa"/>
          </w:tcPr>
          <w:p w14:paraId="3B11585B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</w:tcPr>
          <w:p w14:paraId="237769BC" w14:textId="77777777" w:rsidR="0080664F" w:rsidRDefault="00000000" w:rsidP="005F3158">
            <w:pPr>
              <w:spacing w:before="120"/>
              <w:jc w:val="center"/>
            </w:pPr>
            <w:hyperlink r:id="rId52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3720207F" w14:textId="77777777" w:rsidR="0080664F" w:rsidRDefault="00000000" w:rsidP="005F3158">
            <w:pPr>
              <w:spacing w:before="120"/>
              <w:jc w:val="center"/>
            </w:pPr>
            <w:hyperlink r:id="rId53">
              <w:r>
                <w:rPr>
                  <w:color w:val="003399"/>
                  <w:sz w:val="20"/>
                  <w:u w:val="single"/>
                </w:rPr>
                <w:t>🖼️ 16 ảnh</w:t>
              </w:r>
            </w:hyperlink>
          </w:p>
        </w:tc>
      </w:tr>
      <w:tr w:rsidR="0080664F" w14:paraId="56B19932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10FD85E2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4829" w:type="dxa"/>
            <w:shd w:val="clear" w:color="auto" w:fill="F4F8FE"/>
          </w:tcPr>
          <w:p w14:paraId="6905EE7D" w14:textId="77777777" w:rsidR="0080664F" w:rsidRDefault="00000000" w:rsidP="005F3158">
            <w:pPr>
              <w:spacing w:before="120"/>
            </w:pPr>
            <w:hyperlink r:id="rId54">
              <w:r>
                <w:rPr>
                  <w:color w:val="003399"/>
                  <w:sz w:val="20"/>
                  <w:u w:val="single"/>
                </w:rPr>
                <w:t>Upcycling coconut husk coir by extraction of cellulose nanofibrils using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239B24E0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01 Tien xu ly Nguyen lieu</w:t>
            </w:r>
          </w:p>
        </w:tc>
        <w:tc>
          <w:tcPr>
            <w:tcW w:w="1190" w:type="dxa"/>
            <w:shd w:val="clear" w:color="auto" w:fill="F4F8FE"/>
          </w:tcPr>
          <w:p w14:paraId="11E27BB2" w14:textId="77777777" w:rsidR="0080664F" w:rsidRDefault="00000000" w:rsidP="005F3158">
            <w:pPr>
              <w:spacing w:before="120"/>
              <w:jc w:val="center"/>
            </w:pPr>
            <w:hyperlink r:id="rId55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38B018BB" w14:textId="77777777" w:rsidR="0080664F" w:rsidRDefault="00000000" w:rsidP="005F3158">
            <w:pPr>
              <w:spacing w:before="120"/>
              <w:jc w:val="center"/>
            </w:pPr>
            <w:hyperlink r:id="rId56">
              <w:r>
                <w:rPr>
                  <w:color w:val="003399"/>
                  <w:sz w:val="20"/>
                  <w:u w:val="single"/>
                </w:rPr>
                <w:t>🖼️ 16 ảnh</w:t>
              </w:r>
            </w:hyperlink>
          </w:p>
        </w:tc>
      </w:tr>
      <w:tr w:rsidR="0080664F" w14:paraId="32E3FD84" w14:textId="77777777" w:rsidTr="005F3158">
        <w:trPr>
          <w:jc w:val="center"/>
        </w:trPr>
        <w:tc>
          <w:tcPr>
            <w:tcW w:w="666" w:type="dxa"/>
          </w:tcPr>
          <w:p w14:paraId="764EF624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4829" w:type="dxa"/>
          </w:tcPr>
          <w:p w14:paraId="4E45C142" w14:textId="77777777" w:rsidR="0080664F" w:rsidRDefault="00000000" w:rsidP="005F3158">
            <w:pPr>
              <w:spacing w:before="120"/>
            </w:pPr>
            <w:hyperlink r:id="rId57">
              <w:r>
                <w:rPr>
                  <w:color w:val="003399"/>
                  <w:sz w:val="20"/>
                  <w:u w:val="single"/>
                </w:rPr>
                <w:t>0 Electrochemical Properties of Carbon Aerogel Electrodes Dependence on Synthesi</w:t>
              </w:r>
            </w:hyperlink>
          </w:p>
        </w:tc>
        <w:tc>
          <w:tcPr>
            <w:tcW w:w="2337" w:type="dxa"/>
          </w:tcPr>
          <w:p w14:paraId="6513D651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4511DD5B" w14:textId="77777777" w:rsidR="0080664F" w:rsidRDefault="00000000" w:rsidP="005F3158">
            <w:pPr>
              <w:spacing w:before="120"/>
              <w:jc w:val="center"/>
            </w:pPr>
            <w:hyperlink r:id="rId58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5965D688" w14:textId="77777777" w:rsidR="0080664F" w:rsidRDefault="00000000" w:rsidP="005F3158">
            <w:pPr>
              <w:spacing w:before="120"/>
              <w:jc w:val="center"/>
            </w:pPr>
            <w:hyperlink r:id="rId59">
              <w:r>
                <w:rPr>
                  <w:color w:val="003399"/>
                  <w:sz w:val="20"/>
                  <w:u w:val="single"/>
                </w:rPr>
                <w:t>🖼️ 22 ảnh</w:t>
              </w:r>
            </w:hyperlink>
          </w:p>
        </w:tc>
      </w:tr>
      <w:tr w:rsidR="0080664F" w14:paraId="7E8BF89B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6F81902F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4829" w:type="dxa"/>
            <w:shd w:val="clear" w:color="auto" w:fill="F4F8FE"/>
          </w:tcPr>
          <w:p w14:paraId="5885561B" w14:textId="77777777" w:rsidR="0080664F" w:rsidRDefault="00000000" w:rsidP="005F3158">
            <w:pPr>
              <w:spacing w:before="120"/>
            </w:pPr>
            <w:hyperlink r:id="rId60">
              <w:r>
                <w:rPr>
                  <w:color w:val="003399"/>
                  <w:sz w:val="20"/>
                  <w:u w:val="single"/>
                </w:rPr>
                <w:t>1 2 Synthesis of Cellulose Aerogels from Coir Fibers via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0E452D8B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0EF0D7E9" w14:textId="77777777" w:rsidR="0080664F" w:rsidRDefault="00000000" w:rsidP="005F3158">
            <w:pPr>
              <w:spacing w:before="120"/>
              <w:jc w:val="center"/>
            </w:pPr>
            <w:hyperlink r:id="rId61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4897B1C7" w14:textId="77777777" w:rsidR="0080664F" w:rsidRDefault="00000000" w:rsidP="005F3158">
            <w:pPr>
              <w:spacing w:before="120"/>
              <w:jc w:val="center"/>
            </w:pPr>
            <w:hyperlink r:id="rId62">
              <w:r>
                <w:rPr>
                  <w:color w:val="003399"/>
                  <w:sz w:val="20"/>
                  <w:u w:val="single"/>
                </w:rPr>
                <w:t>🖼️ 9 ảnh</w:t>
              </w:r>
            </w:hyperlink>
          </w:p>
        </w:tc>
      </w:tr>
      <w:tr w:rsidR="0080664F" w14:paraId="71A39E51" w14:textId="77777777" w:rsidTr="005F3158">
        <w:trPr>
          <w:jc w:val="center"/>
        </w:trPr>
        <w:tc>
          <w:tcPr>
            <w:tcW w:w="666" w:type="dxa"/>
          </w:tcPr>
          <w:p w14:paraId="5ACD3FED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4829" w:type="dxa"/>
          </w:tcPr>
          <w:p w14:paraId="0F1A5D6A" w14:textId="77777777" w:rsidR="0080664F" w:rsidRDefault="00000000" w:rsidP="005F3158">
            <w:pPr>
              <w:spacing w:before="120"/>
            </w:pPr>
            <w:hyperlink r:id="rId63">
              <w:r>
                <w:rPr>
                  <w:color w:val="003399"/>
                  <w:sz w:val="20"/>
                  <w:u w:val="single"/>
                </w:rPr>
                <w:t>1 Facile Synthesis of Fe-Doped Algae Residue-Derived Carbon Aerogels for</w:t>
              </w:r>
            </w:hyperlink>
          </w:p>
        </w:tc>
        <w:tc>
          <w:tcPr>
            <w:tcW w:w="2337" w:type="dxa"/>
          </w:tcPr>
          <w:p w14:paraId="017E57B8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66F7E7C3" w14:textId="77777777" w:rsidR="0080664F" w:rsidRDefault="00000000" w:rsidP="005F3158">
            <w:pPr>
              <w:spacing w:before="120"/>
              <w:jc w:val="center"/>
            </w:pPr>
            <w:hyperlink r:id="rId64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4F830D57" w14:textId="77777777" w:rsidR="0080664F" w:rsidRDefault="00000000" w:rsidP="005F3158">
            <w:pPr>
              <w:spacing w:before="120"/>
              <w:jc w:val="center"/>
            </w:pPr>
            <w:hyperlink r:id="rId65">
              <w:r>
                <w:rPr>
                  <w:color w:val="003399"/>
                  <w:sz w:val="20"/>
                  <w:u w:val="single"/>
                </w:rPr>
                <w:t>🖼️ 102 ảnh</w:t>
              </w:r>
            </w:hyperlink>
          </w:p>
        </w:tc>
      </w:tr>
      <w:tr w:rsidR="0080664F" w14:paraId="5ECE6A7A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2CFD6FDB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4829" w:type="dxa"/>
            <w:shd w:val="clear" w:color="auto" w:fill="F4F8FE"/>
          </w:tcPr>
          <w:p w14:paraId="11B8E3BA" w14:textId="77777777" w:rsidR="0080664F" w:rsidRDefault="00000000" w:rsidP="005F3158">
            <w:pPr>
              <w:spacing w:before="120"/>
            </w:pPr>
            <w:hyperlink r:id="rId66">
              <w:r>
                <w:rPr>
                  <w:color w:val="003399"/>
                  <w:sz w:val="20"/>
                  <w:u w:val="single"/>
                </w:rPr>
                <w:t>1 N-doped carbon xerogels from urea-resorcinol-formaldehyde as carbon matrix for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7D050EC3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461457E2" w14:textId="77777777" w:rsidR="0080664F" w:rsidRDefault="00000000" w:rsidP="005F3158">
            <w:pPr>
              <w:spacing w:before="120"/>
              <w:jc w:val="center"/>
            </w:pPr>
            <w:hyperlink r:id="rId67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157C5B7C" w14:textId="77777777" w:rsidR="0080664F" w:rsidRDefault="00000000" w:rsidP="005F3158">
            <w:pPr>
              <w:spacing w:before="120"/>
              <w:jc w:val="center"/>
            </w:pPr>
            <w:hyperlink r:id="rId68">
              <w:r>
                <w:rPr>
                  <w:color w:val="003399"/>
                  <w:sz w:val="20"/>
                  <w:u w:val="single"/>
                </w:rPr>
                <w:t>🖼️ 18 ảnh</w:t>
              </w:r>
            </w:hyperlink>
          </w:p>
        </w:tc>
      </w:tr>
      <w:tr w:rsidR="0080664F" w14:paraId="7CA8D3B4" w14:textId="77777777" w:rsidTr="005F3158">
        <w:trPr>
          <w:jc w:val="center"/>
        </w:trPr>
        <w:tc>
          <w:tcPr>
            <w:tcW w:w="666" w:type="dxa"/>
          </w:tcPr>
          <w:p w14:paraId="2FD7C0A2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lastRenderedPageBreak/>
              <w:t>22</w:t>
            </w:r>
          </w:p>
        </w:tc>
        <w:tc>
          <w:tcPr>
            <w:tcW w:w="4829" w:type="dxa"/>
          </w:tcPr>
          <w:p w14:paraId="0305D96D" w14:textId="77777777" w:rsidR="0080664F" w:rsidRDefault="00000000" w:rsidP="005F3158">
            <w:pPr>
              <w:spacing w:before="120"/>
            </w:pPr>
            <w:hyperlink r:id="rId69">
              <w:r>
                <w:rPr>
                  <w:color w:val="003399"/>
                  <w:sz w:val="20"/>
                  <w:u w:val="single"/>
                </w:rPr>
                <w:t>2 Facile Preparation of Cellulose Aerogels with Controllable Pore Structure</w:t>
              </w:r>
            </w:hyperlink>
          </w:p>
        </w:tc>
        <w:tc>
          <w:tcPr>
            <w:tcW w:w="2337" w:type="dxa"/>
          </w:tcPr>
          <w:p w14:paraId="1272E485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5CB58574" w14:textId="77777777" w:rsidR="0080664F" w:rsidRDefault="00000000" w:rsidP="005F3158">
            <w:pPr>
              <w:spacing w:before="120"/>
              <w:jc w:val="center"/>
            </w:pPr>
            <w:hyperlink r:id="rId70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3ACD9A64" w14:textId="77777777" w:rsidR="0080664F" w:rsidRDefault="00000000" w:rsidP="005F3158">
            <w:pPr>
              <w:spacing w:before="120"/>
              <w:jc w:val="center"/>
            </w:pPr>
            <w:hyperlink r:id="rId71">
              <w:r>
                <w:rPr>
                  <w:color w:val="003399"/>
                  <w:sz w:val="20"/>
                  <w:u w:val="single"/>
                </w:rPr>
                <w:t>🖼️ 11 ảnh</w:t>
              </w:r>
            </w:hyperlink>
          </w:p>
        </w:tc>
      </w:tr>
      <w:tr w:rsidR="0080664F" w14:paraId="4B106C82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73CE9760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4829" w:type="dxa"/>
            <w:shd w:val="clear" w:color="auto" w:fill="F4F8FE"/>
          </w:tcPr>
          <w:p w14:paraId="579228CC" w14:textId="77777777" w:rsidR="0080664F" w:rsidRDefault="00000000" w:rsidP="005F3158">
            <w:pPr>
              <w:spacing w:before="120"/>
            </w:pPr>
            <w:hyperlink r:id="rId72">
              <w:r>
                <w:rPr>
                  <w:color w:val="003399"/>
                  <w:sz w:val="20"/>
                  <w:u w:val="single"/>
                </w:rPr>
                <w:t>2 Nitrogen-Doped Carbon Aerogels Prepared by Direct Pyrolysis of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1D33FBBE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6E4D757F" w14:textId="77777777" w:rsidR="0080664F" w:rsidRDefault="00000000" w:rsidP="005F3158">
            <w:pPr>
              <w:spacing w:before="120"/>
              <w:jc w:val="center"/>
            </w:pPr>
            <w:hyperlink r:id="rId73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2CA1824C" w14:textId="77777777" w:rsidR="0080664F" w:rsidRDefault="00000000" w:rsidP="005F3158">
            <w:pPr>
              <w:spacing w:before="120"/>
              <w:jc w:val="center"/>
            </w:pPr>
            <w:hyperlink r:id="rId74">
              <w:r>
                <w:rPr>
                  <w:color w:val="003399"/>
                  <w:sz w:val="20"/>
                  <w:u w:val="single"/>
                </w:rPr>
                <w:t>🖼️ 23 ảnh</w:t>
              </w:r>
            </w:hyperlink>
          </w:p>
        </w:tc>
      </w:tr>
      <w:tr w:rsidR="0080664F" w14:paraId="62658BEC" w14:textId="77777777" w:rsidTr="005F3158">
        <w:trPr>
          <w:jc w:val="center"/>
        </w:trPr>
        <w:tc>
          <w:tcPr>
            <w:tcW w:w="666" w:type="dxa"/>
          </w:tcPr>
          <w:p w14:paraId="501F9B55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4829" w:type="dxa"/>
          </w:tcPr>
          <w:p w14:paraId="6796D921" w14:textId="77777777" w:rsidR="0080664F" w:rsidRDefault="00000000" w:rsidP="005F3158">
            <w:pPr>
              <w:spacing w:before="120"/>
            </w:pPr>
            <w:hyperlink r:id="rId75">
              <w:r>
                <w:rPr>
                  <w:color w:val="003399"/>
                  <w:sz w:val="20"/>
                  <w:u w:val="single"/>
                </w:rPr>
                <w:t>3D hierarchical porous N-doped carbon aerogel from renewable cellulose an</w:t>
              </w:r>
            </w:hyperlink>
          </w:p>
        </w:tc>
        <w:tc>
          <w:tcPr>
            <w:tcW w:w="2337" w:type="dxa"/>
          </w:tcPr>
          <w:p w14:paraId="2114AB3F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30FA44B6" w14:textId="77777777" w:rsidR="0080664F" w:rsidRDefault="00000000" w:rsidP="005F3158">
            <w:pPr>
              <w:spacing w:before="120"/>
              <w:jc w:val="center"/>
            </w:pPr>
            <w:hyperlink r:id="rId76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0C2AD622" w14:textId="77777777" w:rsidR="0080664F" w:rsidRDefault="00000000" w:rsidP="005F3158">
            <w:pPr>
              <w:spacing w:before="120"/>
              <w:jc w:val="center"/>
            </w:pPr>
            <w:hyperlink r:id="rId77">
              <w:r>
                <w:rPr>
                  <w:color w:val="003399"/>
                  <w:sz w:val="20"/>
                  <w:u w:val="single"/>
                </w:rPr>
                <w:t>🖼️ 14 ảnh</w:t>
              </w:r>
            </w:hyperlink>
          </w:p>
        </w:tc>
      </w:tr>
      <w:tr w:rsidR="0080664F" w14:paraId="4C6F127A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6CB5D810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4829" w:type="dxa"/>
            <w:shd w:val="clear" w:color="auto" w:fill="F4F8FE"/>
          </w:tcPr>
          <w:p w14:paraId="172EDD45" w14:textId="77777777" w:rsidR="0080664F" w:rsidRDefault="00000000" w:rsidP="005F3158">
            <w:pPr>
              <w:spacing w:before="120"/>
            </w:pPr>
            <w:hyperlink r:id="rId78">
              <w:r>
                <w:rPr>
                  <w:color w:val="003399"/>
                  <w:sz w:val="20"/>
                  <w:u w:val="single"/>
                </w:rPr>
                <w:t>A RESEARCH ON FABRICATION OF RECYCLED CONCRETE USING COCONUT FIBER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7BEB527D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0DC88EFB" w14:textId="77777777" w:rsidR="0080664F" w:rsidRDefault="00000000" w:rsidP="005F3158">
            <w:pPr>
              <w:spacing w:before="120"/>
              <w:jc w:val="center"/>
            </w:pPr>
            <w:hyperlink r:id="rId79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6221F98A" w14:textId="77777777" w:rsidR="0080664F" w:rsidRDefault="00000000" w:rsidP="005F3158">
            <w:pPr>
              <w:spacing w:before="120"/>
              <w:jc w:val="center"/>
            </w:pPr>
            <w:hyperlink r:id="rId80">
              <w:r>
                <w:rPr>
                  <w:color w:val="003399"/>
                  <w:sz w:val="20"/>
                  <w:u w:val="single"/>
                </w:rPr>
                <w:t>🖼️ 11 ảnh</w:t>
              </w:r>
            </w:hyperlink>
          </w:p>
        </w:tc>
      </w:tr>
      <w:tr w:rsidR="0080664F" w14:paraId="25D478E5" w14:textId="77777777" w:rsidTr="005F3158">
        <w:trPr>
          <w:jc w:val="center"/>
        </w:trPr>
        <w:tc>
          <w:tcPr>
            <w:tcW w:w="666" w:type="dxa"/>
          </w:tcPr>
          <w:p w14:paraId="5C24A903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w="4829" w:type="dxa"/>
          </w:tcPr>
          <w:p w14:paraId="0574B801" w14:textId="77777777" w:rsidR="0080664F" w:rsidRDefault="00000000" w:rsidP="005F3158">
            <w:pPr>
              <w:spacing w:before="120"/>
            </w:pPr>
            <w:hyperlink r:id="rId81">
              <w:r>
                <w:rPr>
                  <w:color w:val="003399"/>
                  <w:sz w:val="20"/>
                  <w:u w:val="single"/>
                </w:rPr>
                <w:t>A_carbonized_coconut_husk_for_supercapacitor_elect</w:t>
              </w:r>
            </w:hyperlink>
          </w:p>
        </w:tc>
        <w:tc>
          <w:tcPr>
            <w:tcW w:w="2337" w:type="dxa"/>
          </w:tcPr>
          <w:p w14:paraId="69C39EA8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10AA77E3" w14:textId="77777777" w:rsidR="0080664F" w:rsidRDefault="00000000" w:rsidP="005F3158">
            <w:pPr>
              <w:spacing w:before="120"/>
              <w:jc w:val="center"/>
            </w:pPr>
            <w:hyperlink r:id="rId82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76C605AB" w14:textId="77777777" w:rsidR="0080664F" w:rsidRDefault="00000000" w:rsidP="005F3158">
            <w:pPr>
              <w:spacing w:before="120"/>
              <w:jc w:val="center"/>
            </w:pPr>
            <w:hyperlink r:id="rId83">
              <w:r>
                <w:rPr>
                  <w:color w:val="003399"/>
                  <w:sz w:val="20"/>
                  <w:u w:val="single"/>
                </w:rPr>
                <w:t>🖼️ 5 ảnh</w:t>
              </w:r>
            </w:hyperlink>
          </w:p>
        </w:tc>
      </w:tr>
      <w:tr w:rsidR="0080664F" w14:paraId="0CF458F4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632EA1C3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4829" w:type="dxa"/>
            <w:shd w:val="clear" w:color="auto" w:fill="F4F8FE"/>
          </w:tcPr>
          <w:p w14:paraId="0F009501" w14:textId="77777777" w:rsidR="0080664F" w:rsidRDefault="00000000" w:rsidP="005F3158">
            <w:pPr>
              <w:spacing w:before="120"/>
            </w:pPr>
            <w:hyperlink r:id="rId84">
              <w:r>
                <w:rPr>
                  <w:color w:val="003399"/>
                  <w:sz w:val="20"/>
                  <w:u w:val="single"/>
                </w:rPr>
                <w:t>Activated carbon derived from coconut coir pith as high performance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2460EEB4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35B230BB" w14:textId="77777777" w:rsidR="0080664F" w:rsidRDefault="00000000" w:rsidP="005F3158">
            <w:pPr>
              <w:spacing w:before="120"/>
              <w:jc w:val="center"/>
            </w:pPr>
            <w:hyperlink r:id="rId85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10043866" w14:textId="77777777" w:rsidR="0080664F" w:rsidRDefault="00000000" w:rsidP="005F3158">
            <w:pPr>
              <w:spacing w:before="120"/>
              <w:jc w:val="center"/>
            </w:pPr>
            <w:hyperlink r:id="rId86">
              <w:r>
                <w:rPr>
                  <w:color w:val="003399"/>
                  <w:sz w:val="20"/>
                  <w:u w:val="single"/>
                </w:rPr>
                <w:t>🖼️ 16 ảnh</w:t>
              </w:r>
            </w:hyperlink>
          </w:p>
        </w:tc>
      </w:tr>
      <w:tr w:rsidR="0080664F" w14:paraId="1CCE12A4" w14:textId="77777777" w:rsidTr="005F3158">
        <w:trPr>
          <w:jc w:val="center"/>
        </w:trPr>
        <w:tc>
          <w:tcPr>
            <w:tcW w:w="666" w:type="dxa"/>
          </w:tcPr>
          <w:p w14:paraId="15054F73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4829" w:type="dxa"/>
          </w:tcPr>
          <w:p w14:paraId="07C5BB35" w14:textId="77777777" w:rsidR="0080664F" w:rsidRDefault="00000000" w:rsidP="005F3158">
            <w:pPr>
              <w:spacing w:before="120"/>
            </w:pPr>
            <w:hyperlink r:id="rId87">
              <w:r>
                <w:rPr>
                  <w:color w:val="003399"/>
                  <w:sz w:val="20"/>
                  <w:u w:val="single"/>
                </w:rPr>
                <w:t>Activated carbons derived from coconut</w:t>
              </w:r>
            </w:hyperlink>
          </w:p>
        </w:tc>
        <w:tc>
          <w:tcPr>
            <w:tcW w:w="2337" w:type="dxa"/>
          </w:tcPr>
          <w:p w14:paraId="47AB9E38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1DE1AC81" w14:textId="77777777" w:rsidR="0080664F" w:rsidRDefault="00000000" w:rsidP="005F3158">
            <w:pPr>
              <w:spacing w:before="120"/>
              <w:jc w:val="center"/>
            </w:pPr>
            <w:hyperlink r:id="rId88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75A38263" w14:textId="77777777" w:rsidR="0080664F" w:rsidRDefault="00000000" w:rsidP="005F3158">
            <w:pPr>
              <w:spacing w:before="120"/>
              <w:jc w:val="center"/>
            </w:pPr>
            <w:hyperlink r:id="rId89">
              <w:r>
                <w:rPr>
                  <w:color w:val="003399"/>
                  <w:sz w:val="20"/>
                  <w:u w:val="single"/>
                </w:rPr>
                <w:t>🖼️ 13 ảnh</w:t>
              </w:r>
            </w:hyperlink>
          </w:p>
        </w:tc>
      </w:tr>
      <w:tr w:rsidR="0080664F" w14:paraId="7119518A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28ADEF07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w="4829" w:type="dxa"/>
            <w:shd w:val="clear" w:color="auto" w:fill="F4F8FE"/>
          </w:tcPr>
          <w:p w14:paraId="33B7A407" w14:textId="77777777" w:rsidR="0080664F" w:rsidRDefault="00000000" w:rsidP="005F3158">
            <w:pPr>
              <w:spacing w:before="120"/>
            </w:pPr>
            <w:hyperlink r:id="rId90">
              <w:r>
                <w:rPr>
                  <w:color w:val="003399"/>
                  <w:sz w:val="20"/>
                  <w:u w:val="single"/>
                </w:rPr>
                <w:t>Antioxidant Capacity of Nitrogen and Sulfur Codoped Carbon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271C7B2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0AAC91FC" w14:textId="77777777" w:rsidR="0080664F" w:rsidRDefault="00000000" w:rsidP="005F3158">
            <w:pPr>
              <w:spacing w:before="120"/>
              <w:jc w:val="center"/>
            </w:pPr>
            <w:hyperlink r:id="rId91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196920BA" w14:textId="77777777" w:rsidR="0080664F" w:rsidRDefault="00000000" w:rsidP="005F3158">
            <w:pPr>
              <w:spacing w:before="120"/>
              <w:jc w:val="center"/>
            </w:pPr>
            <w:hyperlink r:id="rId92">
              <w:r>
                <w:rPr>
                  <w:color w:val="003399"/>
                  <w:sz w:val="20"/>
                  <w:u w:val="single"/>
                </w:rPr>
                <w:t>🖼️ 15 ảnh</w:t>
              </w:r>
            </w:hyperlink>
          </w:p>
        </w:tc>
      </w:tr>
      <w:tr w:rsidR="0080664F" w14:paraId="7DE96ADA" w14:textId="77777777" w:rsidTr="005F3158">
        <w:trPr>
          <w:jc w:val="center"/>
        </w:trPr>
        <w:tc>
          <w:tcPr>
            <w:tcW w:w="666" w:type="dxa"/>
          </w:tcPr>
          <w:p w14:paraId="735A1065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4829" w:type="dxa"/>
          </w:tcPr>
          <w:p w14:paraId="6133D6DE" w14:textId="77777777" w:rsidR="0080664F" w:rsidRDefault="00000000" w:rsidP="005F3158">
            <w:pPr>
              <w:spacing w:before="120"/>
            </w:pPr>
            <w:hyperlink r:id="rId93">
              <w:r>
                <w:rPr>
                  <w:color w:val="003399"/>
                  <w:sz w:val="20"/>
                  <w:u w:val="single"/>
                </w:rPr>
                <w:t>Bio-Based Aerogels for the Removal of Heavy Metal Ions and</w:t>
              </w:r>
            </w:hyperlink>
          </w:p>
        </w:tc>
        <w:tc>
          <w:tcPr>
            <w:tcW w:w="2337" w:type="dxa"/>
          </w:tcPr>
          <w:p w14:paraId="1CC6FD4F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18F08071" w14:textId="77777777" w:rsidR="0080664F" w:rsidRDefault="00000000" w:rsidP="005F3158">
            <w:pPr>
              <w:spacing w:before="120"/>
              <w:jc w:val="center"/>
            </w:pPr>
            <w:hyperlink r:id="rId94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5D7C2021" w14:textId="77777777" w:rsidR="0080664F" w:rsidRDefault="00000000" w:rsidP="005F3158">
            <w:pPr>
              <w:spacing w:before="120"/>
              <w:jc w:val="center"/>
            </w:pPr>
            <w:hyperlink r:id="rId95">
              <w:r>
                <w:rPr>
                  <w:color w:val="003399"/>
                  <w:sz w:val="20"/>
                  <w:u w:val="single"/>
                </w:rPr>
                <w:t>🖼️ 5 ảnh</w:t>
              </w:r>
            </w:hyperlink>
          </w:p>
        </w:tc>
      </w:tr>
      <w:tr w:rsidR="0080664F" w14:paraId="5E3E3583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7EB5175D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w="4829" w:type="dxa"/>
            <w:shd w:val="clear" w:color="auto" w:fill="F4F8FE"/>
          </w:tcPr>
          <w:p w14:paraId="044E59D4" w14:textId="77777777" w:rsidR="0080664F" w:rsidRDefault="00000000" w:rsidP="005F3158">
            <w:pPr>
              <w:spacing w:before="120"/>
            </w:pPr>
            <w:hyperlink r:id="rId96">
              <w:r>
                <w:rPr>
                  <w:color w:val="003399"/>
                  <w:sz w:val="20"/>
                  <w:u w:val="single"/>
                </w:rPr>
                <w:t>CAN NHAC PdDoped Cellulose Carbon Aerogels for Energy Storage Applications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4CD8C40D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32E5FCBE" w14:textId="77777777" w:rsidR="0080664F" w:rsidRDefault="00000000" w:rsidP="005F3158">
            <w:pPr>
              <w:spacing w:before="120"/>
              <w:jc w:val="center"/>
            </w:pPr>
            <w:hyperlink r:id="rId97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3C1DCC95" w14:textId="77777777" w:rsidR="0080664F" w:rsidRDefault="00000000" w:rsidP="005F3158">
            <w:pPr>
              <w:spacing w:before="120"/>
              <w:jc w:val="center"/>
            </w:pPr>
            <w:hyperlink r:id="rId98">
              <w:r>
                <w:rPr>
                  <w:color w:val="003399"/>
                  <w:sz w:val="20"/>
                  <w:u w:val="single"/>
                </w:rPr>
                <w:t>🖼️ 37 ảnh</w:t>
              </w:r>
            </w:hyperlink>
          </w:p>
        </w:tc>
      </w:tr>
      <w:tr w:rsidR="0080664F" w14:paraId="48B8D74C" w14:textId="77777777" w:rsidTr="005F3158">
        <w:trPr>
          <w:jc w:val="center"/>
        </w:trPr>
        <w:tc>
          <w:tcPr>
            <w:tcW w:w="666" w:type="dxa"/>
          </w:tcPr>
          <w:p w14:paraId="1397C413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4829" w:type="dxa"/>
          </w:tcPr>
          <w:p w14:paraId="4049CC71" w14:textId="77777777" w:rsidR="0080664F" w:rsidRDefault="00000000" w:rsidP="005F3158">
            <w:pPr>
              <w:spacing w:before="120"/>
            </w:pPr>
            <w:hyperlink r:id="rId99">
              <w:r>
                <w:rPr>
                  <w:color w:val="003399"/>
                  <w:sz w:val="20"/>
                  <w:u w:val="single"/>
                </w:rPr>
                <w:t>Coconut Residue-Derived Nanoporous Carbon via Hydrothermal</w:t>
              </w:r>
            </w:hyperlink>
          </w:p>
        </w:tc>
        <w:tc>
          <w:tcPr>
            <w:tcW w:w="2337" w:type="dxa"/>
          </w:tcPr>
          <w:p w14:paraId="6A34E61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0A6BCE6F" w14:textId="77777777" w:rsidR="0080664F" w:rsidRDefault="00000000" w:rsidP="005F3158">
            <w:pPr>
              <w:spacing w:before="120"/>
              <w:jc w:val="center"/>
            </w:pPr>
            <w:hyperlink r:id="rId100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64DB3623" w14:textId="77777777" w:rsidR="0080664F" w:rsidRDefault="00000000" w:rsidP="005F3158">
            <w:pPr>
              <w:spacing w:before="120"/>
              <w:jc w:val="center"/>
            </w:pPr>
            <w:hyperlink r:id="rId101">
              <w:r>
                <w:rPr>
                  <w:color w:val="003399"/>
                  <w:sz w:val="20"/>
                  <w:u w:val="single"/>
                </w:rPr>
                <w:t>🖼️ 22 ảnh</w:t>
              </w:r>
            </w:hyperlink>
          </w:p>
        </w:tc>
      </w:tr>
      <w:tr w:rsidR="0080664F" w14:paraId="7AFAE003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76285EBD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w="4829" w:type="dxa"/>
            <w:shd w:val="clear" w:color="auto" w:fill="F4F8FE"/>
          </w:tcPr>
          <w:p w14:paraId="05C77A97" w14:textId="77777777" w:rsidR="0080664F" w:rsidRDefault="00000000" w:rsidP="005F3158">
            <w:pPr>
              <w:spacing w:before="120"/>
            </w:pPr>
            <w:hyperlink r:id="rId102">
              <w:r>
                <w:rPr>
                  <w:color w:val="003399"/>
                  <w:sz w:val="20"/>
                  <w:u w:val="single"/>
                </w:rPr>
                <w:t>Coconut shell and husk biochar A review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50B6A52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09E9DEA0" w14:textId="77777777" w:rsidR="0080664F" w:rsidRDefault="00000000" w:rsidP="005F3158">
            <w:pPr>
              <w:spacing w:before="120"/>
              <w:jc w:val="center"/>
            </w:pPr>
            <w:hyperlink r:id="rId103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6C0E485C" w14:textId="77777777" w:rsidR="0080664F" w:rsidRDefault="00000000" w:rsidP="005F3158">
            <w:pPr>
              <w:spacing w:before="120"/>
              <w:jc w:val="center"/>
            </w:pPr>
            <w:hyperlink r:id="rId104">
              <w:r>
                <w:rPr>
                  <w:color w:val="003399"/>
                  <w:sz w:val="20"/>
                  <w:u w:val="single"/>
                </w:rPr>
                <w:t>🖼️ 1 ảnh</w:t>
              </w:r>
            </w:hyperlink>
          </w:p>
        </w:tc>
      </w:tr>
      <w:tr w:rsidR="0080664F" w14:paraId="255B13F2" w14:textId="77777777" w:rsidTr="005F3158">
        <w:trPr>
          <w:jc w:val="center"/>
        </w:trPr>
        <w:tc>
          <w:tcPr>
            <w:tcW w:w="666" w:type="dxa"/>
          </w:tcPr>
          <w:p w14:paraId="0570D731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w="4829" w:type="dxa"/>
          </w:tcPr>
          <w:p w14:paraId="54FC2F44" w14:textId="77777777" w:rsidR="0080664F" w:rsidRDefault="00000000" w:rsidP="005F3158">
            <w:pPr>
              <w:spacing w:before="120"/>
            </w:pPr>
            <w:hyperlink r:id="rId105">
              <w:r>
                <w:rPr>
                  <w:color w:val="003399"/>
                  <w:sz w:val="20"/>
                  <w:u w:val="single"/>
                </w:rPr>
                <w:t>Coconut Shell-Derived Activated Carbon for High-Performance</w:t>
              </w:r>
            </w:hyperlink>
          </w:p>
        </w:tc>
        <w:tc>
          <w:tcPr>
            <w:tcW w:w="2337" w:type="dxa"/>
          </w:tcPr>
          <w:p w14:paraId="69AE33F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5B0BA880" w14:textId="77777777" w:rsidR="0080664F" w:rsidRDefault="00000000" w:rsidP="005F3158">
            <w:pPr>
              <w:spacing w:before="120"/>
              <w:jc w:val="center"/>
            </w:pPr>
            <w:hyperlink r:id="rId106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694C0B51" w14:textId="77777777" w:rsidR="0080664F" w:rsidRDefault="00000000" w:rsidP="005F3158">
            <w:pPr>
              <w:spacing w:before="120"/>
              <w:jc w:val="center"/>
            </w:pPr>
            <w:hyperlink r:id="rId107">
              <w:r>
                <w:rPr>
                  <w:color w:val="003399"/>
                  <w:sz w:val="20"/>
                  <w:u w:val="single"/>
                </w:rPr>
                <w:t>🖼️ 19 ảnh</w:t>
              </w:r>
            </w:hyperlink>
          </w:p>
        </w:tc>
      </w:tr>
      <w:tr w:rsidR="0080664F" w14:paraId="6DC60303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3218E582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w="4829" w:type="dxa"/>
            <w:shd w:val="clear" w:color="auto" w:fill="F4F8FE"/>
          </w:tcPr>
          <w:p w14:paraId="002987B8" w14:textId="77777777" w:rsidR="0080664F" w:rsidRDefault="00000000" w:rsidP="005F3158">
            <w:pPr>
              <w:spacing w:before="120"/>
            </w:pPr>
            <w:hyperlink r:id="rId108">
              <w:r>
                <w:rPr>
                  <w:color w:val="003399"/>
                  <w:sz w:val="20"/>
                  <w:u w:val="single"/>
                </w:rPr>
                <w:t>Fe and N Co-Doped Porous Carbon Nanospheres with High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54484900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742576D1" w14:textId="77777777" w:rsidR="0080664F" w:rsidRDefault="00000000" w:rsidP="005F3158">
            <w:pPr>
              <w:spacing w:before="120"/>
              <w:jc w:val="center"/>
            </w:pPr>
            <w:hyperlink r:id="rId109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5C4C14C7" w14:textId="77777777" w:rsidR="0080664F" w:rsidRDefault="00000000" w:rsidP="005F3158">
            <w:pPr>
              <w:spacing w:before="120"/>
              <w:jc w:val="center"/>
            </w:pPr>
            <w:hyperlink r:id="rId110">
              <w:r>
                <w:rPr>
                  <w:color w:val="003399"/>
                  <w:sz w:val="20"/>
                  <w:u w:val="single"/>
                </w:rPr>
                <w:t>🖼️ 17 ảnh</w:t>
              </w:r>
            </w:hyperlink>
          </w:p>
        </w:tc>
      </w:tr>
      <w:tr w:rsidR="0080664F" w14:paraId="469BF13A" w14:textId="77777777" w:rsidTr="005F3158">
        <w:trPr>
          <w:jc w:val="center"/>
        </w:trPr>
        <w:tc>
          <w:tcPr>
            <w:tcW w:w="666" w:type="dxa"/>
          </w:tcPr>
          <w:p w14:paraId="606E796F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w="4829" w:type="dxa"/>
          </w:tcPr>
          <w:p w14:paraId="09356E2B" w14:textId="77777777" w:rsidR="0080664F" w:rsidRDefault="00000000" w:rsidP="005F3158">
            <w:pPr>
              <w:spacing w:before="120"/>
            </w:pPr>
            <w:hyperlink r:id="rId111">
              <w:r>
                <w:rPr>
                  <w:color w:val="003399"/>
                  <w:sz w:val="20"/>
                  <w:u w:val="single"/>
                </w:rPr>
                <w:t>Green Synthesis of Activated Carbons from Coconut Coir Dust via</w:t>
              </w:r>
            </w:hyperlink>
          </w:p>
        </w:tc>
        <w:tc>
          <w:tcPr>
            <w:tcW w:w="2337" w:type="dxa"/>
          </w:tcPr>
          <w:p w14:paraId="61D02F1A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0AABDD3A" w14:textId="77777777" w:rsidR="0080664F" w:rsidRDefault="00000000" w:rsidP="005F3158">
            <w:pPr>
              <w:spacing w:before="120"/>
              <w:jc w:val="center"/>
            </w:pPr>
            <w:hyperlink r:id="rId112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7E52B94E" w14:textId="77777777" w:rsidR="0080664F" w:rsidRDefault="00000000" w:rsidP="005F3158">
            <w:pPr>
              <w:spacing w:before="120"/>
              <w:jc w:val="center"/>
            </w:pPr>
            <w:hyperlink r:id="rId113">
              <w:r>
                <w:rPr>
                  <w:color w:val="003399"/>
                  <w:sz w:val="20"/>
                  <w:u w:val="single"/>
                </w:rPr>
                <w:t>🖼️ 33 ảnh</w:t>
              </w:r>
            </w:hyperlink>
          </w:p>
        </w:tc>
      </w:tr>
      <w:tr w:rsidR="0080664F" w14:paraId="3D49EDCD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67821CB4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lastRenderedPageBreak/>
              <w:t>37</w:t>
            </w:r>
          </w:p>
        </w:tc>
        <w:tc>
          <w:tcPr>
            <w:tcW w:w="4829" w:type="dxa"/>
            <w:shd w:val="clear" w:color="auto" w:fill="F4F8FE"/>
          </w:tcPr>
          <w:p w14:paraId="05940F0B" w14:textId="77777777" w:rsidR="0080664F" w:rsidRDefault="00000000" w:rsidP="005F3158">
            <w:pPr>
              <w:spacing w:before="120"/>
            </w:pPr>
            <w:hyperlink r:id="rId114">
              <w:r>
                <w:rPr>
                  <w:color w:val="003399"/>
                  <w:sz w:val="20"/>
                  <w:u w:val="single"/>
                </w:rPr>
                <w:t>Hydrophobic Modification of Sulfonated Carbon Aerogels from Coir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1C11D0D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7284C820" w14:textId="77777777" w:rsidR="0080664F" w:rsidRDefault="00000000" w:rsidP="005F3158">
            <w:pPr>
              <w:spacing w:before="120"/>
              <w:jc w:val="center"/>
            </w:pPr>
            <w:hyperlink r:id="rId115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6AFE6A89" w14:textId="77777777" w:rsidR="0080664F" w:rsidRDefault="00000000" w:rsidP="005F3158">
            <w:pPr>
              <w:spacing w:before="120"/>
              <w:jc w:val="center"/>
            </w:pPr>
            <w:hyperlink r:id="rId116">
              <w:r>
                <w:rPr>
                  <w:color w:val="003399"/>
                  <w:sz w:val="20"/>
                  <w:u w:val="single"/>
                </w:rPr>
                <w:t>🖼️ 16 ảnh</w:t>
              </w:r>
            </w:hyperlink>
          </w:p>
        </w:tc>
      </w:tr>
      <w:tr w:rsidR="0080664F" w14:paraId="5AB7C448" w14:textId="77777777" w:rsidTr="005F3158">
        <w:trPr>
          <w:jc w:val="center"/>
        </w:trPr>
        <w:tc>
          <w:tcPr>
            <w:tcW w:w="666" w:type="dxa"/>
          </w:tcPr>
          <w:p w14:paraId="583497D4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w="4829" w:type="dxa"/>
          </w:tcPr>
          <w:p w14:paraId="74B18F5B" w14:textId="77777777" w:rsidR="0080664F" w:rsidRDefault="00000000" w:rsidP="005F3158">
            <w:pPr>
              <w:spacing w:before="120"/>
            </w:pPr>
            <w:hyperlink r:id="rId117">
              <w:r>
                <w:rPr>
                  <w:color w:val="003399"/>
                  <w:sz w:val="20"/>
                  <w:u w:val="single"/>
                </w:rPr>
                <w:t>Insulation performance of the coconut husk</w:t>
              </w:r>
            </w:hyperlink>
          </w:p>
        </w:tc>
        <w:tc>
          <w:tcPr>
            <w:tcW w:w="2337" w:type="dxa"/>
          </w:tcPr>
          <w:p w14:paraId="5AD5931D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4E799F85" w14:textId="77777777" w:rsidR="0080664F" w:rsidRDefault="00000000" w:rsidP="005F3158">
            <w:pPr>
              <w:spacing w:before="120"/>
              <w:jc w:val="center"/>
            </w:pPr>
            <w:hyperlink r:id="rId118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2AE97EF2" w14:textId="77777777" w:rsidR="0080664F" w:rsidRDefault="00000000" w:rsidP="005F3158">
            <w:pPr>
              <w:spacing w:before="120"/>
              <w:jc w:val="center"/>
            </w:pPr>
            <w:hyperlink r:id="rId119">
              <w:r>
                <w:rPr>
                  <w:color w:val="003399"/>
                  <w:sz w:val="20"/>
                  <w:u w:val="single"/>
                </w:rPr>
                <w:t>🖼️ 8 ảnh</w:t>
              </w:r>
            </w:hyperlink>
          </w:p>
        </w:tc>
      </w:tr>
      <w:tr w:rsidR="0080664F" w14:paraId="220ED539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56F1EB1A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w="4829" w:type="dxa"/>
            <w:shd w:val="clear" w:color="auto" w:fill="F4F8FE"/>
          </w:tcPr>
          <w:p w14:paraId="19D52255" w14:textId="77777777" w:rsidR="0080664F" w:rsidRDefault="00000000" w:rsidP="005F3158">
            <w:pPr>
              <w:spacing w:before="120"/>
            </w:pPr>
            <w:hyperlink r:id="rId120">
              <w:r>
                <w:rPr>
                  <w:color w:val="003399"/>
                  <w:sz w:val="20"/>
                  <w:u w:val="single"/>
                </w:rPr>
                <w:t>New Class of Carbon-Nanotube Aerogel Electrodes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2092E13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3DD68F49" w14:textId="77777777" w:rsidR="0080664F" w:rsidRDefault="00000000" w:rsidP="005F3158">
            <w:pPr>
              <w:spacing w:before="120"/>
              <w:jc w:val="center"/>
            </w:pPr>
            <w:hyperlink r:id="rId121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6B43C5F9" w14:textId="77777777" w:rsidR="0080664F" w:rsidRDefault="00000000" w:rsidP="005F3158">
            <w:pPr>
              <w:spacing w:before="120"/>
              <w:jc w:val="center"/>
            </w:pPr>
            <w:hyperlink r:id="rId122">
              <w:r>
                <w:rPr>
                  <w:color w:val="003399"/>
                  <w:sz w:val="20"/>
                  <w:u w:val="single"/>
                </w:rPr>
                <w:t>🖼️ 15 ảnh</w:t>
              </w:r>
            </w:hyperlink>
          </w:p>
        </w:tc>
      </w:tr>
      <w:tr w:rsidR="0080664F" w14:paraId="785F0B03" w14:textId="77777777" w:rsidTr="005F3158">
        <w:trPr>
          <w:jc w:val="center"/>
        </w:trPr>
        <w:tc>
          <w:tcPr>
            <w:tcW w:w="666" w:type="dxa"/>
          </w:tcPr>
          <w:p w14:paraId="2E16B79C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w="4829" w:type="dxa"/>
          </w:tcPr>
          <w:p w14:paraId="388EB596" w14:textId="77777777" w:rsidR="0080664F" w:rsidRDefault="00000000" w:rsidP="005F3158">
            <w:pPr>
              <w:spacing w:before="120"/>
            </w:pPr>
            <w:hyperlink r:id="rId123">
              <w:r>
                <w:rPr>
                  <w:color w:val="003399"/>
                  <w:sz w:val="20"/>
                  <w:u w:val="single"/>
                </w:rPr>
                <w:t>Nghien cuu dac tinh hoa ly va anh huong cua</w:t>
              </w:r>
            </w:hyperlink>
          </w:p>
        </w:tc>
        <w:tc>
          <w:tcPr>
            <w:tcW w:w="2337" w:type="dxa"/>
          </w:tcPr>
          <w:p w14:paraId="55D9142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03E631A0" w14:textId="77777777" w:rsidR="0080664F" w:rsidRDefault="00000000" w:rsidP="005F3158">
            <w:pPr>
              <w:spacing w:before="120"/>
              <w:jc w:val="center"/>
            </w:pPr>
            <w:hyperlink r:id="rId124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310A6F5D" w14:textId="77777777" w:rsidR="0080664F" w:rsidRDefault="00000000" w:rsidP="005F3158">
            <w:pPr>
              <w:spacing w:before="120"/>
              <w:jc w:val="center"/>
            </w:pPr>
            <w:hyperlink r:id="rId125">
              <w:r>
                <w:rPr>
                  <w:color w:val="003399"/>
                  <w:sz w:val="20"/>
                  <w:u w:val="single"/>
                </w:rPr>
                <w:t>🖼️ 16 ảnh</w:t>
              </w:r>
            </w:hyperlink>
          </w:p>
        </w:tc>
      </w:tr>
      <w:tr w:rsidR="0080664F" w14:paraId="215F9726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71367630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41</w:t>
            </w:r>
          </w:p>
        </w:tc>
        <w:tc>
          <w:tcPr>
            <w:tcW w:w="4829" w:type="dxa"/>
            <w:shd w:val="clear" w:color="auto" w:fill="F4F8FE"/>
          </w:tcPr>
          <w:p w14:paraId="5160F244" w14:textId="77777777" w:rsidR="0080664F" w:rsidRDefault="00000000" w:rsidP="005F3158">
            <w:pPr>
              <w:spacing w:before="120"/>
            </w:pPr>
            <w:hyperlink r:id="rId126">
              <w:r>
                <w:rPr>
                  <w:color w:val="003399"/>
                  <w:sz w:val="20"/>
                  <w:u w:val="single"/>
                </w:rPr>
                <w:t>Nitrogen-Doped Carbon Aerogels Derived from Starch Biomass with Improved Electro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0F3B0B0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6722A35E" w14:textId="77777777" w:rsidR="0080664F" w:rsidRDefault="00000000" w:rsidP="005F3158">
            <w:pPr>
              <w:spacing w:before="120"/>
              <w:jc w:val="center"/>
            </w:pPr>
            <w:hyperlink r:id="rId127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36E24436" w14:textId="77777777" w:rsidR="0080664F" w:rsidRDefault="00000000" w:rsidP="005F3158">
            <w:pPr>
              <w:spacing w:before="120"/>
              <w:jc w:val="center"/>
            </w:pPr>
            <w:hyperlink r:id="rId128">
              <w:r>
                <w:rPr>
                  <w:color w:val="003399"/>
                  <w:sz w:val="20"/>
                  <w:u w:val="single"/>
                </w:rPr>
                <w:t>🖼️ 11 ảnh</w:t>
              </w:r>
            </w:hyperlink>
          </w:p>
        </w:tc>
      </w:tr>
      <w:tr w:rsidR="0080664F" w14:paraId="087F8394" w14:textId="77777777" w:rsidTr="005F3158">
        <w:trPr>
          <w:jc w:val="center"/>
        </w:trPr>
        <w:tc>
          <w:tcPr>
            <w:tcW w:w="666" w:type="dxa"/>
          </w:tcPr>
          <w:p w14:paraId="6B3643E0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w="4829" w:type="dxa"/>
          </w:tcPr>
          <w:p w14:paraId="1BD6D59F" w14:textId="77777777" w:rsidR="0080664F" w:rsidRDefault="00000000" w:rsidP="005F3158">
            <w:pPr>
              <w:spacing w:before="120"/>
            </w:pPr>
            <w:hyperlink r:id="rId129">
              <w:r>
                <w:rPr>
                  <w:color w:val="003399"/>
                  <w:sz w:val="20"/>
                  <w:u w:val="single"/>
                </w:rPr>
                <w:t>One-Pot Synthesis of Carbon-Based Composite Foams with Tailorable Structure</w:t>
              </w:r>
            </w:hyperlink>
          </w:p>
        </w:tc>
        <w:tc>
          <w:tcPr>
            <w:tcW w:w="2337" w:type="dxa"/>
          </w:tcPr>
          <w:p w14:paraId="1BCE084F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4A21867B" w14:textId="77777777" w:rsidR="0080664F" w:rsidRDefault="00000000" w:rsidP="005F3158">
            <w:pPr>
              <w:spacing w:before="120"/>
              <w:jc w:val="center"/>
            </w:pPr>
            <w:hyperlink r:id="rId130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0330F6FA" w14:textId="77777777" w:rsidR="0080664F" w:rsidRDefault="00000000" w:rsidP="005F3158">
            <w:pPr>
              <w:spacing w:before="120"/>
              <w:jc w:val="center"/>
            </w:pPr>
            <w:hyperlink r:id="rId131">
              <w:r>
                <w:rPr>
                  <w:color w:val="003399"/>
                  <w:sz w:val="20"/>
                  <w:u w:val="single"/>
                </w:rPr>
                <w:t>🖼️ 37 ảnh</w:t>
              </w:r>
            </w:hyperlink>
          </w:p>
        </w:tc>
      </w:tr>
      <w:tr w:rsidR="0080664F" w14:paraId="16DC1364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1EE7856F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w="4829" w:type="dxa"/>
            <w:shd w:val="clear" w:color="auto" w:fill="F4F8FE"/>
          </w:tcPr>
          <w:p w14:paraId="32F6B46E" w14:textId="77777777" w:rsidR="0080664F" w:rsidRDefault="00000000" w:rsidP="005F3158">
            <w:pPr>
              <w:spacing w:before="120"/>
            </w:pPr>
            <w:hyperlink r:id="rId132">
              <w:r>
                <w:rPr>
                  <w:color w:val="003399"/>
                  <w:sz w:val="20"/>
                  <w:u w:val="single"/>
                </w:rPr>
                <w:t>Performance and mechanisms of waste-based carbon adsorbents in heavy metal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3D74A4A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3EDCB3AE" w14:textId="77777777" w:rsidR="0080664F" w:rsidRDefault="00000000" w:rsidP="005F3158">
            <w:pPr>
              <w:spacing w:before="120"/>
              <w:jc w:val="center"/>
            </w:pPr>
            <w:hyperlink r:id="rId133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33E5EDAF" w14:textId="77777777" w:rsidR="0080664F" w:rsidRDefault="00000000" w:rsidP="005F3158">
            <w:pPr>
              <w:spacing w:before="120"/>
              <w:jc w:val="center"/>
            </w:pPr>
            <w:hyperlink r:id="rId134">
              <w:r>
                <w:rPr>
                  <w:color w:val="003399"/>
                  <w:sz w:val="20"/>
                  <w:u w:val="single"/>
                </w:rPr>
                <w:t>🖼️ 27 ảnh</w:t>
              </w:r>
            </w:hyperlink>
          </w:p>
        </w:tc>
      </w:tr>
      <w:tr w:rsidR="0080664F" w14:paraId="4168CB02" w14:textId="77777777" w:rsidTr="005F3158">
        <w:trPr>
          <w:jc w:val="center"/>
        </w:trPr>
        <w:tc>
          <w:tcPr>
            <w:tcW w:w="666" w:type="dxa"/>
          </w:tcPr>
          <w:p w14:paraId="13E09B61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w="4829" w:type="dxa"/>
          </w:tcPr>
          <w:p w14:paraId="2AB5869F" w14:textId="77777777" w:rsidR="0080664F" w:rsidRDefault="00000000" w:rsidP="005F3158">
            <w:pPr>
              <w:spacing w:before="120"/>
            </w:pPr>
            <w:hyperlink r:id="rId135">
              <w:r>
                <w:rPr>
                  <w:color w:val="003399"/>
                  <w:sz w:val="20"/>
                  <w:u w:val="single"/>
                </w:rPr>
                <w:t>Porous hard carbon derived from coconut biomass waste as electrode</w:t>
              </w:r>
            </w:hyperlink>
          </w:p>
        </w:tc>
        <w:tc>
          <w:tcPr>
            <w:tcW w:w="2337" w:type="dxa"/>
          </w:tcPr>
          <w:p w14:paraId="10FA45F3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6C5A39FD" w14:textId="77777777" w:rsidR="0080664F" w:rsidRDefault="00000000" w:rsidP="005F3158">
            <w:pPr>
              <w:spacing w:before="120"/>
              <w:jc w:val="center"/>
            </w:pPr>
            <w:hyperlink r:id="rId136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5C6FA063" w14:textId="77777777" w:rsidR="0080664F" w:rsidRDefault="00000000" w:rsidP="005F3158">
            <w:pPr>
              <w:spacing w:before="120"/>
              <w:jc w:val="center"/>
            </w:pPr>
            <w:hyperlink r:id="rId137">
              <w:r>
                <w:rPr>
                  <w:color w:val="003399"/>
                  <w:sz w:val="20"/>
                  <w:u w:val="single"/>
                </w:rPr>
                <w:t>🖼️ 14 ảnh</w:t>
              </w:r>
            </w:hyperlink>
          </w:p>
        </w:tc>
      </w:tr>
      <w:tr w:rsidR="0080664F" w14:paraId="1408F9AF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6C40EBC8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w="4829" w:type="dxa"/>
            <w:shd w:val="clear" w:color="auto" w:fill="F4F8FE"/>
          </w:tcPr>
          <w:p w14:paraId="11A2529E" w14:textId="77777777" w:rsidR="0080664F" w:rsidRDefault="00000000" w:rsidP="005F3158">
            <w:pPr>
              <w:spacing w:before="120"/>
            </w:pPr>
            <w:hyperlink r:id="rId138">
              <w:r>
                <w:rPr>
                  <w:color w:val="003399"/>
                  <w:sz w:val="20"/>
                  <w:u w:val="single"/>
                </w:rPr>
                <w:t>Preparation_of_hierarchical_porous_carbon_through_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1B482DB9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3B0EE022" w14:textId="77777777" w:rsidR="0080664F" w:rsidRDefault="00000000" w:rsidP="005F3158">
            <w:pPr>
              <w:spacing w:before="120"/>
              <w:jc w:val="center"/>
            </w:pPr>
            <w:hyperlink r:id="rId139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44B94E98" w14:textId="77777777" w:rsidR="0080664F" w:rsidRDefault="00000000" w:rsidP="005F3158">
            <w:pPr>
              <w:spacing w:before="120"/>
              <w:jc w:val="center"/>
            </w:pPr>
            <w:hyperlink r:id="rId140">
              <w:r>
                <w:rPr>
                  <w:color w:val="003399"/>
                  <w:sz w:val="20"/>
                  <w:u w:val="single"/>
                </w:rPr>
                <w:t>🖼️ 22 ảnh</w:t>
              </w:r>
            </w:hyperlink>
          </w:p>
        </w:tc>
      </w:tr>
      <w:tr w:rsidR="0080664F" w14:paraId="0C109E1F" w14:textId="77777777" w:rsidTr="005F3158">
        <w:trPr>
          <w:jc w:val="center"/>
        </w:trPr>
        <w:tc>
          <w:tcPr>
            <w:tcW w:w="666" w:type="dxa"/>
          </w:tcPr>
          <w:p w14:paraId="375F6798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46</w:t>
            </w:r>
          </w:p>
        </w:tc>
        <w:tc>
          <w:tcPr>
            <w:tcW w:w="4829" w:type="dxa"/>
          </w:tcPr>
          <w:p w14:paraId="621614D3" w14:textId="77777777" w:rsidR="0080664F" w:rsidRDefault="00000000" w:rsidP="005F3158">
            <w:pPr>
              <w:spacing w:before="120"/>
            </w:pPr>
            <w:hyperlink r:id="rId141">
              <w:r>
                <w:rPr>
                  <w:color w:val="003399"/>
                  <w:sz w:val="20"/>
                  <w:u w:val="single"/>
                </w:rPr>
                <w:t>Self-supported bimodal-pore structured nitrogen-doped carbon fiber</w:t>
              </w:r>
            </w:hyperlink>
          </w:p>
        </w:tc>
        <w:tc>
          <w:tcPr>
            <w:tcW w:w="2337" w:type="dxa"/>
          </w:tcPr>
          <w:p w14:paraId="0429BDFE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506A7CDC" w14:textId="77777777" w:rsidR="0080664F" w:rsidRDefault="00000000" w:rsidP="005F3158">
            <w:pPr>
              <w:spacing w:before="120"/>
              <w:jc w:val="center"/>
            </w:pPr>
            <w:hyperlink r:id="rId142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2044D79E" w14:textId="77777777" w:rsidR="0080664F" w:rsidRDefault="00000000" w:rsidP="005F3158">
            <w:pPr>
              <w:spacing w:before="120"/>
              <w:jc w:val="center"/>
            </w:pPr>
            <w:hyperlink r:id="rId143">
              <w:r>
                <w:rPr>
                  <w:color w:val="003399"/>
                  <w:sz w:val="20"/>
                  <w:u w:val="single"/>
                </w:rPr>
                <w:t>🖼️ 8 ảnh</w:t>
              </w:r>
            </w:hyperlink>
          </w:p>
        </w:tc>
      </w:tr>
      <w:tr w:rsidR="0080664F" w14:paraId="581E87DA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748EB6F1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47</w:t>
            </w:r>
          </w:p>
        </w:tc>
        <w:tc>
          <w:tcPr>
            <w:tcW w:w="4829" w:type="dxa"/>
            <w:shd w:val="clear" w:color="auto" w:fill="F4F8FE"/>
          </w:tcPr>
          <w:p w14:paraId="220D37C9" w14:textId="77777777" w:rsidR="0080664F" w:rsidRDefault="00000000" w:rsidP="005F3158">
            <w:pPr>
              <w:spacing w:before="120"/>
            </w:pPr>
            <w:hyperlink r:id="rId144">
              <w:r>
                <w:rPr>
                  <w:color w:val="003399"/>
                  <w:sz w:val="20"/>
                  <w:u w:val="single"/>
                </w:rPr>
                <w:t>Synthesis of Nitrogen and Phosphorus-Sulfur Co-Doped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7021D3C9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5CC6C7F2" w14:textId="77777777" w:rsidR="0080664F" w:rsidRDefault="00000000" w:rsidP="005F3158">
            <w:pPr>
              <w:spacing w:before="120"/>
              <w:jc w:val="center"/>
            </w:pPr>
            <w:hyperlink r:id="rId145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50F1678E" w14:textId="77777777" w:rsidR="0080664F" w:rsidRDefault="00000000" w:rsidP="005F3158">
            <w:pPr>
              <w:spacing w:before="120"/>
              <w:jc w:val="center"/>
            </w:pPr>
            <w:hyperlink r:id="rId146">
              <w:r>
                <w:rPr>
                  <w:color w:val="003399"/>
                  <w:sz w:val="20"/>
                  <w:u w:val="single"/>
                </w:rPr>
                <w:t>🖼️ 13 ảnh</w:t>
              </w:r>
            </w:hyperlink>
          </w:p>
        </w:tc>
      </w:tr>
      <w:tr w:rsidR="0080664F" w14:paraId="159C4536" w14:textId="77777777" w:rsidTr="005F3158">
        <w:trPr>
          <w:jc w:val="center"/>
        </w:trPr>
        <w:tc>
          <w:tcPr>
            <w:tcW w:w="666" w:type="dxa"/>
          </w:tcPr>
          <w:p w14:paraId="264EAB29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w="4829" w:type="dxa"/>
          </w:tcPr>
          <w:p w14:paraId="33090C20" w14:textId="77777777" w:rsidR="0080664F" w:rsidRDefault="00000000" w:rsidP="005F3158">
            <w:pPr>
              <w:spacing w:before="120"/>
            </w:pPr>
            <w:hyperlink r:id="rId147">
              <w:r>
                <w:rPr>
                  <w:color w:val="003399"/>
                  <w:sz w:val="20"/>
                  <w:u w:val="single"/>
                </w:rPr>
                <w:t>Synthesizing Nitrogen-Doped Activated Carbon and Probing its Active Sites for</w:t>
              </w:r>
            </w:hyperlink>
          </w:p>
        </w:tc>
        <w:tc>
          <w:tcPr>
            <w:tcW w:w="2337" w:type="dxa"/>
          </w:tcPr>
          <w:p w14:paraId="7D23055B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43917D2D" w14:textId="77777777" w:rsidR="0080664F" w:rsidRDefault="00000000" w:rsidP="005F3158">
            <w:pPr>
              <w:spacing w:before="120"/>
              <w:jc w:val="center"/>
            </w:pPr>
            <w:hyperlink r:id="rId148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3F7C10C6" w14:textId="77777777" w:rsidR="0080664F" w:rsidRDefault="00000000" w:rsidP="005F3158">
            <w:pPr>
              <w:spacing w:before="120"/>
              <w:jc w:val="center"/>
            </w:pPr>
            <w:hyperlink r:id="rId149">
              <w:r>
                <w:rPr>
                  <w:color w:val="003399"/>
                  <w:sz w:val="20"/>
                  <w:u w:val="single"/>
                </w:rPr>
                <w:t>🖼️ 9 ảnh</w:t>
              </w:r>
            </w:hyperlink>
          </w:p>
        </w:tc>
      </w:tr>
      <w:tr w:rsidR="0080664F" w14:paraId="183C5618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2717F4D2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49</w:t>
            </w:r>
          </w:p>
        </w:tc>
        <w:tc>
          <w:tcPr>
            <w:tcW w:w="4829" w:type="dxa"/>
            <w:shd w:val="clear" w:color="auto" w:fill="F4F8FE"/>
          </w:tcPr>
          <w:p w14:paraId="5D17EBB6" w14:textId="77777777" w:rsidR="0080664F" w:rsidRDefault="00000000" w:rsidP="005F3158">
            <w:pPr>
              <w:spacing w:before="120"/>
            </w:pPr>
            <w:hyperlink r:id="rId150">
              <w:r>
                <w:rPr>
                  <w:color w:val="003399"/>
                  <w:sz w:val="20"/>
                  <w:u w:val="single"/>
                </w:rPr>
                <w:t>Than sinh hoc tu phu pham nong nghiep Tinh chat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79BA93A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05BEAAFC" w14:textId="77777777" w:rsidR="0080664F" w:rsidRDefault="00000000" w:rsidP="005F3158">
            <w:pPr>
              <w:spacing w:before="120"/>
              <w:jc w:val="center"/>
            </w:pPr>
            <w:hyperlink r:id="rId151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7EB24635" w14:textId="77777777" w:rsidR="0080664F" w:rsidRDefault="00000000" w:rsidP="005F3158">
            <w:pPr>
              <w:spacing w:before="120"/>
              <w:jc w:val="center"/>
            </w:pPr>
            <w:hyperlink r:id="rId152">
              <w:r>
                <w:rPr>
                  <w:color w:val="003399"/>
                  <w:sz w:val="20"/>
                  <w:u w:val="single"/>
                </w:rPr>
                <w:t>🖼️ 6 ảnh</w:t>
              </w:r>
            </w:hyperlink>
          </w:p>
        </w:tc>
      </w:tr>
      <w:tr w:rsidR="0080664F" w14:paraId="62BB1D2D" w14:textId="77777777" w:rsidTr="005F3158">
        <w:trPr>
          <w:jc w:val="center"/>
        </w:trPr>
        <w:tc>
          <w:tcPr>
            <w:tcW w:w="666" w:type="dxa"/>
          </w:tcPr>
          <w:p w14:paraId="5DBF8D7D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4829" w:type="dxa"/>
          </w:tcPr>
          <w:p w14:paraId="18A3EC26" w14:textId="77777777" w:rsidR="0080664F" w:rsidRDefault="00000000" w:rsidP="005F3158">
            <w:pPr>
              <w:spacing w:before="120"/>
            </w:pPr>
            <w:hyperlink r:id="rId153">
              <w:r>
                <w:rPr>
                  <w:color w:val="003399"/>
                  <w:sz w:val="20"/>
                  <w:u w:val="single"/>
                </w:rPr>
                <w:t>Thermochemical Characterization of Coconut Husk Rice Husk and Mineral Coal</w:t>
              </w:r>
            </w:hyperlink>
          </w:p>
        </w:tc>
        <w:tc>
          <w:tcPr>
            <w:tcW w:w="2337" w:type="dxa"/>
          </w:tcPr>
          <w:p w14:paraId="63A72B5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</w:tcPr>
          <w:p w14:paraId="1F35C780" w14:textId="77777777" w:rsidR="0080664F" w:rsidRDefault="00000000" w:rsidP="005F3158">
            <w:pPr>
              <w:spacing w:before="120"/>
              <w:jc w:val="center"/>
            </w:pPr>
            <w:hyperlink r:id="rId154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6D3343C0" w14:textId="77777777" w:rsidR="0080664F" w:rsidRDefault="00000000" w:rsidP="005F3158">
            <w:pPr>
              <w:spacing w:before="120"/>
              <w:jc w:val="center"/>
            </w:pPr>
            <w:hyperlink r:id="rId155">
              <w:r>
                <w:rPr>
                  <w:color w:val="003399"/>
                  <w:sz w:val="20"/>
                  <w:u w:val="single"/>
                </w:rPr>
                <w:t>🖼️ 16 ảnh</w:t>
              </w:r>
            </w:hyperlink>
          </w:p>
        </w:tc>
      </w:tr>
      <w:tr w:rsidR="0080664F" w14:paraId="546DE259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3F5B2E13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51</w:t>
            </w:r>
          </w:p>
        </w:tc>
        <w:tc>
          <w:tcPr>
            <w:tcW w:w="4829" w:type="dxa"/>
            <w:shd w:val="clear" w:color="auto" w:fill="F4F8FE"/>
          </w:tcPr>
          <w:p w14:paraId="280369DE" w14:textId="77777777" w:rsidR="0080664F" w:rsidRDefault="00000000" w:rsidP="005F3158">
            <w:pPr>
              <w:spacing w:before="120"/>
            </w:pPr>
            <w:hyperlink r:id="rId156">
              <w:r>
                <w:rPr>
                  <w:color w:val="003399"/>
                  <w:sz w:val="20"/>
                  <w:u w:val="single"/>
                </w:rPr>
                <w:t>TONG HOP VAT LIEU CARBON NANO SOI TREN NEN THAN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260130C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02 Doping va Gel hoa</w:t>
            </w:r>
          </w:p>
        </w:tc>
        <w:tc>
          <w:tcPr>
            <w:tcW w:w="1190" w:type="dxa"/>
            <w:shd w:val="clear" w:color="auto" w:fill="F4F8FE"/>
          </w:tcPr>
          <w:p w14:paraId="16B8446B" w14:textId="77777777" w:rsidR="0080664F" w:rsidRDefault="00000000" w:rsidP="005F3158">
            <w:pPr>
              <w:spacing w:before="120"/>
              <w:jc w:val="center"/>
            </w:pPr>
            <w:hyperlink r:id="rId157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36256A5A" w14:textId="77777777" w:rsidR="0080664F" w:rsidRDefault="00000000" w:rsidP="005F3158">
            <w:pPr>
              <w:spacing w:before="120"/>
              <w:jc w:val="center"/>
            </w:pPr>
            <w:hyperlink r:id="rId158">
              <w:r>
                <w:rPr>
                  <w:color w:val="003399"/>
                  <w:sz w:val="20"/>
                  <w:u w:val="single"/>
                </w:rPr>
                <w:t>🖼️ 4 ảnh</w:t>
              </w:r>
            </w:hyperlink>
          </w:p>
        </w:tc>
      </w:tr>
      <w:tr w:rsidR="0080664F" w14:paraId="5147D1DC" w14:textId="77777777" w:rsidTr="005F3158">
        <w:trPr>
          <w:jc w:val="center"/>
        </w:trPr>
        <w:tc>
          <w:tcPr>
            <w:tcW w:w="666" w:type="dxa"/>
          </w:tcPr>
          <w:p w14:paraId="16916081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lastRenderedPageBreak/>
              <w:t>52</w:t>
            </w:r>
          </w:p>
        </w:tc>
        <w:tc>
          <w:tcPr>
            <w:tcW w:w="4829" w:type="dxa"/>
          </w:tcPr>
          <w:p w14:paraId="622FE51E" w14:textId="77777777" w:rsidR="0080664F" w:rsidRDefault="00000000" w:rsidP="005F3158">
            <w:pPr>
              <w:spacing w:before="120"/>
            </w:pPr>
            <w:hyperlink r:id="rId159">
              <w:r>
                <w:rPr>
                  <w:color w:val="003399"/>
                  <w:sz w:val="20"/>
                  <w:u w:val="single"/>
                </w:rPr>
                <w:t>3 Kinetics of Supercritical Drying of Gels</w:t>
              </w:r>
            </w:hyperlink>
          </w:p>
        </w:tc>
        <w:tc>
          <w:tcPr>
            <w:tcW w:w="2337" w:type="dxa"/>
          </w:tcPr>
          <w:p w14:paraId="627588D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03 Say va Nung Nhiet phan</w:t>
            </w:r>
          </w:p>
        </w:tc>
        <w:tc>
          <w:tcPr>
            <w:tcW w:w="1190" w:type="dxa"/>
          </w:tcPr>
          <w:p w14:paraId="520F6AE2" w14:textId="77777777" w:rsidR="0080664F" w:rsidRDefault="00000000" w:rsidP="005F3158">
            <w:pPr>
              <w:spacing w:before="120"/>
              <w:jc w:val="center"/>
            </w:pPr>
            <w:hyperlink r:id="rId160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34844495" w14:textId="77777777" w:rsidR="0080664F" w:rsidRDefault="00000000" w:rsidP="005F3158">
            <w:pPr>
              <w:spacing w:before="120"/>
              <w:jc w:val="center"/>
            </w:pPr>
            <w:hyperlink r:id="rId161">
              <w:r>
                <w:rPr>
                  <w:color w:val="003399"/>
                  <w:sz w:val="20"/>
                  <w:u w:val="single"/>
                </w:rPr>
                <w:t>🖼️ 96 ảnh</w:t>
              </w:r>
            </w:hyperlink>
          </w:p>
        </w:tc>
      </w:tr>
      <w:tr w:rsidR="0080664F" w14:paraId="2ADC3842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4B4AB492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53</w:t>
            </w:r>
          </w:p>
        </w:tc>
        <w:tc>
          <w:tcPr>
            <w:tcW w:w="4829" w:type="dxa"/>
            <w:shd w:val="clear" w:color="auto" w:fill="F4F8FE"/>
          </w:tcPr>
          <w:p w14:paraId="0BFE221A" w14:textId="77777777" w:rsidR="0080664F" w:rsidRDefault="00000000" w:rsidP="005F3158">
            <w:pPr>
              <w:spacing w:before="120"/>
            </w:pPr>
            <w:hyperlink r:id="rId162">
              <w:r>
                <w:rPr>
                  <w:color w:val="003399"/>
                  <w:sz w:val="20"/>
                  <w:u w:val="single"/>
                </w:rPr>
                <w:t>3 Porous Starch Materials via Supercritical- and Freeze-Drying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2F6F09DA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03 Say va Nung Nhiet phan</w:t>
            </w:r>
          </w:p>
        </w:tc>
        <w:tc>
          <w:tcPr>
            <w:tcW w:w="1190" w:type="dxa"/>
            <w:shd w:val="clear" w:color="auto" w:fill="F4F8FE"/>
          </w:tcPr>
          <w:p w14:paraId="51D9B1D5" w14:textId="77777777" w:rsidR="0080664F" w:rsidRDefault="00000000" w:rsidP="005F3158">
            <w:pPr>
              <w:spacing w:before="120"/>
              <w:jc w:val="center"/>
            </w:pPr>
            <w:hyperlink r:id="rId163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278816B7" w14:textId="77777777" w:rsidR="0080664F" w:rsidRDefault="00000000" w:rsidP="005F3158">
            <w:pPr>
              <w:spacing w:before="120"/>
              <w:jc w:val="center"/>
            </w:pPr>
            <w:hyperlink r:id="rId164">
              <w:r>
                <w:rPr>
                  <w:color w:val="003399"/>
                  <w:sz w:val="20"/>
                  <w:u w:val="single"/>
                </w:rPr>
                <w:t>🖼️ 15 ảnh</w:t>
              </w:r>
            </w:hyperlink>
          </w:p>
        </w:tc>
      </w:tr>
      <w:tr w:rsidR="0080664F" w14:paraId="41657B76" w14:textId="77777777" w:rsidTr="005F3158">
        <w:trPr>
          <w:jc w:val="center"/>
        </w:trPr>
        <w:tc>
          <w:tcPr>
            <w:tcW w:w="666" w:type="dxa"/>
          </w:tcPr>
          <w:p w14:paraId="5D670448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54</w:t>
            </w:r>
          </w:p>
        </w:tc>
        <w:tc>
          <w:tcPr>
            <w:tcW w:w="4829" w:type="dxa"/>
          </w:tcPr>
          <w:p w14:paraId="541C22DC" w14:textId="77777777" w:rsidR="0080664F" w:rsidRDefault="00000000" w:rsidP="005F3158">
            <w:pPr>
              <w:spacing w:before="120"/>
            </w:pPr>
            <w:hyperlink r:id="rId165">
              <w:r>
                <w:rPr>
                  <w:color w:val="003399"/>
                  <w:sz w:val="20"/>
                  <w:u w:val="single"/>
                </w:rPr>
                <w:t>4 Cellulose-Hemicellulose Cellulose-Lignin Interactions during Fast Pyrolysis</w:t>
              </w:r>
            </w:hyperlink>
          </w:p>
        </w:tc>
        <w:tc>
          <w:tcPr>
            <w:tcW w:w="2337" w:type="dxa"/>
          </w:tcPr>
          <w:p w14:paraId="5672308E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03 Say va Nung Nhiet phan</w:t>
            </w:r>
          </w:p>
        </w:tc>
        <w:tc>
          <w:tcPr>
            <w:tcW w:w="1190" w:type="dxa"/>
          </w:tcPr>
          <w:p w14:paraId="75BDA13B" w14:textId="77777777" w:rsidR="0080664F" w:rsidRDefault="00000000" w:rsidP="005F3158">
            <w:pPr>
              <w:spacing w:before="120"/>
              <w:jc w:val="center"/>
            </w:pPr>
            <w:hyperlink r:id="rId166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06DF58FC" w14:textId="77777777" w:rsidR="0080664F" w:rsidRDefault="00000000" w:rsidP="005F3158">
            <w:pPr>
              <w:spacing w:before="120"/>
              <w:jc w:val="center"/>
            </w:pPr>
            <w:hyperlink r:id="rId167">
              <w:r>
                <w:rPr>
                  <w:color w:val="003399"/>
                  <w:sz w:val="20"/>
                  <w:u w:val="single"/>
                </w:rPr>
                <w:t>🖼️ 17 ảnh</w:t>
              </w:r>
            </w:hyperlink>
          </w:p>
        </w:tc>
      </w:tr>
      <w:tr w:rsidR="0080664F" w14:paraId="41CEA9AD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6D3E3562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w="4829" w:type="dxa"/>
            <w:shd w:val="clear" w:color="auto" w:fill="F4F8FE"/>
          </w:tcPr>
          <w:p w14:paraId="0692D070" w14:textId="77777777" w:rsidR="0080664F" w:rsidRDefault="00000000" w:rsidP="005F3158">
            <w:pPr>
              <w:spacing w:before="120"/>
            </w:pPr>
            <w:hyperlink r:id="rId168">
              <w:r>
                <w:rPr>
                  <w:color w:val="003399"/>
                  <w:sz w:val="20"/>
                  <w:u w:val="single"/>
                </w:rPr>
                <w:t>1 Biomass-Derived Carbon-Based Electrodes for Electrochemical Sensing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49531874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13DDE3B9" w14:textId="77777777" w:rsidR="0080664F" w:rsidRDefault="00000000" w:rsidP="005F3158">
            <w:pPr>
              <w:spacing w:before="120"/>
              <w:jc w:val="center"/>
            </w:pPr>
            <w:hyperlink r:id="rId169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4275F1EB" w14:textId="77777777" w:rsidR="0080664F" w:rsidRDefault="00000000" w:rsidP="005F3158">
            <w:pPr>
              <w:spacing w:before="120"/>
              <w:jc w:val="center"/>
            </w:pPr>
            <w:hyperlink r:id="rId170">
              <w:r>
                <w:rPr>
                  <w:color w:val="003399"/>
                  <w:sz w:val="20"/>
                  <w:u w:val="single"/>
                </w:rPr>
                <w:t>🖼️ 23 ảnh</w:t>
              </w:r>
            </w:hyperlink>
          </w:p>
        </w:tc>
      </w:tr>
      <w:tr w:rsidR="0080664F" w14:paraId="43013327" w14:textId="77777777" w:rsidTr="005F3158">
        <w:trPr>
          <w:jc w:val="center"/>
        </w:trPr>
        <w:tc>
          <w:tcPr>
            <w:tcW w:w="666" w:type="dxa"/>
          </w:tcPr>
          <w:p w14:paraId="30501B81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56</w:t>
            </w:r>
          </w:p>
        </w:tc>
        <w:tc>
          <w:tcPr>
            <w:tcW w:w="4829" w:type="dxa"/>
          </w:tcPr>
          <w:p w14:paraId="0C3BEC8C" w14:textId="77777777" w:rsidR="0080664F" w:rsidRDefault="00000000" w:rsidP="005F3158">
            <w:pPr>
              <w:spacing w:before="120"/>
            </w:pPr>
            <w:hyperlink r:id="rId171">
              <w:r>
                <w:rPr>
                  <w:color w:val="003399"/>
                  <w:sz w:val="20"/>
                  <w:u w:val="single"/>
                </w:rPr>
                <w:t>1 Comparative Study of Two Types of Iron Doped Carbon</w:t>
              </w:r>
            </w:hyperlink>
          </w:p>
        </w:tc>
        <w:tc>
          <w:tcPr>
            <w:tcW w:w="2337" w:type="dxa"/>
          </w:tcPr>
          <w:p w14:paraId="71EE71AD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638BEA3D" w14:textId="77777777" w:rsidR="0080664F" w:rsidRDefault="00000000" w:rsidP="005F3158">
            <w:pPr>
              <w:spacing w:before="120"/>
              <w:jc w:val="center"/>
            </w:pPr>
            <w:hyperlink r:id="rId172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09A611B0" w14:textId="77777777" w:rsidR="0080664F" w:rsidRDefault="00000000" w:rsidP="005F3158">
            <w:pPr>
              <w:spacing w:before="120"/>
              <w:jc w:val="center"/>
            </w:pPr>
            <w:hyperlink r:id="rId173">
              <w:r>
                <w:rPr>
                  <w:color w:val="003399"/>
                  <w:sz w:val="20"/>
                  <w:u w:val="single"/>
                </w:rPr>
                <w:t>🖼️ 95 ảnh</w:t>
              </w:r>
            </w:hyperlink>
          </w:p>
        </w:tc>
      </w:tr>
      <w:tr w:rsidR="0080664F" w14:paraId="11019756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20142B13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57</w:t>
            </w:r>
          </w:p>
        </w:tc>
        <w:tc>
          <w:tcPr>
            <w:tcW w:w="4829" w:type="dxa"/>
            <w:shd w:val="clear" w:color="auto" w:fill="F4F8FE"/>
          </w:tcPr>
          <w:p w14:paraId="40C52B74" w14:textId="77777777" w:rsidR="0080664F" w:rsidRDefault="00000000" w:rsidP="005F3158">
            <w:pPr>
              <w:spacing w:before="120"/>
            </w:pPr>
            <w:hyperlink r:id="rId174">
              <w:r>
                <w:rPr>
                  <w:color w:val="003399"/>
                  <w:sz w:val="20"/>
                  <w:u w:val="single"/>
                </w:rPr>
                <w:t>3D nitrogen-doped graphene aerogel a low-cost facile H2O2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6720D9C7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724FA2EC" w14:textId="77777777" w:rsidR="0080664F" w:rsidRDefault="00000000" w:rsidP="005F3158">
            <w:pPr>
              <w:spacing w:before="120"/>
              <w:jc w:val="center"/>
            </w:pPr>
            <w:hyperlink r:id="rId175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742A2CB2" w14:textId="77777777" w:rsidR="0080664F" w:rsidRDefault="00000000" w:rsidP="005F3158">
            <w:pPr>
              <w:spacing w:before="120"/>
              <w:jc w:val="center"/>
            </w:pPr>
            <w:hyperlink r:id="rId176">
              <w:r>
                <w:rPr>
                  <w:color w:val="003399"/>
                  <w:sz w:val="20"/>
                  <w:u w:val="single"/>
                </w:rPr>
                <w:t>🖼️ 24 ảnh</w:t>
              </w:r>
            </w:hyperlink>
          </w:p>
        </w:tc>
      </w:tr>
      <w:tr w:rsidR="0080664F" w14:paraId="073ECE87" w14:textId="77777777" w:rsidTr="005F3158">
        <w:trPr>
          <w:jc w:val="center"/>
        </w:trPr>
        <w:tc>
          <w:tcPr>
            <w:tcW w:w="666" w:type="dxa"/>
          </w:tcPr>
          <w:p w14:paraId="05177CA9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58</w:t>
            </w:r>
          </w:p>
        </w:tc>
        <w:tc>
          <w:tcPr>
            <w:tcW w:w="4829" w:type="dxa"/>
          </w:tcPr>
          <w:p w14:paraId="71161EA2" w14:textId="77777777" w:rsidR="0080664F" w:rsidRDefault="00000000" w:rsidP="005F3158">
            <w:pPr>
              <w:spacing w:before="120"/>
            </w:pPr>
            <w:hyperlink r:id="rId177">
              <w:r>
                <w:rPr>
                  <w:color w:val="003399"/>
                  <w:sz w:val="20"/>
                  <w:u w:val="single"/>
                </w:rPr>
                <w:t>A glassy carbon electrode modified with N-doped carbon dots</w:t>
              </w:r>
            </w:hyperlink>
          </w:p>
        </w:tc>
        <w:tc>
          <w:tcPr>
            <w:tcW w:w="2337" w:type="dxa"/>
          </w:tcPr>
          <w:p w14:paraId="78A21260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7CA7F1DF" w14:textId="77777777" w:rsidR="0080664F" w:rsidRDefault="00000000" w:rsidP="005F3158">
            <w:pPr>
              <w:spacing w:before="120"/>
              <w:jc w:val="center"/>
            </w:pPr>
            <w:hyperlink r:id="rId178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51F6E1BC" w14:textId="77777777" w:rsidR="0080664F" w:rsidRDefault="00000000" w:rsidP="005F3158">
            <w:pPr>
              <w:spacing w:before="120"/>
              <w:jc w:val="center"/>
            </w:pPr>
            <w:hyperlink r:id="rId179">
              <w:r>
                <w:rPr>
                  <w:color w:val="003399"/>
                  <w:sz w:val="20"/>
                  <w:u w:val="single"/>
                </w:rPr>
                <w:t>🖼️ 7 ảnh</w:t>
              </w:r>
            </w:hyperlink>
          </w:p>
        </w:tc>
      </w:tr>
      <w:tr w:rsidR="0080664F" w14:paraId="39047E16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0F85D3BC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59</w:t>
            </w:r>
          </w:p>
        </w:tc>
        <w:tc>
          <w:tcPr>
            <w:tcW w:w="4829" w:type="dxa"/>
            <w:shd w:val="clear" w:color="auto" w:fill="F4F8FE"/>
          </w:tcPr>
          <w:p w14:paraId="1C1879BD" w14:textId="77777777" w:rsidR="0080664F" w:rsidRDefault="00000000" w:rsidP="005F3158">
            <w:pPr>
              <w:spacing w:before="120"/>
            </w:pPr>
            <w:hyperlink r:id="rId180">
              <w:r>
                <w:rPr>
                  <w:color w:val="003399"/>
                  <w:sz w:val="20"/>
                  <w:u w:val="single"/>
                </w:rPr>
                <w:t>A Review on Recent Trends and Future Developments in Electrochemical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7203021A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7874935B" w14:textId="77777777" w:rsidR="0080664F" w:rsidRDefault="00000000" w:rsidP="005F3158">
            <w:pPr>
              <w:spacing w:before="120"/>
              <w:jc w:val="center"/>
            </w:pPr>
            <w:hyperlink r:id="rId181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2B460A43" w14:textId="77777777" w:rsidR="0080664F" w:rsidRDefault="00000000" w:rsidP="005F3158">
            <w:pPr>
              <w:spacing w:before="120"/>
              <w:jc w:val="center"/>
            </w:pPr>
            <w:hyperlink r:id="rId182">
              <w:r>
                <w:rPr>
                  <w:color w:val="003399"/>
                  <w:sz w:val="20"/>
                  <w:u w:val="single"/>
                </w:rPr>
                <w:t>🖼️ 22 ảnh</w:t>
              </w:r>
            </w:hyperlink>
          </w:p>
        </w:tc>
      </w:tr>
      <w:tr w:rsidR="0080664F" w14:paraId="4D012C26" w14:textId="77777777" w:rsidTr="005F3158">
        <w:trPr>
          <w:jc w:val="center"/>
        </w:trPr>
        <w:tc>
          <w:tcPr>
            <w:tcW w:w="666" w:type="dxa"/>
          </w:tcPr>
          <w:p w14:paraId="7C65F259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w="4829" w:type="dxa"/>
          </w:tcPr>
          <w:p w14:paraId="6E0F30CC" w14:textId="77777777" w:rsidR="0080664F" w:rsidRDefault="00000000" w:rsidP="005F3158">
            <w:pPr>
              <w:spacing w:before="120"/>
            </w:pPr>
            <w:hyperlink r:id="rId183">
              <w:r>
                <w:rPr>
                  <w:color w:val="003399"/>
                  <w:sz w:val="20"/>
                  <w:u w:val="single"/>
                </w:rPr>
                <w:t>Activated Glassy Carbon Electrode as an Electrochemical Sensing Platform for</w:t>
              </w:r>
            </w:hyperlink>
          </w:p>
        </w:tc>
        <w:tc>
          <w:tcPr>
            <w:tcW w:w="2337" w:type="dxa"/>
          </w:tcPr>
          <w:p w14:paraId="57CFF4AC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5FEA6058" w14:textId="77777777" w:rsidR="0080664F" w:rsidRDefault="00000000" w:rsidP="005F3158">
            <w:pPr>
              <w:spacing w:before="120"/>
              <w:jc w:val="center"/>
            </w:pPr>
            <w:hyperlink r:id="rId184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3D7F0575" w14:textId="77777777" w:rsidR="0080664F" w:rsidRDefault="00000000" w:rsidP="005F3158">
            <w:pPr>
              <w:spacing w:before="120"/>
              <w:jc w:val="center"/>
            </w:pPr>
            <w:hyperlink r:id="rId185">
              <w:r>
                <w:rPr>
                  <w:color w:val="003399"/>
                  <w:sz w:val="20"/>
                  <w:u w:val="single"/>
                </w:rPr>
                <w:t>🖼️ 18 ảnh</w:t>
              </w:r>
            </w:hyperlink>
          </w:p>
        </w:tc>
      </w:tr>
      <w:tr w:rsidR="0080664F" w14:paraId="4F9B5CE2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4107950E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61</w:t>
            </w:r>
          </w:p>
        </w:tc>
        <w:tc>
          <w:tcPr>
            <w:tcW w:w="4829" w:type="dxa"/>
            <w:shd w:val="clear" w:color="auto" w:fill="F4F8FE"/>
          </w:tcPr>
          <w:p w14:paraId="5AEE1F76" w14:textId="77777777" w:rsidR="0080664F" w:rsidRDefault="00000000" w:rsidP="005F3158">
            <w:pPr>
              <w:spacing w:before="120"/>
            </w:pPr>
            <w:hyperlink r:id="rId186">
              <w:r>
                <w:rPr>
                  <w:color w:val="003399"/>
                  <w:sz w:val="20"/>
                  <w:u w:val="single"/>
                </w:rPr>
                <w:t>An ultrasensitive electrochemical sensor based on cotton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7C39E8DA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54A6DE1E" w14:textId="77777777" w:rsidR="0080664F" w:rsidRDefault="00000000" w:rsidP="005F3158">
            <w:pPr>
              <w:spacing w:before="120"/>
              <w:jc w:val="center"/>
            </w:pPr>
            <w:hyperlink r:id="rId187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20A40688" w14:textId="77777777" w:rsidR="0080664F" w:rsidRDefault="00000000" w:rsidP="005F3158">
            <w:pPr>
              <w:spacing w:before="120"/>
              <w:jc w:val="center"/>
            </w:pPr>
            <w:hyperlink r:id="rId188">
              <w:r>
                <w:rPr>
                  <w:color w:val="003399"/>
                  <w:sz w:val="20"/>
                  <w:u w:val="single"/>
                </w:rPr>
                <w:t>🖼️ 8 ảnh</w:t>
              </w:r>
            </w:hyperlink>
          </w:p>
        </w:tc>
      </w:tr>
      <w:tr w:rsidR="0080664F" w14:paraId="44DEA5EA" w14:textId="77777777" w:rsidTr="005F3158">
        <w:trPr>
          <w:jc w:val="center"/>
        </w:trPr>
        <w:tc>
          <w:tcPr>
            <w:tcW w:w="666" w:type="dxa"/>
          </w:tcPr>
          <w:p w14:paraId="16471CE6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62</w:t>
            </w:r>
          </w:p>
        </w:tc>
        <w:tc>
          <w:tcPr>
            <w:tcW w:w="4829" w:type="dxa"/>
          </w:tcPr>
          <w:p w14:paraId="412C7261" w14:textId="77777777" w:rsidR="0080664F" w:rsidRDefault="00000000" w:rsidP="005F3158">
            <w:pPr>
              <w:spacing w:before="120"/>
            </w:pPr>
            <w:hyperlink r:id="rId189">
              <w:r>
                <w:rPr>
                  <w:color w:val="003399"/>
                  <w:sz w:val="20"/>
                  <w:u w:val="single"/>
                </w:rPr>
                <w:t>Biomass-Derived Carbon Aerogels for ORR OER Bifunctional Oxygen Electrodes</w:t>
              </w:r>
            </w:hyperlink>
          </w:p>
        </w:tc>
        <w:tc>
          <w:tcPr>
            <w:tcW w:w="2337" w:type="dxa"/>
          </w:tcPr>
          <w:p w14:paraId="612CD05F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0F42C440" w14:textId="77777777" w:rsidR="0080664F" w:rsidRDefault="00000000" w:rsidP="005F3158">
            <w:pPr>
              <w:spacing w:before="120"/>
              <w:jc w:val="center"/>
            </w:pPr>
            <w:hyperlink r:id="rId190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0F6F88C5" w14:textId="77777777" w:rsidR="0080664F" w:rsidRDefault="00000000" w:rsidP="005F3158">
            <w:pPr>
              <w:spacing w:before="120"/>
              <w:jc w:val="center"/>
            </w:pPr>
            <w:hyperlink r:id="rId191">
              <w:r>
                <w:rPr>
                  <w:color w:val="003399"/>
                  <w:sz w:val="20"/>
                  <w:u w:val="single"/>
                </w:rPr>
                <w:t>🖼️ 283 ảnh</w:t>
              </w:r>
            </w:hyperlink>
          </w:p>
        </w:tc>
      </w:tr>
      <w:tr w:rsidR="0080664F" w14:paraId="77657C5B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2C8FCC43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63</w:t>
            </w:r>
          </w:p>
        </w:tc>
        <w:tc>
          <w:tcPr>
            <w:tcW w:w="4829" w:type="dxa"/>
            <w:shd w:val="clear" w:color="auto" w:fill="F4F8FE"/>
          </w:tcPr>
          <w:p w14:paraId="239C0068" w14:textId="77777777" w:rsidR="0080664F" w:rsidRDefault="00000000" w:rsidP="005F3158">
            <w:pPr>
              <w:spacing w:before="120"/>
            </w:pPr>
            <w:hyperlink r:id="rId192">
              <w:r>
                <w:rPr>
                  <w:color w:val="003399"/>
                  <w:sz w:val="20"/>
                  <w:u w:val="single"/>
                </w:rPr>
                <w:t>Carbon Aerogels as Electrocatalysts for Sustainable Energy Applications Recent D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32C855FF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4A97E4AA" w14:textId="77777777" w:rsidR="0080664F" w:rsidRDefault="00000000" w:rsidP="005F3158">
            <w:pPr>
              <w:spacing w:before="120"/>
              <w:jc w:val="center"/>
            </w:pPr>
            <w:hyperlink r:id="rId193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402C1D1B" w14:textId="77777777" w:rsidR="0080664F" w:rsidRDefault="00000000" w:rsidP="005F3158">
            <w:pPr>
              <w:spacing w:before="120"/>
              <w:jc w:val="center"/>
            </w:pPr>
            <w:hyperlink r:id="rId194">
              <w:r>
                <w:rPr>
                  <w:color w:val="003399"/>
                  <w:sz w:val="20"/>
                  <w:u w:val="single"/>
                </w:rPr>
                <w:t>🖼️ 8 ảnh</w:t>
              </w:r>
            </w:hyperlink>
          </w:p>
        </w:tc>
      </w:tr>
      <w:tr w:rsidR="0080664F" w14:paraId="0555EA18" w14:textId="77777777" w:rsidTr="005F3158">
        <w:trPr>
          <w:jc w:val="center"/>
        </w:trPr>
        <w:tc>
          <w:tcPr>
            <w:tcW w:w="666" w:type="dxa"/>
          </w:tcPr>
          <w:p w14:paraId="0B60B050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w="4829" w:type="dxa"/>
          </w:tcPr>
          <w:p w14:paraId="1758AD47" w14:textId="77777777" w:rsidR="0080664F" w:rsidRDefault="00000000" w:rsidP="005F3158">
            <w:pPr>
              <w:spacing w:before="120"/>
            </w:pPr>
            <w:hyperlink r:id="rId195">
              <w:r>
                <w:rPr>
                  <w:color w:val="003399"/>
                  <w:sz w:val="20"/>
                  <w:u w:val="single"/>
                </w:rPr>
                <w:t>Carbon Aerogels for Environmental Clean-Up</w:t>
              </w:r>
            </w:hyperlink>
          </w:p>
        </w:tc>
        <w:tc>
          <w:tcPr>
            <w:tcW w:w="2337" w:type="dxa"/>
          </w:tcPr>
          <w:p w14:paraId="3FFC49D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4CA8CCA3" w14:textId="77777777" w:rsidR="0080664F" w:rsidRDefault="00000000" w:rsidP="005F3158">
            <w:pPr>
              <w:spacing w:before="120"/>
              <w:jc w:val="center"/>
            </w:pPr>
            <w:hyperlink r:id="rId196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02BF70C5" w14:textId="77777777" w:rsidR="0080664F" w:rsidRDefault="00000000" w:rsidP="005F3158">
            <w:pPr>
              <w:spacing w:before="120"/>
              <w:jc w:val="center"/>
            </w:pPr>
            <w:hyperlink r:id="rId197">
              <w:r>
                <w:rPr>
                  <w:color w:val="003399"/>
                  <w:sz w:val="20"/>
                  <w:u w:val="single"/>
                </w:rPr>
                <w:t>🖼️ 36 ảnh</w:t>
              </w:r>
            </w:hyperlink>
          </w:p>
        </w:tc>
      </w:tr>
      <w:tr w:rsidR="0080664F" w14:paraId="313AC9C5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4C025ADC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65</w:t>
            </w:r>
          </w:p>
        </w:tc>
        <w:tc>
          <w:tcPr>
            <w:tcW w:w="4829" w:type="dxa"/>
            <w:shd w:val="clear" w:color="auto" w:fill="F4F8FE"/>
          </w:tcPr>
          <w:p w14:paraId="116486FA" w14:textId="77777777" w:rsidR="0080664F" w:rsidRDefault="00000000" w:rsidP="005F3158">
            <w:pPr>
              <w:spacing w:before="120"/>
            </w:pPr>
            <w:hyperlink r:id="rId198">
              <w:r>
                <w:rPr>
                  <w:color w:val="003399"/>
                  <w:sz w:val="20"/>
                  <w:u w:val="single"/>
                </w:rPr>
                <w:t>Carbon gel materials synthesis structural design and emerging applications in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589ADFF0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488DE017" w14:textId="77777777" w:rsidR="0080664F" w:rsidRDefault="00000000" w:rsidP="005F3158">
            <w:pPr>
              <w:spacing w:before="120"/>
              <w:jc w:val="center"/>
            </w:pPr>
            <w:hyperlink r:id="rId199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05DAAD66" w14:textId="77777777" w:rsidR="0080664F" w:rsidRDefault="00000000" w:rsidP="005F3158">
            <w:pPr>
              <w:spacing w:before="120"/>
              <w:jc w:val="center"/>
            </w:pPr>
            <w:hyperlink r:id="rId200">
              <w:r>
                <w:rPr>
                  <w:color w:val="003399"/>
                  <w:sz w:val="20"/>
                  <w:u w:val="single"/>
                </w:rPr>
                <w:t>🖼️ 85 ảnh</w:t>
              </w:r>
            </w:hyperlink>
          </w:p>
        </w:tc>
      </w:tr>
      <w:tr w:rsidR="0080664F" w14:paraId="1BFE8A48" w14:textId="77777777" w:rsidTr="005F3158">
        <w:trPr>
          <w:jc w:val="center"/>
        </w:trPr>
        <w:tc>
          <w:tcPr>
            <w:tcW w:w="666" w:type="dxa"/>
          </w:tcPr>
          <w:p w14:paraId="375B4862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66</w:t>
            </w:r>
          </w:p>
        </w:tc>
        <w:tc>
          <w:tcPr>
            <w:tcW w:w="4829" w:type="dxa"/>
          </w:tcPr>
          <w:p w14:paraId="43F4ABD2" w14:textId="77777777" w:rsidR="0080664F" w:rsidRDefault="00000000" w:rsidP="005F3158">
            <w:pPr>
              <w:spacing w:before="120"/>
            </w:pPr>
            <w:hyperlink r:id="rId201">
              <w:r>
                <w:rPr>
                  <w:color w:val="003399"/>
                  <w:sz w:val="20"/>
                  <w:u w:val="single"/>
                </w:rPr>
                <w:t>Carbon-based aerogels for biomedical sensing Advances toward designing the ideal</w:t>
              </w:r>
            </w:hyperlink>
          </w:p>
        </w:tc>
        <w:tc>
          <w:tcPr>
            <w:tcW w:w="2337" w:type="dxa"/>
          </w:tcPr>
          <w:p w14:paraId="1C70776D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21A245CD" w14:textId="77777777" w:rsidR="0080664F" w:rsidRDefault="00000000" w:rsidP="005F3158">
            <w:pPr>
              <w:spacing w:before="120"/>
              <w:jc w:val="center"/>
            </w:pPr>
            <w:hyperlink r:id="rId202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695C7B99" w14:textId="77777777" w:rsidR="0080664F" w:rsidRDefault="00000000" w:rsidP="005F3158">
            <w:pPr>
              <w:spacing w:before="120"/>
              <w:jc w:val="center"/>
            </w:pPr>
            <w:hyperlink r:id="rId203">
              <w:r>
                <w:rPr>
                  <w:color w:val="003399"/>
                  <w:sz w:val="20"/>
                  <w:u w:val="single"/>
                </w:rPr>
                <w:t>🖼️ 10 ảnh</w:t>
              </w:r>
            </w:hyperlink>
          </w:p>
        </w:tc>
      </w:tr>
      <w:tr w:rsidR="0080664F" w14:paraId="267B41BA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0F0B9CA3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lastRenderedPageBreak/>
              <w:t>67</w:t>
            </w:r>
          </w:p>
        </w:tc>
        <w:tc>
          <w:tcPr>
            <w:tcW w:w="4829" w:type="dxa"/>
            <w:shd w:val="clear" w:color="auto" w:fill="F4F8FE"/>
          </w:tcPr>
          <w:p w14:paraId="4B84E0B2" w14:textId="77777777" w:rsidR="0080664F" w:rsidRDefault="00000000" w:rsidP="005F3158">
            <w:pPr>
              <w:spacing w:before="120"/>
            </w:pPr>
            <w:hyperlink r:id="rId204">
              <w:r>
                <w:rPr>
                  <w:color w:val="003399"/>
                  <w:sz w:val="20"/>
                  <w:u w:val="single"/>
                </w:rPr>
                <w:t>Cellulose Diacetate Aerogels with Low Drying Shrinkage High-Efficient Thermal In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43ACF171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5CB761A7" w14:textId="77777777" w:rsidR="0080664F" w:rsidRDefault="00000000" w:rsidP="005F3158">
            <w:pPr>
              <w:spacing w:before="120"/>
              <w:jc w:val="center"/>
            </w:pPr>
            <w:hyperlink r:id="rId205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022A2933" w14:textId="77777777" w:rsidR="0080664F" w:rsidRDefault="00000000" w:rsidP="005F3158">
            <w:pPr>
              <w:spacing w:before="120"/>
              <w:jc w:val="center"/>
            </w:pPr>
            <w:hyperlink r:id="rId206">
              <w:r>
                <w:rPr>
                  <w:color w:val="003399"/>
                  <w:sz w:val="20"/>
                  <w:u w:val="single"/>
                </w:rPr>
                <w:t>🖼️ 14 ảnh</w:t>
              </w:r>
            </w:hyperlink>
          </w:p>
        </w:tc>
      </w:tr>
      <w:tr w:rsidR="0080664F" w14:paraId="49EF5D5B" w14:textId="77777777" w:rsidTr="005F3158">
        <w:trPr>
          <w:jc w:val="center"/>
        </w:trPr>
        <w:tc>
          <w:tcPr>
            <w:tcW w:w="666" w:type="dxa"/>
          </w:tcPr>
          <w:p w14:paraId="619538E3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68</w:t>
            </w:r>
          </w:p>
        </w:tc>
        <w:tc>
          <w:tcPr>
            <w:tcW w:w="4829" w:type="dxa"/>
          </w:tcPr>
          <w:p w14:paraId="34B455C6" w14:textId="77777777" w:rsidR="0080664F" w:rsidRDefault="00000000" w:rsidP="005F3158">
            <w:pPr>
              <w:spacing w:before="120"/>
            </w:pPr>
            <w:hyperlink r:id="rId207">
              <w:r>
                <w:rPr>
                  <w:color w:val="003399"/>
                  <w:sz w:val="20"/>
                  <w:u w:val="single"/>
                </w:rPr>
                <w:t>Cellulose-derived carbon aerogels A novel porous platform for</w:t>
              </w:r>
            </w:hyperlink>
          </w:p>
        </w:tc>
        <w:tc>
          <w:tcPr>
            <w:tcW w:w="2337" w:type="dxa"/>
          </w:tcPr>
          <w:p w14:paraId="054B69B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39228032" w14:textId="77777777" w:rsidR="0080664F" w:rsidRDefault="00000000" w:rsidP="005F3158">
            <w:pPr>
              <w:spacing w:before="120"/>
              <w:jc w:val="center"/>
            </w:pPr>
            <w:hyperlink r:id="rId208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7B9CD048" w14:textId="77777777" w:rsidR="0080664F" w:rsidRDefault="00000000" w:rsidP="005F3158">
            <w:pPr>
              <w:spacing w:before="120"/>
              <w:jc w:val="center"/>
            </w:pPr>
            <w:hyperlink r:id="rId209">
              <w:r>
                <w:rPr>
                  <w:color w:val="003399"/>
                  <w:sz w:val="20"/>
                  <w:u w:val="single"/>
                </w:rPr>
                <w:t>🖼️ 12 ảnh</w:t>
              </w:r>
            </w:hyperlink>
          </w:p>
        </w:tc>
      </w:tr>
      <w:tr w:rsidR="0080664F" w14:paraId="29A69BBA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7EDD47FE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69</w:t>
            </w:r>
          </w:p>
        </w:tc>
        <w:tc>
          <w:tcPr>
            <w:tcW w:w="4829" w:type="dxa"/>
            <w:shd w:val="clear" w:color="auto" w:fill="F4F8FE"/>
          </w:tcPr>
          <w:p w14:paraId="0A1FD69C" w14:textId="77777777" w:rsidR="0080664F" w:rsidRDefault="00000000" w:rsidP="005F3158">
            <w:pPr>
              <w:spacing w:before="120"/>
            </w:pPr>
            <w:hyperlink r:id="rId210">
              <w:r>
                <w:rPr>
                  <w:color w:val="003399"/>
                  <w:sz w:val="20"/>
                  <w:u w:val="single"/>
                </w:rPr>
                <w:t>Characteristics of Biomass-derived Carbon Materials and Their Applications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0278D18D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700BCE82" w14:textId="77777777" w:rsidR="0080664F" w:rsidRDefault="00000000" w:rsidP="005F3158">
            <w:pPr>
              <w:spacing w:before="120"/>
              <w:jc w:val="center"/>
            </w:pPr>
            <w:hyperlink r:id="rId211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0FFE4B97" w14:textId="77777777" w:rsidR="0080664F" w:rsidRDefault="00000000" w:rsidP="005F3158">
            <w:pPr>
              <w:spacing w:before="120"/>
              <w:jc w:val="center"/>
            </w:pPr>
            <w:hyperlink r:id="rId212">
              <w:r>
                <w:rPr>
                  <w:color w:val="003399"/>
                  <w:sz w:val="20"/>
                  <w:u w:val="single"/>
                </w:rPr>
                <w:t>🖼️ 6 ảnh</w:t>
              </w:r>
            </w:hyperlink>
          </w:p>
        </w:tc>
      </w:tr>
      <w:tr w:rsidR="0080664F" w14:paraId="3855DD0D" w14:textId="77777777" w:rsidTr="005F3158">
        <w:trPr>
          <w:jc w:val="center"/>
        </w:trPr>
        <w:tc>
          <w:tcPr>
            <w:tcW w:w="666" w:type="dxa"/>
          </w:tcPr>
          <w:p w14:paraId="77B0E710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70</w:t>
            </w:r>
          </w:p>
        </w:tc>
        <w:tc>
          <w:tcPr>
            <w:tcW w:w="4829" w:type="dxa"/>
          </w:tcPr>
          <w:p w14:paraId="589D4F5D" w14:textId="77777777" w:rsidR="0080664F" w:rsidRDefault="00000000" w:rsidP="005F3158">
            <w:pPr>
              <w:spacing w:before="120"/>
            </w:pPr>
            <w:hyperlink r:id="rId213">
              <w:r>
                <w:rPr>
                  <w:color w:val="003399"/>
                  <w:sz w:val="20"/>
                  <w:u w:val="single"/>
                </w:rPr>
                <w:t>Construction of an electrochemical sensor with graphene aerogel doped with</w:t>
              </w:r>
            </w:hyperlink>
          </w:p>
        </w:tc>
        <w:tc>
          <w:tcPr>
            <w:tcW w:w="2337" w:type="dxa"/>
          </w:tcPr>
          <w:p w14:paraId="25FA9B0C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1A1AE34B" w14:textId="77777777" w:rsidR="0080664F" w:rsidRDefault="00000000" w:rsidP="005F3158">
            <w:pPr>
              <w:spacing w:before="120"/>
              <w:jc w:val="center"/>
            </w:pPr>
            <w:hyperlink r:id="rId214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148E761C" w14:textId="77777777" w:rsidR="0080664F" w:rsidRDefault="00000000" w:rsidP="005F3158">
            <w:pPr>
              <w:spacing w:before="120"/>
              <w:jc w:val="center"/>
            </w:pPr>
            <w:hyperlink r:id="rId215">
              <w:r>
                <w:rPr>
                  <w:color w:val="003399"/>
                  <w:sz w:val="20"/>
                  <w:u w:val="single"/>
                </w:rPr>
                <w:t>🖼️ 9 ảnh</w:t>
              </w:r>
            </w:hyperlink>
          </w:p>
        </w:tc>
      </w:tr>
      <w:tr w:rsidR="0080664F" w14:paraId="44E277D1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510DFD22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71</w:t>
            </w:r>
          </w:p>
        </w:tc>
        <w:tc>
          <w:tcPr>
            <w:tcW w:w="4829" w:type="dxa"/>
            <w:shd w:val="clear" w:color="auto" w:fill="F4F8FE"/>
          </w:tcPr>
          <w:p w14:paraId="20B4F126" w14:textId="77777777" w:rsidR="0080664F" w:rsidRDefault="00000000" w:rsidP="005F3158">
            <w:pPr>
              <w:spacing w:before="120"/>
            </w:pPr>
            <w:hyperlink r:id="rId216">
              <w:r>
                <w:rPr>
                  <w:color w:val="003399"/>
                  <w:sz w:val="20"/>
                  <w:u w:val="single"/>
                </w:rPr>
                <w:t>Electroanalytical Overview ScreenPrinted Electrochemical Sensing Platforms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5893F294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3ECE0550" w14:textId="77777777" w:rsidR="0080664F" w:rsidRDefault="00000000" w:rsidP="005F3158">
            <w:pPr>
              <w:spacing w:before="120"/>
              <w:jc w:val="center"/>
            </w:pPr>
            <w:hyperlink r:id="rId217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00AE96F9" w14:textId="77777777" w:rsidR="0080664F" w:rsidRDefault="00000000" w:rsidP="005F3158">
            <w:pPr>
              <w:spacing w:before="120"/>
              <w:jc w:val="center"/>
            </w:pPr>
            <w:hyperlink r:id="rId218">
              <w:r>
                <w:rPr>
                  <w:color w:val="003399"/>
                  <w:sz w:val="20"/>
                  <w:u w:val="single"/>
                </w:rPr>
                <w:t>🖼️ 11 ảnh</w:t>
              </w:r>
            </w:hyperlink>
          </w:p>
        </w:tc>
      </w:tr>
      <w:tr w:rsidR="0080664F" w14:paraId="72DE4B30" w14:textId="77777777" w:rsidTr="005F3158">
        <w:trPr>
          <w:jc w:val="center"/>
        </w:trPr>
        <w:tc>
          <w:tcPr>
            <w:tcW w:w="666" w:type="dxa"/>
          </w:tcPr>
          <w:p w14:paraId="3F1B70F5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w="4829" w:type="dxa"/>
          </w:tcPr>
          <w:p w14:paraId="1AC938C1" w14:textId="77777777" w:rsidR="0080664F" w:rsidRDefault="00000000" w:rsidP="005F3158">
            <w:pPr>
              <w:spacing w:before="120"/>
            </w:pPr>
            <w:hyperlink r:id="rId219">
              <w:r>
                <w:rPr>
                  <w:color w:val="003399"/>
                  <w:sz w:val="20"/>
                  <w:u w:val="single"/>
                </w:rPr>
                <w:t>Electrochemical performance of supercapacitor electrodes based on carbon</w:t>
              </w:r>
            </w:hyperlink>
          </w:p>
        </w:tc>
        <w:tc>
          <w:tcPr>
            <w:tcW w:w="2337" w:type="dxa"/>
          </w:tcPr>
          <w:p w14:paraId="3492FE1C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062B4248" w14:textId="77777777" w:rsidR="0080664F" w:rsidRDefault="00000000" w:rsidP="005F3158">
            <w:pPr>
              <w:spacing w:before="120"/>
              <w:jc w:val="center"/>
            </w:pPr>
            <w:hyperlink r:id="rId220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449A69EC" w14:textId="77777777" w:rsidR="0080664F" w:rsidRDefault="00000000" w:rsidP="005F3158">
            <w:pPr>
              <w:spacing w:before="120"/>
              <w:jc w:val="center"/>
            </w:pPr>
            <w:hyperlink r:id="rId221">
              <w:r>
                <w:rPr>
                  <w:color w:val="003399"/>
                  <w:sz w:val="20"/>
                  <w:u w:val="single"/>
                </w:rPr>
                <w:t>🖼️ 17 ảnh</w:t>
              </w:r>
            </w:hyperlink>
          </w:p>
        </w:tc>
      </w:tr>
      <w:tr w:rsidR="0080664F" w14:paraId="4D9418F8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54F76314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73</w:t>
            </w:r>
          </w:p>
        </w:tc>
        <w:tc>
          <w:tcPr>
            <w:tcW w:w="4829" w:type="dxa"/>
            <w:shd w:val="clear" w:color="auto" w:fill="F4F8FE"/>
          </w:tcPr>
          <w:p w14:paraId="31A0CCCF" w14:textId="77777777" w:rsidR="0080664F" w:rsidRDefault="00000000" w:rsidP="005F3158">
            <w:pPr>
              <w:spacing w:before="120"/>
            </w:pPr>
            <w:hyperlink r:id="rId222">
              <w:r>
                <w:rPr>
                  <w:color w:val="003399"/>
                  <w:sz w:val="20"/>
                  <w:u w:val="single"/>
                </w:rPr>
                <w:t>Electrochemical sensor based on N-doped carbon dots decorated with manganese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00DDF32D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5DC6ADE2" w14:textId="77777777" w:rsidR="0080664F" w:rsidRDefault="00000000" w:rsidP="005F3158">
            <w:pPr>
              <w:spacing w:before="120"/>
              <w:jc w:val="center"/>
            </w:pPr>
            <w:hyperlink r:id="rId223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2A099B35" w14:textId="77777777" w:rsidR="0080664F" w:rsidRDefault="00000000" w:rsidP="005F3158">
            <w:pPr>
              <w:spacing w:before="120"/>
              <w:jc w:val="center"/>
            </w:pPr>
            <w:hyperlink r:id="rId224">
              <w:r>
                <w:rPr>
                  <w:color w:val="003399"/>
                  <w:sz w:val="20"/>
                  <w:u w:val="single"/>
                </w:rPr>
                <w:t>🖼️ 10 ảnh</w:t>
              </w:r>
            </w:hyperlink>
          </w:p>
        </w:tc>
      </w:tr>
      <w:tr w:rsidR="0080664F" w14:paraId="0CBDD247" w14:textId="77777777" w:rsidTr="005F3158">
        <w:trPr>
          <w:jc w:val="center"/>
        </w:trPr>
        <w:tc>
          <w:tcPr>
            <w:tcW w:w="666" w:type="dxa"/>
          </w:tcPr>
          <w:p w14:paraId="458EBE55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74</w:t>
            </w:r>
          </w:p>
        </w:tc>
        <w:tc>
          <w:tcPr>
            <w:tcW w:w="4829" w:type="dxa"/>
          </w:tcPr>
          <w:p w14:paraId="10288D5C" w14:textId="77777777" w:rsidR="0080664F" w:rsidRDefault="00000000" w:rsidP="005F3158">
            <w:pPr>
              <w:spacing w:before="120"/>
            </w:pPr>
            <w:hyperlink r:id="rId225">
              <w:r>
                <w:rPr>
                  <w:color w:val="003399"/>
                  <w:sz w:val="20"/>
                  <w:u w:val="single"/>
                </w:rPr>
                <w:t>Electrochemical Sensors for Heavy Metal Ion Detection in Aqueous Medium</w:t>
              </w:r>
            </w:hyperlink>
          </w:p>
        </w:tc>
        <w:tc>
          <w:tcPr>
            <w:tcW w:w="2337" w:type="dxa"/>
          </w:tcPr>
          <w:p w14:paraId="7EC3CB0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3850A5C2" w14:textId="77777777" w:rsidR="0080664F" w:rsidRDefault="00000000" w:rsidP="005F3158">
            <w:pPr>
              <w:spacing w:before="120"/>
              <w:jc w:val="center"/>
            </w:pPr>
            <w:hyperlink r:id="rId226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08F3D1A1" w14:textId="77777777" w:rsidR="0080664F" w:rsidRDefault="00000000" w:rsidP="005F3158">
            <w:pPr>
              <w:spacing w:before="120"/>
              <w:jc w:val="center"/>
            </w:pPr>
            <w:hyperlink r:id="rId227">
              <w:r>
                <w:rPr>
                  <w:color w:val="003399"/>
                  <w:sz w:val="20"/>
                  <w:u w:val="single"/>
                </w:rPr>
                <w:t>🖼️ 23 ảnh</w:t>
              </w:r>
            </w:hyperlink>
          </w:p>
        </w:tc>
      </w:tr>
      <w:tr w:rsidR="0080664F" w14:paraId="3B35B3CA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69389787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w="4829" w:type="dxa"/>
            <w:shd w:val="clear" w:color="auto" w:fill="F4F8FE"/>
          </w:tcPr>
          <w:p w14:paraId="3B19F68D" w14:textId="77777777" w:rsidR="0080664F" w:rsidRDefault="00000000" w:rsidP="005F3158">
            <w:pPr>
              <w:spacing w:before="120"/>
            </w:pPr>
            <w:hyperlink r:id="rId228">
              <w:r>
                <w:rPr>
                  <w:color w:val="003399"/>
                  <w:sz w:val="20"/>
                  <w:u w:val="single"/>
                </w:rPr>
                <w:t>Electrodes Based on Carbon Aerogels Partially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6E145743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1D648F97" w14:textId="77777777" w:rsidR="0080664F" w:rsidRDefault="00000000" w:rsidP="005F3158">
            <w:pPr>
              <w:spacing w:before="120"/>
              <w:jc w:val="center"/>
            </w:pPr>
            <w:hyperlink r:id="rId229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35E55D36" w14:textId="77777777" w:rsidR="0080664F" w:rsidRDefault="00000000" w:rsidP="005F3158">
            <w:pPr>
              <w:spacing w:before="120"/>
              <w:jc w:val="center"/>
            </w:pPr>
            <w:hyperlink r:id="rId230">
              <w:r>
                <w:rPr>
                  <w:color w:val="003399"/>
                  <w:sz w:val="20"/>
                  <w:u w:val="single"/>
                </w:rPr>
                <w:t>🖼️ 18 ảnh</w:t>
              </w:r>
            </w:hyperlink>
          </w:p>
        </w:tc>
      </w:tr>
      <w:tr w:rsidR="0080664F" w14:paraId="6C293FAA" w14:textId="77777777" w:rsidTr="005F3158">
        <w:trPr>
          <w:jc w:val="center"/>
        </w:trPr>
        <w:tc>
          <w:tcPr>
            <w:tcW w:w="666" w:type="dxa"/>
          </w:tcPr>
          <w:p w14:paraId="163F17B0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76</w:t>
            </w:r>
          </w:p>
        </w:tc>
        <w:tc>
          <w:tcPr>
            <w:tcW w:w="4829" w:type="dxa"/>
          </w:tcPr>
          <w:p w14:paraId="0D7C8379" w14:textId="77777777" w:rsidR="0080664F" w:rsidRDefault="00000000" w:rsidP="005F3158">
            <w:pPr>
              <w:spacing w:before="120"/>
            </w:pPr>
            <w:hyperlink r:id="rId231">
              <w:r>
                <w:rPr>
                  <w:color w:val="003399"/>
                  <w:sz w:val="20"/>
                  <w:u w:val="single"/>
                </w:rPr>
                <w:t>Emerging trends in aerogel technology for sensing and biosensing applications</w:t>
              </w:r>
            </w:hyperlink>
          </w:p>
        </w:tc>
        <w:tc>
          <w:tcPr>
            <w:tcW w:w="2337" w:type="dxa"/>
          </w:tcPr>
          <w:p w14:paraId="7CCC65D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486BBB60" w14:textId="77777777" w:rsidR="0080664F" w:rsidRDefault="00000000" w:rsidP="005F3158">
            <w:pPr>
              <w:spacing w:before="120"/>
              <w:jc w:val="center"/>
            </w:pPr>
            <w:hyperlink r:id="rId232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68003CCC" w14:textId="77777777" w:rsidR="0080664F" w:rsidRDefault="00000000" w:rsidP="005F3158">
            <w:pPr>
              <w:spacing w:before="120"/>
              <w:jc w:val="center"/>
            </w:pPr>
            <w:hyperlink r:id="rId233">
              <w:r>
                <w:rPr>
                  <w:color w:val="003399"/>
                  <w:sz w:val="20"/>
                  <w:u w:val="single"/>
                </w:rPr>
                <w:t>🖼️ 15 ảnh</w:t>
              </w:r>
            </w:hyperlink>
          </w:p>
        </w:tc>
      </w:tr>
      <w:tr w:rsidR="0080664F" w14:paraId="7A8AF61F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057C49A2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77</w:t>
            </w:r>
          </w:p>
        </w:tc>
        <w:tc>
          <w:tcPr>
            <w:tcW w:w="4829" w:type="dxa"/>
            <w:shd w:val="clear" w:color="auto" w:fill="F4F8FE"/>
          </w:tcPr>
          <w:p w14:paraId="0C217C7C" w14:textId="77777777" w:rsidR="0080664F" w:rsidRDefault="00000000" w:rsidP="005F3158">
            <w:pPr>
              <w:spacing w:before="120"/>
            </w:pPr>
            <w:hyperlink r:id="rId234">
              <w:r>
                <w:rPr>
                  <w:color w:val="003399"/>
                  <w:sz w:val="20"/>
                  <w:u w:val="single"/>
                </w:rPr>
                <w:t>Fe-Cluster Pushing Electrons to N-Doped Graphitic Layers with Fe3CFe Hybrid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7BB15019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5C5AD1FB" w14:textId="77777777" w:rsidR="0080664F" w:rsidRDefault="00000000" w:rsidP="005F3158">
            <w:pPr>
              <w:spacing w:before="120"/>
              <w:jc w:val="center"/>
            </w:pPr>
            <w:hyperlink r:id="rId235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2336709D" w14:textId="77777777" w:rsidR="0080664F" w:rsidRDefault="00000000" w:rsidP="005F3158">
            <w:pPr>
              <w:spacing w:before="120"/>
              <w:jc w:val="center"/>
            </w:pPr>
            <w:hyperlink r:id="rId236">
              <w:r>
                <w:rPr>
                  <w:color w:val="003399"/>
                  <w:sz w:val="20"/>
                  <w:u w:val="single"/>
                </w:rPr>
                <w:t>🖼️ 75 ảnh</w:t>
              </w:r>
            </w:hyperlink>
          </w:p>
        </w:tc>
      </w:tr>
      <w:tr w:rsidR="0080664F" w14:paraId="482E8E59" w14:textId="77777777" w:rsidTr="005F3158">
        <w:trPr>
          <w:jc w:val="center"/>
        </w:trPr>
        <w:tc>
          <w:tcPr>
            <w:tcW w:w="666" w:type="dxa"/>
          </w:tcPr>
          <w:p w14:paraId="40110137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78</w:t>
            </w:r>
          </w:p>
        </w:tc>
        <w:tc>
          <w:tcPr>
            <w:tcW w:w="4829" w:type="dxa"/>
          </w:tcPr>
          <w:p w14:paraId="676881DB" w14:textId="77777777" w:rsidR="0080664F" w:rsidRDefault="00000000" w:rsidP="005F3158">
            <w:pPr>
              <w:spacing w:before="120"/>
            </w:pPr>
            <w:hyperlink r:id="rId237">
              <w:r>
                <w:rPr>
                  <w:color w:val="003399"/>
                  <w:sz w:val="20"/>
                  <w:u w:val="single"/>
                </w:rPr>
                <w:t>Heteroatom tuning in agarose derived carbon aerogel forenhanced potassium ion</w:t>
              </w:r>
            </w:hyperlink>
          </w:p>
        </w:tc>
        <w:tc>
          <w:tcPr>
            <w:tcW w:w="2337" w:type="dxa"/>
          </w:tcPr>
          <w:p w14:paraId="2F4A977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5BA148BB" w14:textId="77777777" w:rsidR="0080664F" w:rsidRDefault="00000000" w:rsidP="005F3158">
            <w:pPr>
              <w:spacing w:before="120"/>
              <w:jc w:val="center"/>
            </w:pPr>
            <w:hyperlink r:id="rId238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557016FB" w14:textId="77777777" w:rsidR="0080664F" w:rsidRDefault="00000000" w:rsidP="005F3158">
            <w:pPr>
              <w:spacing w:before="120"/>
              <w:jc w:val="center"/>
            </w:pPr>
            <w:hyperlink r:id="rId239">
              <w:r>
                <w:rPr>
                  <w:color w:val="003399"/>
                  <w:sz w:val="20"/>
                  <w:u w:val="single"/>
                </w:rPr>
                <w:t>🖼️ 32 ảnh</w:t>
              </w:r>
            </w:hyperlink>
          </w:p>
        </w:tc>
      </w:tr>
      <w:tr w:rsidR="0080664F" w14:paraId="0CF50A0B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3D17CD24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79</w:t>
            </w:r>
          </w:p>
        </w:tc>
        <w:tc>
          <w:tcPr>
            <w:tcW w:w="4829" w:type="dxa"/>
            <w:shd w:val="clear" w:color="auto" w:fill="F4F8FE"/>
          </w:tcPr>
          <w:p w14:paraId="5525ABA1" w14:textId="77777777" w:rsidR="0080664F" w:rsidRDefault="00000000" w:rsidP="005F3158">
            <w:pPr>
              <w:spacing w:before="120"/>
            </w:pPr>
            <w:hyperlink r:id="rId240">
              <w:r>
                <w:rPr>
                  <w:color w:val="003399"/>
                  <w:sz w:val="20"/>
                  <w:u w:val="single"/>
                </w:rPr>
                <w:t>Hierarchical Porous HeteroatomsCo-Doped Activated Carbon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21361941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33739D51" w14:textId="77777777" w:rsidR="0080664F" w:rsidRDefault="00000000" w:rsidP="005F3158">
            <w:pPr>
              <w:spacing w:before="120"/>
              <w:jc w:val="center"/>
            </w:pPr>
            <w:hyperlink r:id="rId241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756709EF" w14:textId="77777777" w:rsidR="0080664F" w:rsidRDefault="00000000" w:rsidP="005F3158">
            <w:pPr>
              <w:spacing w:before="120"/>
              <w:jc w:val="center"/>
            </w:pPr>
            <w:hyperlink r:id="rId242">
              <w:r>
                <w:rPr>
                  <w:color w:val="003399"/>
                  <w:sz w:val="20"/>
                  <w:u w:val="single"/>
                </w:rPr>
                <w:t>🖼️ 23 ảnh</w:t>
              </w:r>
            </w:hyperlink>
          </w:p>
        </w:tc>
      </w:tr>
      <w:tr w:rsidR="0080664F" w14:paraId="72B9091F" w14:textId="77777777" w:rsidTr="005F3158">
        <w:trPr>
          <w:jc w:val="center"/>
        </w:trPr>
        <w:tc>
          <w:tcPr>
            <w:tcW w:w="666" w:type="dxa"/>
          </w:tcPr>
          <w:p w14:paraId="2F8EF0FC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w="4829" w:type="dxa"/>
          </w:tcPr>
          <w:p w14:paraId="19BFB4BD" w14:textId="77777777" w:rsidR="0080664F" w:rsidRDefault="00000000" w:rsidP="005F3158">
            <w:pPr>
              <w:spacing w:before="120"/>
            </w:pPr>
            <w:hyperlink r:id="rId243">
              <w:r>
                <w:rPr>
                  <w:color w:val="003399"/>
                  <w:sz w:val="20"/>
                  <w:u w:val="single"/>
                </w:rPr>
                <w:t>IronNitrogen-Doped CarbonAerogels for Fluorescentand Electrochemical Dual-Mode D</w:t>
              </w:r>
            </w:hyperlink>
          </w:p>
        </w:tc>
        <w:tc>
          <w:tcPr>
            <w:tcW w:w="2337" w:type="dxa"/>
          </w:tcPr>
          <w:p w14:paraId="6A856B2F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1B6DD094" w14:textId="77777777" w:rsidR="0080664F" w:rsidRDefault="00000000" w:rsidP="005F3158">
            <w:pPr>
              <w:spacing w:before="120"/>
              <w:jc w:val="center"/>
            </w:pPr>
            <w:hyperlink r:id="rId244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5EE783D2" w14:textId="77777777" w:rsidR="0080664F" w:rsidRDefault="00000000" w:rsidP="005F3158">
            <w:pPr>
              <w:spacing w:before="120"/>
              <w:jc w:val="center"/>
            </w:pPr>
            <w:hyperlink r:id="rId245">
              <w:r>
                <w:rPr>
                  <w:color w:val="003399"/>
                  <w:sz w:val="20"/>
                  <w:u w:val="single"/>
                </w:rPr>
                <w:t>🖼️ 8 ảnh</w:t>
              </w:r>
            </w:hyperlink>
          </w:p>
        </w:tc>
      </w:tr>
      <w:tr w:rsidR="0080664F" w14:paraId="59AEF5F0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3F9FD170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81</w:t>
            </w:r>
          </w:p>
        </w:tc>
        <w:tc>
          <w:tcPr>
            <w:tcW w:w="4829" w:type="dxa"/>
            <w:shd w:val="clear" w:color="auto" w:fill="F4F8FE"/>
          </w:tcPr>
          <w:p w14:paraId="7132942B" w14:textId="77777777" w:rsidR="0080664F" w:rsidRDefault="00000000" w:rsidP="005F3158">
            <w:pPr>
              <w:spacing w:before="120"/>
            </w:pPr>
            <w:hyperlink r:id="rId246">
              <w:r>
                <w:rPr>
                  <w:color w:val="003399"/>
                  <w:sz w:val="20"/>
                  <w:u w:val="single"/>
                </w:rPr>
                <w:t>Lupin hull cellulose nanofiber aerogel preparation by supercritical CO2 and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3C6B37B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78448E17" w14:textId="77777777" w:rsidR="0080664F" w:rsidRDefault="00000000" w:rsidP="005F3158">
            <w:pPr>
              <w:spacing w:before="120"/>
              <w:jc w:val="center"/>
            </w:pPr>
            <w:hyperlink r:id="rId247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790BEDCE" w14:textId="77777777" w:rsidR="0080664F" w:rsidRDefault="00000000" w:rsidP="005F3158">
            <w:pPr>
              <w:spacing w:before="120"/>
              <w:jc w:val="center"/>
            </w:pPr>
            <w:hyperlink r:id="rId248">
              <w:r>
                <w:rPr>
                  <w:color w:val="003399"/>
                  <w:sz w:val="20"/>
                  <w:u w:val="single"/>
                </w:rPr>
                <w:t>🖼️ 40 ảnh</w:t>
              </w:r>
            </w:hyperlink>
          </w:p>
        </w:tc>
      </w:tr>
      <w:tr w:rsidR="0080664F" w14:paraId="3EC49FE1" w14:textId="77777777" w:rsidTr="005F3158">
        <w:trPr>
          <w:jc w:val="center"/>
        </w:trPr>
        <w:tc>
          <w:tcPr>
            <w:tcW w:w="666" w:type="dxa"/>
          </w:tcPr>
          <w:p w14:paraId="281DED01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lastRenderedPageBreak/>
              <w:t>82</w:t>
            </w:r>
          </w:p>
        </w:tc>
        <w:tc>
          <w:tcPr>
            <w:tcW w:w="4829" w:type="dxa"/>
          </w:tcPr>
          <w:p w14:paraId="1F19F9A9" w14:textId="77777777" w:rsidR="0080664F" w:rsidRDefault="00000000" w:rsidP="005F3158">
            <w:pPr>
              <w:spacing w:before="120"/>
            </w:pPr>
            <w:hyperlink r:id="rId249">
              <w:r>
                <w:rPr>
                  <w:color w:val="003399"/>
                  <w:sz w:val="20"/>
                  <w:u w:val="single"/>
                </w:rPr>
                <w:t>Novel synthesis of carbon nanofiber aerogels from coconut matrix for</w:t>
              </w:r>
            </w:hyperlink>
          </w:p>
        </w:tc>
        <w:tc>
          <w:tcPr>
            <w:tcW w:w="2337" w:type="dxa"/>
          </w:tcPr>
          <w:p w14:paraId="428B880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7DED96BB" w14:textId="77777777" w:rsidR="0080664F" w:rsidRDefault="00000000" w:rsidP="005F3158">
            <w:pPr>
              <w:spacing w:before="120"/>
              <w:jc w:val="center"/>
            </w:pPr>
            <w:hyperlink r:id="rId250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1EBC7441" w14:textId="77777777" w:rsidR="0080664F" w:rsidRDefault="00000000" w:rsidP="005F3158">
            <w:pPr>
              <w:spacing w:before="120"/>
              <w:jc w:val="center"/>
            </w:pPr>
            <w:hyperlink r:id="rId251">
              <w:r>
                <w:rPr>
                  <w:color w:val="003399"/>
                  <w:sz w:val="20"/>
                  <w:u w:val="single"/>
                </w:rPr>
                <w:t>🖼️ 15 ảnh</w:t>
              </w:r>
            </w:hyperlink>
          </w:p>
        </w:tc>
      </w:tr>
      <w:tr w:rsidR="0080664F" w14:paraId="0ACA3D9C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18365268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83</w:t>
            </w:r>
          </w:p>
        </w:tc>
        <w:tc>
          <w:tcPr>
            <w:tcW w:w="4829" w:type="dxa"/>
            <w:shd w:val="clear" w:color="auto" w:fill="F4F8FE"/>
          </w:tcPr>
          <w:p w14:paraId="7704272F" w14:textId="77777777" w:rsidR="0080664F" w:rsidRDefault="00000000" w:rsidP="005F3158">
            <w:pPr>
              <w:spacing w:before="120"/>
            </w:pPr>
            <w:hyperlink r:id="rId252">
              <w:r>
                <w:rPr>
                  <w:color w:val="003399"/>
                  <w:sz w:val="20"/>
                  <w:u w:val="single"/>
                </w:rPr>
                <w:t>Organic aerogel as electro-catalytic support in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75603A3F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07A76C9D" w14:textId="77777777" w:rsidR="0080664F" w:rsidRDefault="00000000" w:rsidP="005F3158">
            <w:pPr>
              <w:spacing w:before="120"/>
              <w:jc w:val="center"/>
            </w:pPr>
            <w:hyperlink r:id="rId253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3CFE81E7" w14:textId="77777777" w:rsidR="0080664F" w:rsidRDefault="00000000" w:rsidP="005F3158">
            <w:pPr>
              <w:spacing w:before="120"/>
              <w:jc w:val="center"/>
            </w:pPr>
            <w:hyperlink r:id="rId254">
              <w:r>
                <w:rPr>
                  <w:color w:val="003399"/>
                  <w:sz w:val="20"/>
                  <w:u w:val="single"/>
                </w:rPr>
                <w:t>🖼️ 27 ảnh</w:t>
              </w:r>
            </w:hyperlink>
          </w:p>
        </w:tc>
      </w:tr>
      <w:tr w:rsidR="0080664F" w14:paraId="2F30FF77" w14:textId="77777777" w:rsidTr="005F3158">
        <w:trPr>
          <w:jc w:val="center"/>
        </w:trPr>
        <w:tc>
          <w:tcPr>
            <w:tcW w:w="666" w:type="dxa"/>
          </w:tcPr>
          <w:p w14:paraId="0BAA301D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84</w:t>
            </w:r>
          </w:p>
        </w:tc>
        <w:tc>
          <w:tcPr>
            <w:tcW w:w="4829" w:type="dxa"/>
          </w:tcPr>
          <w:p w14:paraId="1B0482FB" w14:textId="77777777" w:rsidR="0080664F" w:rsidRDefault="00000000" w:rsidP="005F3158">
            <w:pPr>
              <w:spacing w:before="120"/>
            </w:pPr>
            <w:hyperlink r:id="rId255">
              <w:r>
                <w:rPr>
                  <w:color w:val="003399"/>
                  <w:sz w:val="20"/>
                  <w:u w:val="single"/>
                </w:rPr>
                <w:t>Principal Component Analysis of Biomass-Derived Carbon Aerogels Unveiling Key Pe</w:t>
              </w:r>
            </w:hyperlink>
          </w:p>
        </w:tc>
        <w:tc>
          <w:tcPr>
            <w:tcW w:w="2337" w:type="dxa"/>
          </w:tcPr>
          <w:p w14:paraId="1721A4BD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00B99A11" w14:textId="77777777" w:rsidR="0080664F" w:rsidRDefault="00000000" w:rsidP="005F3158">
            <w:pPr>
              <w:spacing w:before="120"/>
              <w:jc w:val="center"/>
            </w:pPr>
            <w:hyperlink r:id="rId256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6B582284" w14:textId="77777777" w:rsidR="0080664F" w:rsidRDefault="00000000" w:rsidP="005F3158">
            <w:pPr>
              <w:spacing w:before="120"/>
              <w:jc w:val="center"/>
            </w:pPr>
            <w:hyperlink r:id="rId257">
              <w:r>
                <w:rPr>
                  <w:color w:val="003399"/>
                  <w:sz w:val="20"/>
                  <w:u w:val="single"/>
                </w:rPr>
                <w:t>🖼️ 13 ảnh</w:t>
              </w:r>
            </w:hyperlink>
          </w:p>
        </w:tc>
      </w:tr>
      <w:tr w:rsidR="0080664F" w14:paraId="336B001F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05C551A0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85</w:t>
            </w:r>
          </w:p>
        </w:tc>
        <w:tc>
          <w:tcPr>
            <w:tcW w:w="4829" w:type="dxa"/>
            <w:shd w:val="clear" w:color="auto" w:fill="F4F8FE"/>
          </w:tcPr>
          <w:p w14:paraId="7DD90EFC" w14:textId="77777777" w:rsidR="0080664F" w:rsidRDefault="00000000" w:rsidP="005F3158">
            <w:pPr>
              <w:spacing w:before="120"/>
            </w:pPr>
            <w:hyperlink r:id="rId258">
              <w:r>
                <w:rPr>
                  <w:color w:val="003399"/>
                  <w:sz w:val="20"/>
                  <w:u w:val="single"/>
                </w:rPr>
                <w:t>Recent Advanced Supercapacitor A Review of Storage Mechanisms Electrode Material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0B20CBAB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043204D0" w14:textId="77777777" w:rsidR="0080664F" w:rsidRDefault="00000000" w:rsidP="005F3158">
            <w:pPr>
              <w:spacing w:before="120"/>
              <w:jc w:val="center"/>
            </w:pPr>
            <w:hyperlink r:id="rId259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0DEF610E" w14:textId="77777777" w:rsidR="0080664F" w:rsidRDefault="00000000" w:rsidP="005F3158">
            <w:pPr>
              <w:spacing w:before="120"/>
              <w:jc w:val="center"/>
            </w:pPr>
            <w:hyperlink r:id="rId260">
              <w:r>
                <w:rPr>
                  <w:color w:val="003399"/>
                  <w:sz w:val="20"/>
                  <w:u w:val="single"/>
                </w:rPr>
                <w:t>🖼️ 18 ảnh</w:t>
              </w:r>
            </w:hyperlink>
          </w:p>
        </w:tc>
      </w:tr>
      <w:tr w:rsidR="0080664F" w14:paraId="4CA843B7" w14:textId="77777777" w:rsidTr="005F3158">
        <w:trPr>
          <w:jc w:val="center"/>
        </w:trPr>
        <w:tc>
          <w:tcPr>
            <w:tcW w:w="666" w:type="dxa"/>
          </w:tcPr>
          <w:p w14:paraId="2AF07B48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86</w:t>
            </w:r>
          </w:p>
        </w:tc>
        <w:tc>
          <w:tcPr>
            <w:tcW w:w="4829" w:type="dxa"/>
          </w:tcPr>
          <w:p w14:paraId="66B640B6" w14:textId="77777777" w:rsidR="0080664F" w:rsidRDefault="00000000" w:rsidP="005F3158">
            <w:pPr>
              <w:spacing w:before="120"/>
            </w:pPr>
            <w:hyperlink r:id="rId261">
              <w:r>
                <w:rPr>
                  <w:color w:val="003399"/>
                  <w:sz w:val="20"/>
                  <w:u w:val="single"/>
                </w:rPr>
                <w:t>Recent advances in two-dimensional-material-based sensing technology toward heal</w:t>
              </w:r>
            </w:hyperlink>
          </w:p>
        </w:tc>
        <w:tc>
          <w:tcPr>
            <w:tcW w:w="2337" w:type="dxa"/>
          </w:tcPr>
          <w:p w14:paraId="78DD71DC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62660CC4" w14:textId="77777777" w:rsidR="0080664F" w:rsidRDefault="00000000" w:rsidP="005F3158">
            <w:pPr>
              <w:spacing w:before="120"/>
              <w:jc w:val="center"/>
            </w:pPr>
            <w:hyperlink r:id="rId262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0004A12F" w14:textId="77777777" w:rsidR="0080664F" w:rsidRDefault="00000000" w:rsidP="005F3158">
            <w:pPr>
              <w:spacing w:before="120"/>
              <w:jc w:val="center"/>
            </w:pPr>
            <w:hyperlink r:id="rId263">
              <w:r>
                <w:rPr>
                  <w:color w:val="003399"/>
                  <w:sz w:val="20"/>
                  <w:u w:val="single"/>
                </w:rPr>
                <w:t>🖼️ 24 ảnh</w:t>
              </w:r>
            </w:hyperlink>
          </w:p>
        </w:tc>
      </w:tr>
      <w:tr w:rsidR="0080664F" w14:paraId="5A422D51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6E3AB3CC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87</w:t>
            </w:r>
          </w:p>
        </w:tc>
        <w:tc>
          <w:tcPr>
            <w:tcW w:w="4829" w:type="dxa"/>
            <w:shd w:val="clear" w:color="auto" w:fill="F4F8FE"/>
          </w:tcPr>
          <w:p w14:paraId="5D108B86" w14:textId="77777777" w:rsidR="0080664F" w:rsidRDefault="00000000" w:rsidP="005F3158">
            <w:pPr>
              <w:spacing w:before="120"/>
            </w:pPr>
            <w:hyperlink r:id="rId264">
              <w:r>
                <w:rPr>
                  <w:color w:val="003399"/>
                  <w:sz w:val="20"/>
                  <w:u w:val="single"/>
                </w:rPr>
                <w:t>Recent progress in the development of cellulose-derived organic-nanopolymer and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5EC57B9B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5923C0AC" w14:textId="77777777" w:rsidR="0080664F" w:rsidRDefault="00000000" w:rsidP="005F3158">
            <w:pPr>
              <w:spacing w:before="120"/>
              <w:jc w:val="center"/>
            </w:pPr>
            <w:hyperlink r:id="rId265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4BA37EBE" w14:textId="77777777" w:rsidR="0080664F" w:rsidRDefault="00000000" w:rsidP="005F3158">
            <w:pPr>
              <w:spacing w:before="120"/>
              <w:jc w:val="center"/>
            </w:pPr>
            <w:hyperlink r:id="rId266">
              <w:r>
                <w:rPr>
                  <w:color w:val="003399"/>
                  <w:sz w:val="20"/>
                  <w:u w:val="single"/>
                </w:rPr>
                <w:t>🖼️ 73 ảnh</w:t>
              </w:r>
            </w:hyperlink>
          </w:p>
        </w:tc>
      </w:tr>
      <w:tr w:rsidR="0080664F" w14:paraId="66B359E2" w14:textId="77777777" w:rsidTr="005F3158">
        <w:trPr>
          <w:jc w:val="center"/>
        </w:trPr>
        <w:tc>
          <w:tcPr>
            <w:tcW w:w="666" w:type="dxa"/>
          </w:tcPr>
          <w:p w14:paraId="37D164A7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88</w:t>
            </w:r>
          </w:p>
        </w:tc>
        <w:tc>
          <w:tcPr>
            <w:tcW w:w="4829" w:type="dxa"/>
          </w:tcPr>
          <w:p w14:paraId="770F278B" w14:textId="77777777" w:rsidR="0080664F" w:rsidRDefault="00000000" w:rsidP="005F3158">
            <w:pPr>
              <w:spacing w:before="120"/>
            </w:pPr>
            <w:hyperlink r:id="rId267">
              <w:r>
                <w:rPr>
                  <w:color w:val="003399"/>
                  <w:sz w:val="20"/>
                  <w:u w:val="single"/>
                </w:rPr>
                <w:t>Research Advances on Biomass Derived Carbon Aerogel</w:t>
              </w:r>
            </w:hyperlink>
          </w:p>
        </w:tc>
        <w:tc>
          <w:tcPr>
            <w:tcW w:w="2337" w:type="dxa"/>
          </w:tcPr>
          <w:p w14:paraId="1B6CE74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3BF131EF" w14:textId="77777777" w:rsidR="0080664F" w:rsidRDefault="00000000" w:rsidP="005F3158">
            <w:pPr>
              <w:spacing w:before="120"/>
              <w:jc w:val="center"/>
            </w:pPr>
            <w:hyperlink r:id="rId268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2F157EEF" w14:textId="77777777" w:rsidR="0080664F" w:rsidRDefault="00000000" w:rsidP="005F3158">
            <w:pPr>
              <w:spacing w:before="120"/>
              <w:jc w:val="center"/>
            </w:pPr>
            <w:hyperlink r:id="rId269">
              <w:r>
                <w:rPr>
                  <w:color w:val="003399"/>
                  <w:sz w:val="20"/>
                  <w:u w:val="single"/>
                </w:rPr>
                <w:t>🖼️ 6 ảnh</w:t>
              </w:r>
            </w:hyperlink>
          </w:p>
        </w:tc>
      </w:tr>
      <w:tr w:rsidR="0080664F" w14:paraId="5693D9C3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098C22C0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89</w:t>
            </w:r>
          </w:p>
        </w:tc>
        <w:tc>
          <w:tcPr>
            <w:tcW w:w="4829" w:type="dxa"/>
            <w:shd w:val="clear" w:color="auto" w:fill="F4F8FE"/>
          </w:tcPr>
          <w:p w14:paraId="601DC596" w14:textId="77777777" w:rsidR="0080664F" w:rsidRDefault="00000000" w:rsidP="005F3158">
            <w:pPr>
              <w:spacing w:before="120"/>
            </w:pPr>
            <w:hyperlink r:id="rId270">
              <w:r>
                <w:rPr>
                  <w:color w:val="003399"/>
                  <w:sz w:val="20"/>
                  <w:u w:val="single"/>
                </w:rPr>
                <w:t>Sustainable Approach to Fabricate High-Performance Symmetry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71320147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2667EF50" w14:textId="77777777" w:rsidR="0080664F" w:rsidRDefault="00000000" w:rsidP="005F3158">
            <w:pPr>
              <w:spacing w:before="120"/>
              <w:jc w:val="center"/>
            </w:pPr>
            <w:hyperlink r:id="rId271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7C54A6E7" w14:textId="77777777" w:rsidR="0080664F" w:rsidRDefault="00000000" w:rsidP="005F3158">
            <w:pPr>
              <w:spacing w:before="120"/>
              <w:jc w:val="center"/>
            </w:pPr>
            <w:hyperlink r:id="rId272">
              <w:r>
                <w:rPr>
                  <w:color w:val="003399"/>
                  <w:sz w:val="20"/>
                  <w:u w:val="single"/>
                </w:rPr>
                <w:t>🖼️ 25 ảnh</w:t>
              </w:r>
            </w:hyperlink>
          </w:p>
        </w:tc>
      </w:tr>
      <w:tr w:rsidR="0080664F" w14:paraId="5E3F3084" w14:textId="77777777" w:rsidTr="005F3158">
        <w:trPr>
          <w:jc w:val="center"/>
        </w:trPr>
        <w:tc>
          <w:tcPr>
            <w:tcW w:w="666" w:type="dxa"/>
          </w:tcPr>
          <w:p w14:paraId="0115F2C6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90</w:t>
            </w:r>
          </w:p>
        </w:tc>
        <w:tc>
          <w:tcPr>
            <w:tcW w:w="4829" w:type="dxa"/>
          </w:tcPr>
          <w:p w14:paraId="420F3CBE" w14:textId="77777777" w:rsidR="0080664F" w:rsidRDefault="00000000" w:rsidP="005F3158">
            <w:pPr>
              <w:spacing w:before="120"/>
            </w:pPr>
            <w:hyperlink r:id="rId273">
              <w:r>
                <w:rPr>
                  <w:color w:val="003399"/>
                  <w:sz w:val="20"/>
                  <w:u w:val="single"/>
                </w:rPr>
                <w:t>Tong hop truc tiep cacbon mao quan tu tinh tu</w:t>
              </w:r>
            </w:hyperlink>
          </w:p>
        </w:tc>
        <w:tc>
          <w:tcPr>
            <w:tcW w:w="2337" w:type="dxa"/>
          </w:tcPr>
          <w:p w14:paraId="5D9A224F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7D231B78" w14:textId="77777777" w:rsidR="0080664F" w:rsidRDefault="00000000" w:rsidP="005F3158">
            <w:pPr>
              <w:spacing w:before="120"/>
              <w:jc w:val="center"/>
            </w:pPr>
            <w:hyperlink r:id="rId274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46E1C494" w14:textId="77777777" w:rsidR="0080664F" w:rsidRDefault="00000000" w:rsidP="005F3158">
            <w:pPr>
              <w:spacing w:before="120"/>
              <w:jc w:val="center"/>
            </w:pPr>
            <w:hyperlink r:id="rId275">
              <w:r>
                <w:rPr>
                  <w:color w:val="003399"/>
                  <w:sz w:val="20"/>
                  <w:u w:val="single"/>
                </w:rPr>
                <w:t>🖼️ 16 ảnh</w:t>
              </w:r>
            </w:hyperlink>
          </w:p>
        </w:tc>
      </w:tr>
      <w:tr w:rsidR="0080664F" w14:paraId="13F5B3AD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39350E1F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91</w:t>
            </w:r>
          </w:p>
        </w:tc>
        <w:tc>
          <w:tcPr>
            <w:tcW w:w="4829" w:type="dxa"/>
            <w:shd w:val="clear" w:color="auto" w:fill="F4F8FE"/>
          </w:tcPr>
          <w:p w14:paraId="436B90C1" w14:textId="77777777" w:rsidR="0080664F" w:rsidRDefault="00000000" w:rsidP="005F3158">
            <w:pPr>
              <w:spacing w:before="120"/>
            </w:pPr>
            <w:hyperlink r:id="rId276">
              <w:r>
                <w:rPr>
                  <w:color w:val="003399"/>
                  <w:sz w:val="20"/>
                  <w:u w:val="single"/>
                </w:rPr>
                <w:t>Ung dung cam bien sinh hoc dien hoa SPE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109D1F9F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  <w:shd w:val="clear" w:color="auto" w:fill="F4F8FE"/>
          </w:tcPr>
          <w:p w14:paraId="76D2D2A0" w14:textId="77777777" w:rsidR="0080664F" w:rsidRDefault="00000000" w:rsidP="005F3158">
            <w:pPr>
              <w:spacing w:before="120"/>
              <w:jc w:val="center"/>
            </w:pPr>
            <w:hyperlink r:id="rId277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10E7495A" w14:textId="77777777" w:rsidR="0080664F" w:rsidRDefault="00000000" w:rsidP="005F3158">
            <w:pPr>
              <w:spacing w:before="120"/>
              <w:jc w:val="center"/>
            </w:pPr>
            <w:hyperlink r:id="rId278">
              <w:r>
                <w:rPr>
                  <w:color w:val="003399"/>
                  <w:sz w:val="20"/>
                  <w:u w:val="single"/>
                </w:rPr>
                <w:t>🖼️ 11 ảnh</w:t>
              </w:r>
            </w:hyperlink>
          </w:p>
        </w:tc>
      </w:tr>
      <w:tr w:rsidR="0080664F" w14:paraId="54427674" w14:textId="77777777" w:rsidTr="005F3158">
        <w:trPr>
          <w:jc w:val="center"/>
        </w:trPr>
        <w:tc>
          <w:tcPr>
            <w:tcW w:w="666" w:type="dxa"/>
          </w:tcPr>
          <w:p w14:paraId="53FAAD3E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92</w:t>
            </w:r>
          </w:p>
        </w:tc>
        <w:tc>
          <w:tcPr>
            <w:tcW w:w="4829" w:type="dxa"/>
          </w:tcPr>
          <w:p w14:paraId="52D5029B" w14:textId="77777777" w:rsidR="0080664F" w:rsidRDefault="00000000" w:rsidP="005F3158">
            <w:pPr>
              <w:spacing w:before="120"/>
            </w:pPr>
            <w:hyperlink r:id="rId279">
              <w:r>
                <w:rPr>
                  <w:color w:val="003399"/>
                  <w:sz w:val="20"/>
                  <w:u w:val="single"/>
                </w:rPr>
                <w:t>Upcycling coconut husk coir by extraction of</w:t>
              </w:r>
            </w:hyperlink>
          </w:p>
        </w:tc>
        <w:tc>
          <w:tcPr>
            <w:tcW w:w="2337" w:type="dxa"/>
          </w:tcPr>
          <w:p w14:paraId="50D1E167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04 Cam bien Dien hoa Sinh hoc</w:t>
            </w:r>
          </w:p>
        </w:tc>
        <w:tc>
          <w:tcPr>
            <w:tcW w:w="1190" w:type="dxa"/>
          </w:tcPr>
          <w:p w14:paraId="1EC1183E" w14:textId="77777777" w:rsidR="0080664F" w:rsidRDefault="00000000" w:rsidP="005F3158">
            <w:pPr>
              <w:spacing w:before="120"/>
              <w:jc w:val="center"/>
            </w:pPr>
            <w:hyperlink r:id="rId280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70CBC49C" w14:textId="77777777" w:rsidR="0080664F" w:rsidRDefault="00000000" w:rsidP="005F3158">
            <w:pPr>
              <w:spacing w:before="120"/>
              <w:jc w:val="center"/>
            </w:pPr>
            <w:hyperlink r:id="rId281">
              <w:r>
                <w:rPr>
                  <w:color w:val="003399"/>
                  <w:sz w:val="20"/>
                  <w:u w:val="single"/>
                </w:rPr>
                <w:t>🖼️ 16 ảnh</w:t>
              </w:r>
            </w:hyperlink>
          </w:p>
        </w:tc>
      </w:tr>
      <w:tr w:rsidR="0080664F" w14:paraId="6D271651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14C71BA2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93</w:t>
            </w:r>
          </w:p>
        </w:tc>
        <w:tc>
          <w:tcPr>
            <w:tcW w:w="4829" w:type="dxa"/>
            <w:shd w:val="clear" w:color="auto" w:fill="F4F8FE"/>
          </w:tcPr>
          <w:p w14:paraId="357BC103" w14:textId="77777777" w:rsidR="0080664F" w:rsidRDefault="00000000" w:rsidP="005F3158">
            <w:pPr>
              <w:spacing w:before="120"/>
            </w:pPr>
            <w:hyperlink r:id="rId282">
              <w:r>
                <w:rPr>
                  <w:color w:val="003399"/>
                  <w:sz w:val="20"/>
                  <w:u w:val="single"/>
                </w:rPr>
                <w:t>2 Controlling NDoping Nature at Carbon Aerogels from Biomass for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67A85B8A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  <w:shd w:val="clear" w:color="auto" w:fill="F4F8FE"/>
          </w:tcPr>
          <w:p w14:paraId="40CCB9F7" w14:textId="77777777" w:rsidR="0080664F" w:rsidRDefault="00000000" w:rsidP="005F3158">
            <w:pPr>
              <w:spacing w:before="120"/>
              <w:jc w:val="center"/>
            </w:pPr>
            <w:hyperlink r:id="rId283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090703BD" w14:textId="77777777" w:rsidR="0080664F" w:rsidRDefault="00000000" w:rsidP="005F3158">
            <w:pPr>
              <w:spacing w:before="120"/>
              <w:jc w:val="center"/>
            </w:pPr>
            <w:hyperlink r:id="rId284">
              <w:r>
                <w:rPr>
                  <w:color w:val="003399"/>
                  <w:sz w:val="20"/>
                  <w:u w:val="single"/>
                </w:rPr>
                <w:t>🖼️ 22 ảnh</w:t>
              </w:r>
            </w:hyperlink>
          </w:p>
        </w:tc>
      </w:tr>
      <w:tr w:rsidR="0080664F" w14:paraId="69C0F0F8" w14:textId="77777777" w:rsidTr="005F3158">
        <w:trPr>
          <w:jc w:val="center"/>
        </w:trPr>
        <w:tc>
          <w:tcPr>
            <w:tcW w:w="666" w:type="dxa"/>
          </w:tcPr>
          <w:p w14:paraId="0F900529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94</w:t>
            </w:r>
          </w:p>
        </w:tc>
        <w:tc>
          <w:tcPr>
            <w:tcW w:w="4829" w:type="dxa"/>
          </w:tcPr>
          <w:p w14:paraId="2322A062" w14:textId="77777777" w:rsidR="0080664F" w:rsidRDefault="00000000" w:rsidP="005F3158">
            <w:pPr>
              <w:spacing w:before="120"/>
            </w:pPr>
            <w:hyperlink r:id="rId285">
              <w:r>
                <w:rPr>
                  <w:color w:val="003399"/>
                  <w:sz w:val="20"/>
                  <w:u w:val="single"/>
                </w:rPr>
                <w:t>A carbon electrode fabricated using a polyvinylidene fluoride binder controlled</w:t>
              </w:r>
            </w:hyperlink>
          </w:p>
        </w:tc>
        <w:tc>
          <w:tcPr>
            <w:tcW w:w="2337" w:type="dxa"/>
          </w:tcPr>
          <w:p w14:paraId="026F82B5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</w:tcPr>
          <w:p w14:paraId="0AF60896" w14:textId="77777777" w:rsidR="0080664F" w:rsidRDefault="00000000" w:rsidP="005F3158">
            <w:pPr>
              <w:spacing w:before="120"/>
              <w:jc w:val="center"/>
            </w:pPr>
            <w:hyperlink r:id="rId286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1BB42A21" w14:textId="77777777" w:rsidR="0080664F" w:rsidRDefault="00000000" w:rsidP="005F3158">
            <w:pPr>
              <w:spacing w:before="120"/>
              <w:jc w:val="center"/>
            </w:pPr>
            <w:hyperlink r:id="rId287">
              <w:r>
                <w:rPr>
                  <w:color w:val="003399"/>
                  <w:sz w:val="20"/>
                  <w:u w:val="single"/>
                </w:rPr>
                <w:t>🖼️ 11 ảnh</w:t>
              </w:r>
            </w:hyperlink>
          </w:p>
        </w:tc>
      </w:tr>
      <w:tr w:rsidR="0080664F" w14:paraId="2478D509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29E94581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95</w:t>
            </w:r>
          </w:p>
        </w:tc>
        <w:tc>
          <w:tcPr>
            <w:tcW w:w="4829" w:type="dxa"/>
            <w:shd w:val="clear" w:color="auto" w:fill="F4F8FE"/>
          </w:tcPr>
          <w:p w14:paraId="751C3B21" w14:textId="77777777" w:rsidR="0080664F" w:rsidRDefault="00000000" w:rsidP="005F3158">
            <w:pPr>
              <w:spacing w:before="120"/>
            </w:pPr>
            <w:hyperlink r:id="rId288">
              <w:r>
                <w:rPr>
                  <w:color w:val="003399"/>
                  <w:sz w:val="20"/>
                  <w:u w:val="single"/>
                </w:rPr>
                <w:t>A screen-printed carbon electrode modified with a chitosan-based film for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571555F3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  <w:shd w:val="clear" w:color="auto" w:fill="F4F8FE"/>
          </w:tcPr>
          <w:p w14:paraId="688F39F2" w14:textId="77777777" w:rsidR="0080664F" w:rsidRDefault="00000000" w:rsidP="005F3158">
            <w:pPr>
              <w:spacing w:before="120"/>
              <w:jc w:val="center"/>
            </w:pPr>
            <w:hyperlink r:id="rId289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59AEDD9E" w14:textId="77777777" w:rsidR="0080664F" w:rsidRDefault="00000000" w:rsidP="005F3158">
            <w:pPr>
              <w:spacing w:before="120"/>
              <w:jc w:val="center"/>
            </w:pPr>
            <w:hyperlink r:id="rId290">
              <w:r>
                <w:rPr>
                  <w:color w:val="003399"/>
                  <w:sz w:val="20"/>
                  <w:u w:val="single"/>
                </w:rPr>
                <w:t>🖼️ 11 ảnh</w:t>
              </w:r>
            </w:hyperlink>
          </w:p>
        </w:tc>
      </w:tr>
      <w:tr w:rsidR="0080664F" w14:paraId="75B1F816" w14:textId="77777777" w:rsidTr="005F3158">
        <w:trPr>
          <w:jc w:val="center"/>
        </w:trPr>
        <w:tc>
          <w:tcPr>
            <w:tcW w:w="666" w:type="dxa"/>
          </w:tcPr>
          <w:p w14:paraId="4A917D8E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96</w:t>
            </w:r>
          </w:p>
        </w:tc>
        <w:tc>
          <w:tcPr>
            <w:tcW w:w="4829" w:type="dxa"/>
          </w:tcPr>
          <w:p w14:paraId="4A8A8EC5" w14:textId="77777777" w:rsidR="0080664F" w:rsidRDefault="00000000" w:rsidP="005F3158">
            <w:pPr>
              <w:spacing w:before="120"/>
            </w:pPr>
            <w:hyperlink r:id="rId291">
              <w:r>
                <w:rPr>
                  <w:color w:val="003399"/>
                  <w:sz w:val="20"/>
                  <w:u w:val="single"/>
                </w:rPr>
                <w:t>A Sustainable Approach for the Development of Cellulose-Based Food Container</w:t>
              </w:r>
            </w:hyperlink>
          </w:p>
        </w:tc>
        <w:tc>
          <w:tcPr>
            <w:tcW w:w="2337" w:type="dxa"/>
          </w:tcPr>
          <w:p w14:paraId="409401C5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</w:tcPr>
          <w:p w14:paraId="0914B31E" w14:textId="77777777" w:rsidR="0080664F" w:rsidRDefault="00000000" w:rsidP="005F3158">
            <w:pPr>
              <w:spacing w:before="120"/>
              <w:jc w:val="center"/>
            </w:pPr>
            <w:hyperlink r:id="rId292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7A28437C" w14:textId="77777777" w:rsidR="0080664F" w:rsidRDefault="00000000" w:rsidP="005F3158">
            <w:pPr>
              <w:spacing w:before="120"/>
              <w:jc w:val="center"/>
            </w:pPr>
            <w:hyperlink r:id="rId293">
              <w:r>
                <w:rPr>
                  <w:color w:val="003399"/>
                  <w:sz w:val="20"/>
                  <w:u w:val="single"/>
                </w:rPr>
                <w:t>🖼️ 33 ảnh</w:t>
              </w:r>
            </w:hyperlink>
          </w:p>
        </w:tc>
      </w:tr>
      <w:tr w:rsidR="0080664F" w14:paraId="3D3CCD53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47875090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lastRenderedPageBreak/>
              <w:t>97</w:t>
            </w:r>
          </w:p>
        </w:tc>
        <w:tc>
          <w:tcPr>
            <w:tcW w:w="4829" w:type="dxa"/>
            <w:shd w:val="clear" w:color="auto" w:fill="F4F8FE"/>
          </w:tcPr>
          <w:p w14:paraId="2D2A85CC" w14:textId="77777777" w:rsidR="0080664F" w:rsidRDefault="00000000" w:rsidP="005F3158">
            <w:pPr>
              <w:spacing w:before="120"/>
            </w:pPr>
            <w:hyperlink r:id="rId294">
              <w:r>
                <w:rPr>
                  <w:color w:val="003399"/>
                  <w:sz w:val="20"/>
                  <w:u w:val="single"/>
                </w:rPr>
                <w:t>A top modification strategy for enhancing the ability of a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535BA2A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  <w:shd w:val="clear" w:color="auto" w:fill="F4F8FE"/>
          </w:tcPr>
          <w:p w14:paraId="7D7B9557" w14:textId="77777777" w:rsidR="0080664F" w:rsidRDefault="00000000" w:rsidP="005F3158">
            <w:pPr>
              <w:spacing w:before="120"/>
              <w:jc w:val="center"/>
            </w:pPr>
            <w:hyperlink r:id="rId295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091D1F0C" w14:textId="77777777" w:rsidR="0080664F" w:rsidRDefault="00000000" w:rsidP="005F3158">
            <w:pPr>
              <w:spacing w:before="120"/>
              <w:jc w:val="center"/>
            </w:pPr>
            <w:hyperlink r:id="rId296">
              <w:r>
                <w:rPr>
                  <w:color w:val="003399"/>
                  <w:sz w:val="20"/>
                  <w:u w:val="single"/>
                </w:rPr>
                <w:t>🖼️ 20 ảnh</w:t>
              </w:r>
            </w:hyperlink>
          </w:p>
        </w:tc>
      </w:tr>
      <w:tr w:rsidR="0080664F" w14:paraId="1599E4A4" w14:textId="77777777" w:rsidTr="005F3158">
        <w:trPr>
          <w:jc w:val="center"/>
        </w:trPr>
        <w:tc>
          <w:tcPr>
            <w:tcW w:w="666" w:type="dxa"/>
          </w:tcPr>
          <w:p w14:paraId="609DCB4F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98</w:t>
            </w:r>
          </w:p>
        </w:tc>
        <w:tc>
          <w:tcPr>
            <w:tcW w:w="4829" w:type="dxa"/>
          </w:tcPr>
          <w:p w14:paraId="208D6D98" w14:textId="77777777" w:rsidR="0080664F" w:rsidRDefault="00000000" w:rsidP="005F3158">
            <w:pPr>
              <w:spacing w:before="120"/>
            </w:pPr>
            <w:hyperlink r:id="rId297">
              <w:r>
                <w:rPr>
                  <w:color w:val="003399"/>
                  <w:sz w:val="20"/>
                  <w:u w:val="single"/>
                </w:rPr>
                <w:t>Advances in Manufacturing Composite Carbon</w:t>
              </w:r>
            </w:hyperlink>
          </w:p>
        </w:tc>
        <w:tc>
          <w:tcPr>
            <w:tcW w:w="2337" w:type="dxa"/>
          </w:tcPr>
          <w:p w14:paraId="6CB2162A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</w:tcPr>
          <w:p w14:paraId="07094112" w14:textId="77777777" w:rsidR="0080664F" w:rsidRDefault="00000000" w:rsidP="005F3158">
            <w:pPr>
              <w:spacing w:before="120"/>
              <w:jc w:val="center"/>
            </w:pPr>
            <w:hyperlink r:id="rId298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0912141A" w14:textId="77777777" w:rsidR="0080664F" w:rsidRDefault="00000000" w:rsidP="005F3158">
            <w:pPr>
              <w:spacing w:before="120"/>
              <w:jc w:val="center"/>
            </w:pPr>
            <w:hyperlink r:id="rId299">
              <w:r>
                <w:rPr>
                  <w:color w:val="003399"/>
                  <w:sz w:val="20"/>
                  <w:u w:val="single"/>
                </w:rPr>
                <w:t>🖼️ 48 ảnh</w:t>
              </w:r>
            </w:hyperlink>
          </w:p>
        </w:tc>
      </w:tr>
      <w:tr w:rsidR="0080664F" w14:paraId="27546AF2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4BE52E16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99</w:t>
            </w:r>
          </w:p>
        </w:tc>
        <w:tc>
          <w:tcPr>
            <w:tcW w:w="4829" w:type="dxa"/>
            <w:shd w:val="clear" w:color="auto" w:fill="F4F8FE"/>
          </w:tcPr>
          <w:p w14:paraId="3225D8E9" w14:textId="77777777" w:rsidR="0080664F" w:rsidRDefault="00000000" w:rsidP="005F3158">
            <w:pPr>
              <w:spacing w:before="120"/>
            </w:pPr>
            <w:hyperlink r:id="rId300">
              <w:r>
                <w:rPr>
                  <w:color w:val="003399"/>
                  <w:sz w:val="20"/>
                  <w:u w:val="single"/>
                </w:rPr>
                <w:t>Bio-Based Aerogels in Energy Storage Systems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70FF3117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  <w:shd w:val="clear" w:color="auto" w:fill="F4F8FE"/>
          </w:tcPr>
          <w:p w14:paraId="090B4661" w14:textId="77777777" w:rsidR="0080664F" w:rsidRDefault="00000000" w:rsidP="005F3158">
            <w:pPr>
              <w:spacing w:before="120"/>
              <w:jc w:val="center"/>
            </w:pPr>
            <w:hyperlink r:id="rId301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1097B701" w14:textId="77777777" w:rsidR="0080664F" w:rsidRDefault="00000000" w:rsidP="005F3158">
            <w:pPr>
              <w:spacing w:before="120"/>
              <w:jc w:val="center"/>
            </w:pPr>
            <w:hyperlink r:id="rId302">
              <w:r>
                <w:rPr>
                  <w:color w:val="003399"/>
                  <w:sz w:val="20"/>
                  <w:u w:val="single"/>
                </w:rPr>
                <w:t>🖼️ 29 ảnh</w:t>
              </w:r>
            </w:hyperlink>
          </w:p>
        </w:tc>
      </w:tr>
      <w:tr w:rsidR="0080664F" w14:paraId="449A6EE2" w14:textId="77777777" w:rsidTr="005F3158">
        <w:trPr>
          <w:jc w:val="center"/>
        </w:trPr>
        <w:tc>
          <w:tcPr>
            <w:tcW w:w="666" w:type="dxa"/>
          </w:tcPr>
          <w:p w14:paraId="6C9787A0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4829" w:type="dxa"/>
          </w:tcPr>
          <w:p w14:paraId="0C3AEA6E" w14:textId="77777777" w:rsidR="0080664F" w:rsidRDefault="00000000" w:rsidP="005F3158">
            <w:pPr>
              <w:spacing w:before="120"/>
            </w:pPr>
            <w:hyperlink r:id="rId303">
              <w:r>
                <w:rPr>
                  <w:color w:val="003399"/>
                  <w:sz w:val="20"/>
                  <w:u w:val="single"/>
                </w:rPr>
                <w:t>Comparative Study on Chitosans as Green Binder Materials for LiMn2O4</w:t>
              </w:r>
            </w:hyperlink>
          </w:p>
        </w:tc>
        <w:tc>
          <w:tcPr>
            <w:tcW w:w="2337" w:type="dxa"/>
          </w:tcPr>
          <w:p w14:paraId="4B40479D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</w:tcPr>
          <w:p w14:paraId="7C084113" w14:textId="77777777" w:rsidR="0080664F" w:rsidRDefault="00000000" w:rsidP="005F3158">
            <w:pPr>
              <w:spacing w:before="120"/>
              <w:jc w:val="center"/>
            </w:pPr>
            <w:hyperlink r:id="rId304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63B57D72" w14:textId="77777777" w:rsidR="0080664F" w:rsidRDefault="00000000" w:rsidP="005F3158">
            <w:pPr>
              <w:spacing w:before="120"/>
              <w:jc w:val="center"/>
            </w:pPr>
            <w:hyperlink r:id="rId305">
              <w:r>
                <w:rPr>
                  <w:color w:val="003399"/>
                  <w:sz w:val="20"/>
                  <w:u w:val="single"/>
                </w:rPr>
                <w:t>🖼️ 10 ảnh</w:t>
              </w:r>
            </w:hyperlink>
          </w:p>
        </w:tc>
      </w:tr>
      <w:tr w:rsidR="0080664F" w14:paraId="222C352F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739CA03A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101</w:t>
            </w:r>
          </w:p>
        </w:tc>
        <w:tc>
          <w:tcPr>
            <w:tcW w:w="4829" w:type="dxa"/>
            <w:shd w:val="clear" w:color="auto" w:fill="F4F8FE"/>
          </w:tcPr>
          <w:p w14:paraId="5ABBBFE3" w14:textId="77777777" w:rsidR="0080664F" w:rsidRDefault="00000000" w:rsidP="005F3158">
            <w:pPr>
              <w:spacing w:before="120"/>
            </w:pPr>
            <w:hyperlink r:id="rId306">
              <w:r>
                <w:rPr>
                  <w:color w:val="003399"/>
                  <w:sz w:val="20"/>
                  <w:u w:val="single"/>
                </w:rPr>
                <w:t>Controlling NDoping Nature at Carbon Aerogels from Biomass for Enhanced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6FBD5A2D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  <w:shd w:val="clear" w:color="auto" w:fill="F4F8FE"/>
          </w:tcPr>
          <w:p w14:paraId="4E397412" w14:textId="77777777" w:rsidR="0080664F" w:rsidRDefault="00000000" w:rsidP="005F3158">
            <w:pPr>
              <w:spacing w:before="120"/>
              <w:jc w:val="center"/>
            </w:pPr>
            <w:hyperlink r:id="rId307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0D26BCF8" w14:textId="77777777" w:rsidR="0080664F" w:rsidRDefault="00000000" w:rsidP="005F3158">
            <w:pPr>
              <w:spacing w:before="120"/>
              <w:jc w:val="center"/>
            </w:pPr>
            <w:hyperlink r:id="rId308">
              <w:r>
                <w:rPr>
                  <w:color w:val="003399"/>
                  <w:sz w:val="20"/>
                  <w:u w:val="single"/>
                </w:rPr>
                <w:t>🖼️ 23 ảnh</w:t>
              </w:r>
            </w:hyperlink>
          </w:p>
        </w:tc>
      </w:tr>
      <w:tr w:rsidR="0080664F" w14:paraId="5A540F85" w14:textId="77777777" w:rsidTr="005F3158">
        <w:trPr>
          <w:jc w:val="center"/>
        </w:trPr>
        <w:tc>
          <w:tcPr>
            <w:tcW w:w="666" w:type="dxa"/>
          </w:tcPr>
          <w:p w14:paraId="150123AB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102</w:t>
            </w:r>
          </w:p>
        </w:tc>
        <w:tc>
          <w:tcPr>
            <w:tcW w:w="4829" w:type="dxa"/>
          </w:tcPr>
          <w:p w14:paraId="67C2178F" w14:textId="77777777" w:rsidR="0080664F" w:rsidRDefault="00000000" w:rsidP="005F3158">
            <w:pPr>
              <w:spacing w:before="120"/>
            </w:pPr>
            <w:hyperlink r:id="rId309">
              <w:r>
                <w:rPr>
                  <w:color w:val="003399"/>
                  <w:sz w:val="20"/>
                  <w:u w:val="single"/>
                </w:rPr>
                <w:t>Electrochemically Controlled Synthesis of Ultrathin Nickel Hydroxide Nanosheets</w:t>
              </w:r>
            </w:hyperlink>
          </w:p>
        </w:tc>
        <w:tc>
          <w:tcPr>
            <w:tcW w:w="2337" w:type="dxa"/>
          </w:tcPr>
          <w:p w14:paraId="1C0EAAE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</w:tcPr>
          <w:p w14:paraId="79BE6316" w14:textId="77777777" w:rsidR="0080664F" w:rsidRDefault="00000000" w:rsidP="005F3158">
            <w:pPr>
              <w:spacing w:before="120"/>
              <w:jc w:val="center"/>
            </w:pPr>
            <w:hyperlink r:id="rId310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17EC2BAB" w14:textId="77777777" w:rsidR="0080664F" w:rsidRDefault="00000000" w:rsidP="005F3158">
            <w:pPr>
              <w:spacing w:before="120"/>
              <w:jc w:val="center"/>
            </w:pPr>
            <w:hyperlink r:id="rId311">
              <w:r>
                <w:rPr>
                  <w:color w:val="003399"/>
                  <w:sz w:val="20"/>
                  <w:u w:val="single"/>
                </w:rPr>
                <w:t>🖼️ 7 ảnh</w:t>
              </w:r>
            </w:hyperlink>
          </w:p>
        </w:tc>
      </w:tr>
      <w:tr w:rsidR="0080664F" w14:paraId="1A759897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65E43755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103</w:t>
            </w:r>
          </w:p>
        </w:tc>
        <w:tc>
          <w:tcPr>
            <w:tcW w:w="4829" w:type="dxa"/>
            <w:shd w:val="clear" w:color="auto" w:fill="F4F8FE"/>
          </w:tcPr>
          <w:p w14:paraId="7F2BA5CC" w14:textId="77777777" w:rsidR="0080664F" w:rsidRDefault="00000000" w:rsidP="005F3158">
            <w:pPr>
              <w:spacing w:before="120"/>
            </w:pPr>
            <w:hyperlink r:id="rId312">
              <w:r>
                <w:rPr>
                  <w:color w:val="003399"/>
                  <w:sz w:val="20"/>
                  <w:u w:val="single"/>
                </w:rPr>
                <w:t>Green Fabrication of Bio-based Aerogels from Coconut Coir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48846EDB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  <w:shd w:val="clear" w:color="auto" w:fill="F4F8FE"/>
          </w:tcPr>
          <w:p w14:paraId="1B9DA931" w14:textId="77777777" w:rsidR="0080664F" w:rsidRDefault="00000000" w:rsidP="005F3158">
            <w:pPr>
              <w:spacing w:before="120"/>
              <w:jc w:val="center"/>
            </w:pPr>
            <w:hyperlink r:id="rId313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0A708A48" w14:textId="77777777" w:rsidR="0080664F" w:rsidRDefault="00000000" w:rsidP="005F3158">
            <w:pPr>
              <w:spacing w:before="120"/>
              <w:jc w:val="center"/>
            </w:pPr>
            <w:hyperlink r:id="rId314">
              <w:r>
                <w:rPr>
                  <w:color w:val="003399"/>
                  <w:sz w:val="20"/>
                  <w:u w:val="single"/>
                </w:rPr>
                <w:t>🖼️ 10 ảnh</w:t>
              </w:r>
            </w:hyperlink>
          </w:p>
        </w:tc>
      </w:tr>
      <w:tr w:rsidR="0080664F" w14:paraId="288EB08C" w14:textId="77777777" w:rsidTr="005F3158">
        <w:trPr>
          <w:jc w:val="center"/>
        </w:trPr>
        <w:tc>
          <w:tcPr>
            <w:tcW w:w="666" w:type="dxa"/>
          </w:tcPr>
          <w:p w14:paraId="2C6BA7AE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104</w:t>
            </w:r>
          </w:p>
        </w:tc>
        <w:tc>
          <w:tcPr>
            <w:tcW w:w="4829" w:type="dxa"/>
          </w:tcPr>
          <w:p w14:paraId="390C9B59" w14:textId="77777777" w:rsidR="0080664F" w:rsidRDefault="00000000" w:rsidP="005F3158">
            <w:pPr>
              <w:spacing w:before="120"/>
            </w:pPr>
            <w:hyperlink r:id="rId315">
              <w:r>
                <w:rPr>
                  <w:color w:val="003399"/>
                  <w:sz w:val="20"/>
                  <w:u w:val="single"/>
                </w:rPr>
                <w:t>Hierarchical Cross-Linked Carbon Aerogels with Transition</w:t>
              </w:r>
            </w:hyperlink>
          </w:p>
        </w:tc>
        <w:tc>
          <w:tcPr>
            <w:tcW w:w="2337" w:type="dxa"/>
          </w:tcPr>
          <w:p w14:paraId="33B076B5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</w:tcPr>
          <w:p w14:paraId="13C6BB46" w14:textId="77777777" w:rsidR="0080664F" w:rsidRDefault="00000000" w:rsidP="005F3158">
            <w:pPr>
              <w:spacing w:before="120"/>
              <w:jc w:val="center"/>
            </w:pPr>
            <w:hyperlink r:id="rId316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4A0B24C7" w14:textId="77777777" w:rsidR="0080664F" w:rsidRDefault="00000000" w:rsidP="005F3158">
            <w:pPr>
              <w:spacing w:before="120"/>
              <w:jc w:val="center"/>
            </w:pPr>
            <w:hyperlink r:id="rId317">
              <w:r>
                <w:rPr>
                  <w:color w:val="003399"/>
                  <w:sz w:val="20"/>
                  <w:u w:val="single"/>
                </w:rPr>
                <w:t>🖼️ 12 ảnh</w:t>
              </w:r>
            </w:hyperlink>
          </w:p>
        </w:tc>
      </w:tr>
      <w:tr w:rsidR="0080664F" w14:paraId="06B02B50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0517C4ED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105</w:t>
            </w:r>
          </w:p>
        </w:tc>
        <w:tc>
          <w:tcPr>
            <w:tcW w:w="4829" w:type="dxa"/>
            <w:shd w:val="clear" w:color="auto" w:fill="F4F8FE"/>
          </w:tcPr>
          <w:p w14:paraId="7BEA784F" w14:textId="77777777" w:rsidR="0080664F" w:rsidRDefault="00000000" w:rsidP="005F3158">
            <w:pPr>
              <w:spacing w:before="120"/>
            </w:pPr>
            <w:hyperlink r:id="rId318">
              <w:r>
                <w:rPr>
                  <w:color w:val="003399"/>
                  <w:sz w:val="20"/>
                  <w:u w:val="single"/>
                </w:rPr>
                <w:t>High-performance nanostructured bio-based carbon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6D16621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  <w:shd w:val="clear" w:color="auto" w:fill="F4F8FE"/>
          </w:tcPr>
          <w:p w14:paraId="0EBDDBB5" w14:textId="77777777" w:rsidR="0080664F" w:rsidRDefault="00000000" w:rsidP="005F3158">
            <w:pPr>
              <w:spacing w:before="120"/>
              <w:jc w:val="center"/>
            </w:pPr>
            <w:hyperlink r:id="rId319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24A27005" w14:textId="77777777" w:rsidR="0080664F" w:rsidRDefault="00000000" w:rsidP="005F3158">
            <w:pPr>
              <w:spacing w:before="120"/>
              <w:jc w:val="center"/>
            </w:pPr>
            <w:hyperlink r:id="rId320">
              <w:r>
                <w:rPr>
                  <w:color w:val="003399"/>
                  <w:sz w:val="20"/>
                  <w:u w:val="single"/>
                </w:rPr>
                <w:t>🖼️ 15 ảnh</w:t>
              </w:r>
            </w:hyperlink>
          </w:p>
        </w:tc>
      </w:tr>
      <w:tr w:rsidR="0080664F" w14:paraId="7B56BB18" w14:textId="77777777" w:rsidTr="005F3158">
        <w:trPr>
          <w:jc w:val="center"/>
        </w:trPr>
        <w:tc>
          <w:tcPr>
            <w:tcW w:w="666" w:type="dxa"/>
          </w:tcPr>
          <w:p w14:paraId="2F7A5815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106</w:t>
            </w:r>
          </w:p>
        </w:tc>
        <w:tc>
          <w:tcPr>
            <w:tcW w:w="4829" w:type="dxa"/>
          </w:tcPr>
          <w:p w14:paraId="0391E411" w14:textId="77777777" w:rsidR="0080664F" w:rsidRDefault="00000000" w:rsidP="005F3158">
            <w:pPr>
              <w:spacing w:before="120"/>
            </w:pPr>
            <w:hyperlink r:id="rId321">
              <w:r>
                <w:rPr>
                  <w:color w:val="003399"/>
                  <w:sz w:val="20"/>
                  <w:u w:val="single"/>
                </w:rPr>
                <w:t>High-Performance Supercapacitor Electrodes from Fully Biomass-Based Polybenzoxaz</w:t>
              </w:r>
            </w:hyperlink>
          </w:p>
        </w:tc>
        <w:tc>
          <w:tcPr>
            <w:tcW w:w="2337" w:type="dxa"/>
          </w:tcPr>
          <w:p w14:paraId="0EE709C4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</w:tcPr>
          <w:p w14:paraId="506E5069" w14:textId="77777777" w:rsidR="0080664F" w:rsidRDefault="00000000" w:rsidP="005F3158">
            <w:pPr>
              <w:spacing w:before="120"/>
              <w:jc w:val="center"/>
            </w:pPr>
            <w:hyperlink r:id="rId322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330FAC6E" w14:textId="77777777" w:rsidR="0080664F" w:rsidRDefault="00000000" w:rsidP="005F3158">
            <w:pPr>
              <w:spacing w:before="120"/>
              <w:jc w:val="center"/>
            </w:pPr>
            <w:hyperlink r:id="rId323">
              <w:r>
                <w:rPr>
                  <w:color w:val="003399"/>
                  <w:sz w:val="20"/>
                  <w:u w:val="single"/>
                </w:rPr>
                <w:t>🖼️ 15 ảnh</w:t>
              </w:r>
            </w:hyperlink>
          </w:p>
        </w:tc>
      </w:tr>
      <w:tr w:rsidR="0080664F" w14:paraId="76567DD5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49547E54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107</w:t>
            </w:r>
          </w:p>
        </w:tc>
        <w:tc>
          <w:tcPr>
            <w:tcW w:w="4829" w:type="dxa"/>
            <w:shd w:val="clear" w:color="auto" w:fill="F4F8FE"/>
          </w:tcPr>
          <w:p w14:paraId="497F4B09" w14:textId="77777777" w:rsidR="0080664F" w:rsidRDefault="00000000" w:rsidP="005F3158">
            <w:pPr>
              <w:spacing w:before="120"/>
            </w:pPr>
            <w:hyperlink r:id="rId324">
              <w:r>
                <w:rPr>
                  <w:color w:val="003399"/>
                  <w:sz w:val="20"/>
                  <w:u w:val="single"/>
                </w:rPr>
                <w:t>Lignin Nanofiber Flexible Carbon Aerogels for SelfStanding Supercapacitors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336E6F0A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  <w:shd w:val="clear" w:color="auto" w:fill="F4F8FE"/>
          </w:tcPr>
          <w:p w14:paraId="2EA69326" w14:textId="77777777" w:rsidR="0080664F" w:rsidRDefault="00000000" w:rsidP="005F3158">
            <w:pPr>
              <w:spacing w:before="120"/>
              <w:jc w:val="center"/>
            </w:pPr>
            <w:hyperlink r:id="rId325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4767DB57" w14:textId="77777777" w:rsidR="0080664F" w:rsidRDefault="00000000" w:rsidP="005F3158">
            <w:pPr>
              <w:spacing w:before="120"/>
              <w:jc w:val="center"/>
            </w:pPr>
            <w:hyperlink r:id="rId326">
              <w:r>
                <w:rPr>
                  <w:color w:val="003399"/>
                  <w:sz w:val="20"/>
                  <w:u w:val="single"/>
                </w:rPr>
                <w:t>🖼️ 13 ảnh</w:t>
              </w:r>
            </w:hyperlink>
          </w:p>
        </w:tc>
      </w:tr>
      <w:tr w:rsidR="0080664F" w14:paraId="695AEBCB" w14:textId="77777777" w:rsidTr="005F3158">
        <w:trPr>
          <w:jc w:val="center"/>
        </w:trPr>
        <w:tc>
          <w:tcPr>
            <w:tcW w:w="666" w:type="dxa"/>
          </w:tcPr>
          <w:p w14:paraId="6F263D6D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108</w:t>
            </w:r>
          </w:p>
        </w:tc>
        <w:tc>
          <w:tcPr>
            <w:tcW w:w="4829" w:type="dxa"/>
          </w:tcPr>
          <w:p w14:paraId="290F71EA" w14:textId="77777777" w:rsidR="0080664F" w:rsidRDefault="00000000" w:rsidP="005F3158">
            <w:pPr>
              <w:spacing w:before="120"/>
            </w:pPr>
            <w:hyperlink r:id="rId327">
              <w:r>
                <w:rPr>
                  <w:color w:val="003399"/>
                  <w:sz w:val="20"/>
                  <w:u w:val="single"/>
                </w:rPr>
                <w:t>Novel Fabrication of Renewable Aerogels from Coconut Coir</w:t>
              </w:r>
            </w:hyperlink>
          </w:p>
        </w:tc>
        <w:tc>
          <w:tcPr>
            <w:tcW w:w="2337" w:type="dxa"/>
          </w:tcPr>
          <w:p w14:paraId="5091E67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</w:tcPr>
          <w:p w14:paraId="08432F83" w14:textId="77777777" w:rsidR="0080664F" w:rsidRDefault="00000000" w:rsidP="005F3158">
            <w:pPr>
              <w:spacing w:before="120"/>
              <w:jc w:val="center"/>
            </w:pPr>
            <w:hyperlink r:id="rId328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1482649F" w14:textId="77777777" w:rsidR="0080664F" w:rsidRDefault="00000000" w:rsidP="005F3158">
            <w:pPr>
              <w:spacing w:before="120"/>
              <w:jc w:val="center"/>
            </w:pPr>
            <w:hyperlink r:id="rId329">
              <w:r>
                <w:rPr>
                  <w:color w:val="003399"/>
                  <w:sz w:val="20"/>
                  <w:u w:val="single"/>
                </w:rPr>
                <w:t>🖼️ 10 ảnh</w:t>
              </w:r>
            </w:hyperlink>
          </w:p>
        </w:tc>
      </w:tr>
      <w:tr w:rsidR="0080664F" w14:paraId="0B6EE357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6014C840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109</w:t>
            </w:r>
          </w:p>
        </w:tc>
        <w:tc>
          <w:tcPr>
            <w:tcW w:w="4829" w:type="dxa"/>
            <w:shd w:val="clear" w:color="auto" w:fill="F4F8FE"/>
          </w:tcPr>
          <w:p w14:paraId="1853229C" w14:textId="77777777" w:rsidR="0080664F" w:rsidRDefault="00000000" w:rsidP="005F3158">
            <w:pPr>
              <w:spacing w:before="120"/>
            </w:pPr>
            <w:hyperlink r:id="rId330">
              <w:r>
                <w:rPr>
                  <w:color w:val="003399"/>
                  <w:sz w:val="20"/>
                  <w:u w:val="single"/>
                </w:rPr>
                <w:t>Preparation of Cellulose Nanocrystals Biofilm from Coconut Coir as an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4863689A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  <w:shd w:val="clear" w:color="auto" w:fill="F4F8FE"/>
          </w:tcPr>
          <w:p w14:paraId="28B0C30C" w14:textId="77777777" w:rsidR="0080664F" w:rsidRDefault="00000000" w:rsidP="005F3158">
            <w:pPr>
              <w:spacing w:before="120"/>
              <w:jc w:val="center"/>
            </w:pPr>
            <w:hyperlink r:id="rId331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20377ACE" w14:textId="77777777" w:rsidR="0080664F" w:rsidRDefault="00000000" w:rsidP="005F3158">
            <w:pPr>
              <w:spacing w:before="120"/>
              <w:jc w:val="center"/>
            </w:pPr>
            <w:hyperlink r:id="rId332">
              <w:r>
                <w:rPr>
                  <w:color w:val="003399"/>
                  <w:sz w:val="20"/>
                  <w:u w:val="single"/>
                </w:rPr>
                <w:t>🖼️ 26 ảnh</w:t>
              </w:r>
            </w:hyperlink>
          </w:p>
        </w:tc>
      </w:tr>
      <w:tr w:rsidR="0080664F" w14:paraId="6EF3DBE2" w14:textId="77777777" w:rsidTr="005F3158">
        <w:trPr>
          <w:jc w:val="center"/>
        </w:trPr>
        <w:tc>
          <w:tcPr>
            <w:tcW w:w="666" w:type="dxa"/>
          </w:tcPr>
          <w:p w14:paraId="3814446B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110</w:t>
            </w:r>
          </w:p>
        </w:tc>
        <w:tc>
          <w:tcPr>
            <w:tcW w:w="4829" w:type="dxa"/>
          </w:tcPr>
          <w:p w14:paraId="7C917F1B" w14:textId="77777777" w:rsidR="0080664F" w:rsidRDefault="00000000" w:rsidP="005F3158">
            <w:pPr>
              <w:spacing w:before="120"/>
            </w:pPr>
            <w:hyperlink r:id="rId333">
              <w:r>
                <w:rPr>
                  <w:color w:val="003399"/>
                  <w:sz w:val="20"/>
                  <w:u w:val="single"/>
                </w:rPr>
                <w:t>PVDF-Modified_Nafion_Membrane_for_Improved_Perform</w:t>
              </w:r>
            </w:hyperlink>
          </w:p>
        </w:tc>
        <w:tc>
          <w:tcPr>
            <w:tcW w:w="2337" w:type="dxa"/>
          </w:tcPr>
          <w:p w14:paraId="74C61E8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</w:tcPr>
          <w:p w14:paraId="6F8DF449" w14:textId="77777777" w:rsidR="0080664F" w:rsidRDefault="00000000" w:rsidP="005F3158">
            <w:pPr>
              <w:spacing w:before="120"/>
              <w:jc w:val="center"/>
            </w:pPr>
            <w:hyperlink r:id="rId334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33E18D3B" w14:textId="77777777" w:rsidR="0080664F" w:rsidRDefault="00000000" w:rsidP="005F3158">
            <w:pPr>
              <w:spacing w:before="120"/>
              <w:jc w:val="center"/>
            </w:pPr>
            <w:hyperlink r:id="rId335">
              <w:r>
                <w:rPr>
                  <w:color w:val="003399"/>
                  <w:sz w:val="20"/>
                  <w:u w:val="single"/>
                </w:rPr>
                <w:t>🖼️ 21 ảnh</w:t>
              </w:r>
            </w:hyperlink>
          </w:p>
        </w:tc>
      </w:tr>
      <w:tr w:rsidR="0080664F" w14:paraId="489D0DD1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1C4769EF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111</w:t>
            </w:r>
          </w:p>
        </w:tc>
        <w:tc>
          <w:tcPr>
            <w:tcW w:w="4829" w:type="dxa"/>
            <w:shd w:val="clear" w:color="auto" w:fill="F4F8FE"/>
          </w:tcPr>
          <w:p w14:paraId="7AB7C0F9" w14:textId="77777777" w:rsidR="0080664F" w:rsidRDefault="00000000" w:rsidP="005F3158">
            <w:pPr>
              <w:spacing w:before="120"/>
            </w:pPr>
            <w:hyperlink r:id="rId336">
              <w:r>
                <w:rPr>
                  <w:color w:val="003399"/>
                  <w:sz w:val="20"/>
                  <w:u w:val="single"/>
                </w:rPr>
                <w:t>Recent Developments in Carbon-Based Nanocomposites for Fuel Cell Applications A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767317C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  <w:shd w:val="clear" w:color="auto" w:fill="F4F8FE"/>
          </w:tcPr>
          <w:p w14:paraId="386408EE" w14:textId="77777777" w:rsidR="0080664F" w:rsidRDefault="00000000" w:rsidP="005F3158">
            <w:pPr>
              <w:spacing w:before="120"/>
              <w:jc w:val="center"/>
            </w:pPr>
            <w:hyperlink r:id="rId337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70B771FE" w14:textId="77777777" w:rsidR="0080664F" w:rsidRDefault="00000000" w:rsidP="005F3158">
            <w:pPr>
              <w:spacing w:before="120"/>
              <w:jc w:val="center"/>
            </w:pPr>
            <w:hyperlink r:id="rId338">
              <w:r>
                <w:rPr>
                  <w:color w:val="003399"/>
                  <w:sz w:val="20"/>
                  <w:u w:val="single"/>
                </w:rPr>
                <w:t>🖼️ 30 ảnh</w:t>
              </w:r>
            </w:hyperlink>
          </w:p>
        </w:tc>
      </w:tr>
      <w:tr w:rsidR="0080664F" w14:paraId="085BAEB2" w14:textId="77777777" w:rsidTr="005F3158">
        <w:trPr>
          <w:jc w:val="center"/>
        </w:trPr>
        <w:tc>
          <w:tcPr>
            <w:tcW w:w="666" w:type="dxa"/>
          </w:tcPr>
          <w:p w14:paraId="4C27DE2C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lastRenderedPageBreak/>
              <w:t>112</w:t>
            </w:r>
          </w:p>
        </w:tc>
        <w:tc>
          <w:tcPr>
            <w:tcW w:w="4829" w:type="dxa"/>
          </w:tcPr>
          <w:p w14:paraId="30831042" w14:textId="77777777" w:rsidR="0080664F" w:rsidRDefault="00000000" w:rsidP="005F3158">
            <w:pPr>
              <w:spacing w:before="120"/>
            </w:pPr>
            <w:hyperlink r:id="rId339">
              <w:r>
                <w:rPr>
                  <w:color w:val="003399"/>
                  <w:sz w:val="20"/>
                  <w:u w:val="single"/>
                </w:rPr>
                <w:t>Sustainable Protein-Based Binder for Lithium-Sulfur Cathodes Processed by a Solv</w:t>
              </w:r>
            </w:hyperlink>
          </w:p>
        </w:tc>
        <w:tc>
          <w:tcPr>
            <w:tcW w:w="2337" w:type="dxa"/>
          </w:tcPr>
          <w:p w14:paraId="2F137863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05 Cross Linker va Tao mang</w:t>
            </w:r>
          </w:p>
        </w:tc>
        <w:tc>
          <w:tcPr>
            <w:tcW w:w="1190" w:type="dxa"/>
          </w:tcPr>
          <w:p w14:paraId="18FE4196" w14:textId="77777777" w:rsidR="0080664F" w:rsidRDefault="00000000" w:rsidP="005F3158">
            <w:pPr>
              <w:spacing w:before="120"/>
              <w:jc w:val="center"/>
            </w:pPr>
            <w:hyperlink r:id="rId340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6D26E63D" w14:textId="77777777" w:rsidR="0080664F" w:rsidRDefault="00000000" w:rsidP="005F3158">
            <w:pPr>
              <w:spacing w:before="120"/>
              <w:jc w:val="center"/>
            </w:pPr>
            <w:hyperlink r:id="rId341">
              <w:r>
                <w:rPr>
                  <w:color w:val="003399"/>
                  <w:sz w:val="20"/>
                  <w:u w:val="single"/>
                </w:rPr>
                <w:t>🖼️ 7 ảnh</w:t>
              </w:r>
            </w:hyperlink>
          </w:p>
        </w:tc>
      </w:tr>
      <w:tr w:rsidR="0080664F" w14:paraId="45D7C192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404991F2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113</w:t>
            </w:r>
          </w:p>
        </w:tc>
        <w:tc>
          <w:tcPr>
            <w:tcW w:w="4829" w:type="dxa"/>
            <w:shd w:val="clear" w:color="auto" w:fill="F4F8FE"/>
          </w:tcPr>
          <w:p w14:paraId="6170BBFE" w14:textId="77777777" w:rsidR="0080664F" w:rsidRDefault="00000000" w:rsidP="005F3158">
            <w:pPr>
              <w:spacing w:before="120"/>
            </w:pPr>
            <w:hyperlink r:id="rId342">
              <w:r>
                <w:rPr>
                  <w:color w:val="003399"/>
                  <w:sz w:val="20"/>
                  <w:u w:val="single"/>
                </w:rPr>
                <w:t>A Comparison of Electrochemical Performance of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3CE8D943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06 Setup Do Dien hoa</w:t>
            </w:r>
          </w:p>
        </w:tc>
        <w:tc>
          <w:tcPr>
            <w:tcW w:w="1190" w:type="dxa"/>
            <w:shd w:val="clear" w:color="auto" w:fill="F4F8FE"/>
          </w:tcPr>
          <w:p w14:paraId="4BE3BEF3" w14:textId="77777777" w:rsidR="0080664F" w:rsidRDefault="00000000" w:rsidP="005F3158">
            <w:pPr>
              <w:spacing w:before="120"/>
              <w:jc w:val="center"/>
            </w:pPr>
            <w:hyperlink r:id="rId343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7B21416C" w14:textId="77777777" w:rsidR="0080664F" w:rsidRDefault="00000000" w:rsidP="005F3158">
            <w:pPr>
              <w:spacing w:before="120"/>
              <w:jc w:val="center"/>
            </w:pPr>
            <w:hyperlink r:id="rId344">
              <w:r>
                <w:rPr>
                  <w:color w:val="003399"/>
                  <w:sz w:val="20"/>
                  <w:u w:val="single"/>
                </w:rPr>
                <w:t>🖼️ 25 ảnh</w:t>
              </w:r>
            </w:hyperlink>
          </w:p>
        </w:tc>
      </w:tr>
      <w:tr w:rsidR="0080664F" w14:paraId="0C51F7E0" w14:textId="77777777" w:rsidTr="005F3158">
        <w:trPr>
          <w:jc w:val="center"/>
        </w:trPr>
        <w:tc>
          <w:tcPr>
            <w:tcW w:w="666" w:type="dxa"/>
          </w:tcPr>
          <w:p w14:paraId="0129E944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114</w:t>
            </w:r>
          </w:p>
        </w:tc>
        <w:tc>
          <w:tcPr>
            <w:tcW w:w="4829" w:type="dxa"/>
          </w:tcPr>
          <w:p w14:paraId="3FE68668" w14:textId="77777777" w:rsidR="0080664F" w:rsidRDefault="00000000" w:rsidP="005F3158">
            <w:pPr>
              <w:spacing w:before="120"/>
            </w:pPr>
            <w:hyperlink r:id="rId345">
              <w:r>
                <w:rPr>
                  <w:color w:val="003399"/>
                  <w:sz w:val="20"/>
                  <w:u w:val="single"/>
                </w:rPr>
                <w:t>Anh huong cua phu gia dan dien graphite den kha</w:t>
              </w:r>
            </w:hyperlink>
          </w:p>
        </w:tc>
        <w:tc>
          <w:tcPr>
            <w:tcW w:w="2337" w:type="dxa"/>
          </w:tcPr>
          <w:p w14:paraId="09BF202C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06 Setup Do Dien hoa</w:t>
            </w:r>
          </w:p>
        </w:tc>
        <w:tc>
          <w:tcPr>
            <w:tcW w:w="1190" w:type="dxa"/>
          </w:tcPr>
          <w:p w14:paraId="0441F581" w14:textId="77777777" w:rsidR="0080664F" w:rsidRDefault="00000000" w:rsidP="005F3158">
            <w:pPr>
              <w:spacing w:before="120"/>
              <w:jc w:val="center"/>
            </w:pPr>
            <w:hyperlink r:id="rId346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71740E35" w14:textId="77777777" w:rsidR="0080664F" w:rsidRDefault="00000000" w:rsidP="005F3158">
            <w:pPr>
              <w:spacing w:before="120"/>
              <w:jc w:val="center"/>
            </w:pPr>
            <w:hyperlink r:id="rId347">
              <w:r>
                <w:rPr>
                  <w:color w:val="003399"/>
                  <w:sz w:val="20"/>
                  <w:u w:val="single"/>
                </w:rPr>
                <w:t>🖼️ 16 ảnh</w:t>
              </w:r>
            </w:hyperlink>
          </w:p>
        </w:tc>
      </w:tr>
      <w:tr w:rsidR="0080664F" w14:paraId="6937F586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3F9F0027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115</w:t>
            </w:r>
          </w:p>
        </w:tc>
        <w:tc>
          <w:tcPr>
            <w:tcW w:w="4829" w:type="dxa"/>
            <w:shd w:val="clear" w:color="auto" w:fill="F4F8FE"/>
          </w:tcPr>
          <w:p w14:paraId="51D59F59" w14:textId="77777777" w:rsidR="0080664F" w:rsidRDefault="00000000" w:rsidP="005F3158">
            <w:pPr>
              <w:spacing w:before="120"/>
            </w:pPr>
            <w:hyperlink r:id="rId348">
              <w:r>
                <w:rPr>
                  <w:color w:val="003399"/>
                  <w:sz w:val="20"/>
                  <w:u w:val="single"/>
                </w:rPr>
                <w:t>Carbon Aerogels Synthesis Modification and Multifunctional Applications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0B4F089B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06 Setup Do Dien hoa</w:t>
            </w:r>
          </w:p>
        </w:tc>
        <w:tc>
          <w:tcPr>
            <w:tcW w:w="1190" w:type="dxa"/>
            <w:shd w:val="clear" w:color="auto" w:fill="F4F8FE"/>
          </w:tcPr>
          <w:p w14:paraId="7209CBAB" w14:textId="77777777" w:rsidR="0080664F" w:rsidRDefault="00000000" w:rsidP="005F3158">
            <w:pPr>
              <w:spacing w:before="120"/>
              <w:jc w:val="center"/>
            </w:pPr>
            <w:hyperlink r:id="rId349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7CD74326" w14:textId="77777777" w:rsidR="0080664F" w:rsidRDefault="00000000" w:rsidP="005F3158">
            <w:pPr>
              <w:spacing w:before="120"/>
              <w:jc w:val="center"/>
            </w:pPr>
            <w:hyperlink r:id="rId350">
              <w:r>
                <w:rPr>
                  <w:color w:val="003399"/>
                  <w:sz w:val="20"/>
                  <w:u w:val="single"/>
                </w:rPr>
                <w:t>🖼️ 39 ảnh</w:t>
              </w:r>
            </w:hyperlink>
          </w:p>
        </w:tc>
      </w:tr>
      <w:tr w:rsidR="0080664F" w14:paraId="06FAA431" w14:textId="77777777" w:rsidTr="005F3158">
        <w:trPr>
          <w:jc w:val="center"/>
        </w:trPr>
        <w:tc>
          <w:tcPr>
            <w:tcW w:w="666" w:type="dxa"/>
          </w:tcPr>
          <w:p w14:paraId="22D3051A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116</w:t>
            </w:r>
          </w:p>
        </w:tc>
        <w:tc>
          <w:tcPr>
            <w:tcW w:w="4829" w:type="dxa"/>
          </w:tcPr>
          <w:p w14:paraId="14776DBF" w14:textId="77777777" w:rsidR="0080664F" w:rsidRDefault="00000000" w:rsidP="005F3158">
            <w:pPr>
              <w:spacing w:before="120"/>
            </w:pPr>
            <w:hyperlink r:id="rId351">
              <w:r>
                <w:rPr>
                  <w:color w:val="003399"/>
                  <w:sz w:val="20"/>
                  <w:u w:val="single"/>
                </w:rPr>
                <w:t>Carbonaceous electrode</w:t>
              </w:r>
            </w:hyperlink>
          </w:p>
        </w:tc>
        <w:tc>
          <w:tcPr>
            <w:tcW w:w="2337" w:type="dxa"/>
          </w:tcPr>
          <w:p w14:paraId="44B9EDD0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06 Setup Do Dien hoa</w:t>
            </w:r>
          </w:p>
        </w:tc>
        <w:tc>
          <w:tcPr>
            <w:tcW w:w="1190" w:type="dxa"/>
          </w:tcPr>
          <w:p w14:paraId="2BE50B99" w14:textId="77777777" w:rsidR="0080664F" w:rsidRDefault="00000000" w:rsidP="005F3158">
            <w:pPr>
              <w:spacing w:before="120"/>
              <w:jc w:val="center"/>
            </w:pPr>
            <w:hyperlink r:id="rId352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0CFAA78E" w14:textId="77777777" w:rsidR="0080664F" w:rsidRDefault="00000000" w:rsidP="005F3158">
            <w:pPr>
              <w:spacing w:before="120"/>
              <w:jc w:val="center"/>
            </w:pPr>
            <w:hyperlink r:id="rId353">
              <w:r>
                <w:rPr>
                  <w:color w:val="003399"/>
                  <w:sz w:val="20"/>
                  <w:u w:val="single"/>
                </w:rPr>
                <w:t>🖼️ 2 ảnh</w:t>
              </w:r>
            </w:hyperlink>
          </w:p>
        </w:tc>
      </w:tr>
      <w:tr w:rsidR="0080664F" w14:paraId="02837BF3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5879A8B7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117</w:t>
            </w:r>
          </w:p>
        </w:tc>
        <w:tc>
          <w:tcPr>
            <w:tcW w:w="4829" w:type="dxa"/>
            <w:shd w:val="clear" w:color="auto" w:fill="F4F8FE"/>
          </w:tcPr>
          <w:p w14:paraId="4E4A682B" w14:textId="77777777" w:rsidR="0080664F" w:rsidRDefault="00000000" w:rsidP="005F3158">
            <w:pPr>
              <w:spacing w:before="120"/>
            </w:pPr>
            <w:hyperlink r:id="rId354">
              <w:r>
                <w:rPr>
                  <w:color w:val="003399"/>
                  <w:sz w:val="20"/>
                  <w:u w:val="single"/>
                </w:rPr>
                <w:t>Designs and Materials of Electrodes for Electrochemical Sensors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178B24D9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06 Setup Do Dien hoa</w:t>
            </w:r>
          </w:p>
        </w:tc>
        <w:tc>
          <w:tcPr>
            <w:tcW w:w="1190" w:type="dxa"/>
            <w:shd w:val="clear" w:color="auto" w:fill="F4F8FE"/>
          </w:tcPr>
          <w:p w14:paraId="50114989" w14:textId="77777777" w:rsidR="0080664F" w:rsidRDefault="00000000" w:rsidP="005F3158">
            <w:pPr>
              <w:spacing w:before="120"/>
              <w:jc w:val="center"/>
            </w:pPr>
            <w:hyperlink r:id="rId355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423EE928" w14:textId="77777777" w:rsidR="0080664F" w:rsidRDefault="00000000" w:rsidP="005F3158">
            <w:pPr>
              <w:spacing w:before="120"/>
              <w:jc w:val="center"/>
            </w:pPr>
            <w:hyperlink r:id="rId356">
              <w:r>
                <w:rPr>
                  <w:color w:val="003399"/>
                  <w:sz w:val="20"/>
                  <w:u w:val="single"/>
                </w:rPr>
                <w:t>🖼️ 11 ảnh</w:t>
              </w:r>
            </w:hyperlink>
          </w:p>
        </w:tc>
      </w:tr>
      <w:tr w:rsidR="0080664F" w14:paraId="263BA516" w14:textId="77777777" w:rsidTr="005F3158">
        <w:trPr>
          <w:jc w:val="center"/>
        </w:trPr>
        <w:tc>
          <w:tcPr>
            <w:tcW w:w="666" w:type="dxa"/>
          </w:tcPr>
          <w:p w14:paraId="0936D9A5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118</w:t>
            </w:r>
          </w:p>
        </w:tc>
        <w:tc>
          <w:tcPr>
            <w:tcW w:w="4829" w:type="dxa"/>
          </w:tcPr>
          <w:p w14:paraId="1848438C" w14:textId="77777777" w:rsidR="0080664F" w:rsidRDefault="00000000" w:rsidP="005F3158">
            <w:pPr>
              <w:spacing w:before="120"/>
            </w:pPr>
            <w:hyperlink r:id="rId357">
              <w:r>
                <w:rPr>
                  <w:color w:val="003399"/>
                  <w:sz w:val="20"/>
                  <w:u w:val="single"/>
                </w:rPr>
                <w:t>Fabrication of composited electrode based on coconut activated carbon and</w:t>
              </w:r>
            </w:hyperlink>
          </w:p>
        </w:tc>
        <w:tc>
          <w:tcPr>
            <w:tcW w:w="2337" w:type="dxa"/>
          </w:tcPr>
          <w:p w14:paraId="27540999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06 Setup Do Dien hoa</w:t>
            </w:r>
          </w:p>
        </w:tc>
        <w:tc>
          <w:tcPr>
            <w:tcW w:w="1190" w:type="dxa"/>
          </w:tcPr>
          <w:p w14:paraId="5E010291" w14:textId="77777777" w:rsidR="0080664F" w:rsidRDefault="00000000" w:rsidP="005F3158">
            <w:pPr>
              <w:spacing w:before="120"/>
              <w:jc w:val="center"/>
            </w:pPr>
            <w:hyperlink r:id="rId358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67CC5DE9" w14:textId="77777777" w:rsidR="0080664F" w:rsidRDefault="00000000" w:rsidP="005F3158">
            <w:pPr>
              <w:spacing w:before="120"/>
              <w:jc w:val="center"/>
            </w:pPr>
            <w:hyperlink r:id="rId359">
              <w:r>
                <w:rPr>
                  <w:color w:val="003399"/>
                  <w:sz w:val="20"/>
                  <w:u w:val="single"/>
                </w:rPr>
                <w:t>🖼️ 19 ảnh</w:t>
              </w:r>
            </w:hyperlink>
          </w:p>
        </w:tc>
      </w:tr>
      <w:tr w:rsidR="0080664F" w14:paraId="7CD373E6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593916FB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119</w:t>
            </w:r>
          </w:p>
        </w:tc>
        <w:tc>
          <w:tcPr>
            <w:tcW w:w="4829" w:type="dxa"/>
            <w:shd w:val="clear" w:color="auto" w:fill="F4F8FE"/>
          </w:tcPr>
          <w:p w14:paraId="7E337ACA" w14:textId="77777777" w:rsidR="0080664F" w:rsidRDefault="00000000" w:rsidP="005F3158">
            <w:pPr>
              <w:spacing w:before="120"/>
            </w:pPr>
            <w:hyperlink r:id="rId360">
              <w:r>
                <w:rPr>
                  <w:color w:val="003399"/>
                  <w:sz w:val="20"/>
                  <w:u w:val="single"/>
                </w:rPr>
                <w:t>PHAN HUY p-NITROPHENOL BANG KY THUAT FENTON DIEN HOA SU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17FA8EE5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06 Setup Do Dien hoa</w:t>
            </w:r>
          </w:p>
        </w:tc>
        <w:tc>
          <w:tcPr>
            <w:tcW w:w="1190" w:type="dxa"/>
            <w:shd w:val="clear" w:color="auto" w:fill="F4F8FE"/>
          </w:tcPr>
          <w:p w14:paraId="0248B63F" w14:textId="77777777" w:rsidR="0080664F" w:rsidRDefault="00000000" w:rsidP="005F3158">
            <w:pPr>
              <w:spacing w:before="120"/>
              <w:jc w:val="center"/>
            </w:pPr>
            <w:hyperlink r:id="rId361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3A843434" w14:textId="77777777" w:rsidR="0080664F" w:rsidRDefault="00000000" w:rsidP="005F3158">
            <w:pPr>
              <w:spacing w:before="120"/>
              <w:jc w:val="center"/>
            </w:pPr>
            <w:hyperlink r:id="rId362">
              <w:r>
                <w:rPr>
                  <w:color w:val="003399"/>
                  <w:sz w:val="20"/>
                  <w:u w:val="single"/>
                </w:rPr>
                <w:t>🖼️ 12 ảnh</w:t>
              </w:r>
            </w:hyperlink>
          </w:p>
        </w:tc>
      </w:tr>
      <w:tr w:rsidR="0080664F" w14:paraId="56018EFF" w14:textId="77777777" w:rsidTr="005F3158">
        <w:trPr>
          <w:jc w:val="center"/>
        </w:trPr>
        <w:tc>
          <w:tcPr>
            <w:tcW w:w="666" w:type="dxa"/>
          </w:tcPr>
          <w:p w14:paraId="57123A8F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120</w:t>
            </w:r>
          </w:p>
        </w:tc>
        <w:tc>
          <w:tcPr>
            <w:tcW w:w="4829" w:type="dxa"/>
          </w:tcPr>
          <w:p w14:paraId="715D7177" w14:textId="77777777" w:rsidR="0080664F" w:rsidRDefault="00000000" w:rsidP="005F3158">
            <w:pPr>
              <w:spacing w:before="120"/>
            </w:pPr>
            <w:hyperlink r:id="rId363">
              <w:r>
                <w:rPr>
                  <w:color w:val="003399"/>
                  <w:sz w:val="20"/>
                  <w:u w:val="single"/>
                </w:rPr>
                <w:t>Preparation of Carbon Aerogel Electrode for Electrosorption of Copper Ions</w:t>
              </w:r>
            </w:hyperlink>
          </w:p>
        </w:tc>
        <w:tc>
          <w:tcPr>
            <w:tcW w:w="2337" w:type="dxa"/>
          </w:tcPr>
          <w:p w14:paraId="28D6C330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06 Setup Do Dien hoa</w:t>
            </w:r>
          </w:p>
        </w:tc>
        <w:tc>
          <w:tcPr>
            <w:tcW w:w="1190" w:type="dxa"/>
          </w:tcPr>
          <w:p w14:paraId="520AE413" w14:textId="77777777" w:rsidR="0080664F" w:rsidRDefault="00000000" w:rsidP="005F3158">
            <w:pPr>
              <w:spacing w:before="120"/>
              <w:jc w:val="center"/>
            </w:pPr>
            <w:hyperlink r:id="rId364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06DC8C5D" w14:textId="77777777" w:rsidR="0080664F" w:rsidRDefault="00000000" w:rsidP="005F3158">
            <w:pPr>
              <w:spacing w:before="120"/>
              <w:jc w:val="center"/>
            </w:pPr>
            <w:hyperlink r:id="rId365">
              <w:r>
                <w:rPr>
                  <w:color w:val="003399"/>
                  <w:sz w:val="20"/>
                  <w:u w:val="single"/>
                </w:rPr>
                <w:t>🖼️ 19 ảnh</w:t>
              </w:r>
            </w:hyperlink>
          </w:p>
        </w:tc>
      </w:tr>
      <w:tr w:rsidR="0080664F" w14:paraId="42366618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14D7A3DB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121</w:t>
            </w:r>
          </w:p>
        </w:tc>
        <w:tc>
          <w:tcPr>
            <w:tcW w:w="4829" w:type="dxa"/>
            <w:shd w:val="clear" w:color="auto" w:fill="F4F8FE"/>
          </w:tcPr>
          <w:p w14:paraId="2FB5CC85" w14:textId="77777777" w:rsidR="0080664F" w:rsidRDefault="00000000" w:rsidP="005F3158">
            <w:pPr>
              <w:spacing w:before="120"/>
            </w:pPr>
            <w:hyperlink r:id="rId366">
              <w:r>
                <w:rPr>
                  <w:color w:val="003399"/>
                  <w:sz w:val="20"/>
                  <w:u w:val="single"/>
                </w:rPr>
                <w:t>ANALYTICAL_ELECTROCHEMISTRY_SECOND_EDITI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6C73DA7D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07 Giao trinh Ly thuyet</w:t>
            </w:r>
          </w:p>
        </w:tc>
        <w:tc>
          <w:tcPr>
            <w:tcW w:w="1190" w:type="dxa"/>
            <w:shd w:val="clear" w:color="auto" w:fill="F4F8FE"/>
          </w:tcPr>
          <w:p w14:paraId="3391D4E3" w14:textId="77777777" w:rsidR="0080664F" w:rsidRDefault="00000000" w:rsidP="005F3158">
            <w:pPr>
              <w:spacing w:before="120"/>
              <w:jc w:val="center"/>
            </w:pPr>
            <w:hyperlink r:id="rId367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7CA0DC75" w14:textId="77777777" w:rsidR="0080664F" w:rsidRDefault="00000000" w:rsidP="005F3158">
            <w:pPr>
              <w:spacing w:before="120"/>
              <w:jc w:val="center"/>
            </w:pPr>
            <w:hyperlink r:id="rId368">
              <w:r>
                <w:rPr>
                  <w:color w:val="003399"/>
                  <w:sz w:val="20"/>
                  <w:u w:val="single"/>
                </w:rPr>
                <w:t>🖼️ 253 ảnh</w:t>
              </w:r>
            </w:hyperlink>
          </w:p>
        </w:tc>
      </w:tr>
      <w:tr w:rsidR="0080664F" w14:paraId="7F321FE0" w14:textId="77777777" w:rsidTr="005F3158">
        <w:trPr>
          <w:jc w:val="center"/>
        </w:trPr>
        <w:tc>
          <w:tcPr>
            <w:tcW w:w="666" w:type="dxa"/>
          </w:tcPr>
          <w:p w14:paraId="3BF78EA5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122</w:t>
            </w:r>
          </w:p>
        </w:tc>
        <w:tc>
          <w:tcPr>
            <w:tcW w:w="4829" w:type="dxa"/>
          </w:tcPr>
          <w:p w14:paraId="2328274F" w14:textId="77777777" w:rsidR="0080664F" w:rsidRDefault="00000000" w:rsidP="005F3158">
            <w:pPr>
              <w:spacing w:before="120"/>
            </w:pPr>
            <w:hyperlink r:id="rId369">
              <w:r>
                <w:rPr>
                  <w:color w:val="003399"/>
                  <w:sz w:val="20"/>
                  <w:u w:val="single"/>
                </w:rPr>
                <w:t>mot-so-phuong-phap-phan-tich-dien-hoa-duong-quang-phung</w:t>
              </w:r>
            </w:hyperlink>
          </w:p>
        </w:tc>
        <w:tc>
          <w:tcPr>
            <w:tcW w:w="2337" w:type="dxa"/>
          </w:tcPr>
          <w:p w14:paraId="5678D398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07 Giao trinh Ly thuyet</w:t>
            </w:r>
          </w:p>
        </w:tc>
        <w:tc>
          <w:tcPr>
            <w:tcW w:w="1190" w:type="dxa"/>
          </w:tcPr>
          <w:p w14:paraId="745A5C83" w14:textId="77777777" w:rsidR="0080664F" w:rsidRDefault="00000000" w:rsidP="005F3158">
            <w:pPr>
              <w:spacing w:before="120"/>
              <w:jc w:val="center"/>
            </w:pPr>
            <w:hyperlink r:id="rId370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499BF5D1" w14:textId="77777777" w:rsidR="0080664F" w:rsidRDefault="00000000" w:rsidP="005F3158">
            <w:pPr>
              <w:spacing w:before="120"/>
              <w:jc w:val="center"/>
            </w:pPr>
            <w:hyperlink r:id="rId371">
              <w:r>
                <w:rPr>
                  <w:color w:val="003399"/>
                  <w:sz w:val="20"/>
                  <w:u w:val="single"/>
                </w:rPr>
                <w:t>🖼️ 258 ảnh</w:t>
              </w:r>
            </w:hyperlink>
          </w:p>
        </w:tc>
      </w:tr>
      <w:tr w:rsidR="0080664F" w14:paraId="293D3B8F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40FDC31F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123</w:t>
            </w:r>
          </w:p>
        </w:tc>
        <w:tc>
          <w:tcPr>
            <w:tcW w:w="4829" w:type="dxa"/>
            <w:shd w:val="clear" w:color="auto" w:fill="F4F8FE"/>
          </w:tcPr>
          <w:p w14:paraId="623341B8" w14:textId="77777777" w:rsidR="0080664F" w:rsidRDefault="00000000" w:rsidP="005F3158">
            <w:pPr>
              <w:spacing w:before="120"/>
            </w:pPr>
            <w:hyperlink r:id="rId372">
              <w:r>
                <w:rPr>
                  <w:color w:val="003399"/>
                  <w:sz w:val="20"/>
                  <w:u w:val="single"/>
                </w:rPr>
                <w:t>TONG HOP VAT LIEU MnO2CARBON AEROGEL UNG DUNG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636D184B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07 Giao trinh Ly thuyet</w:t>
            </w:r>
          </w:p>
        </w:tc>
        <w:tc>
          <w:tcPr>
            <w:tcW w:w="1190" w:type="dxa"/>
            <w:shd w:val="clear" w:color="auto" w:fill="F4F8FE"/>
          </w:tcPr>
          <w:p w14:paraId="6B49D706" w14:textId="77777777" w:rsidR="0080664F" w:rsidRDefault="00000000" w:rsidP="005F3158">
            <w:pPr>
              <w:spacing w:before="120"/>
              <w:jc w:val="center"/>
            </w:pPr>
            <w:hyperlink r:id="rId373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0ACB02F6" w14:textId="77777777" w:rsidR="0080664F" w:rsidRDefault="00000000" w:rsidP="005F3158">
            <w:pPr>
              <w:spacing w:before="120"/>
              <w:jc w:val="center"/>
            </w:pPr>
            <w:hyperlink r:id="rId374">
              <w:r>
                <w:rPr>
                  <w:color w:val="003399"/>
                  <w:sz w:val="20"/>
                  <w:u w:val="single"/>
                </w:rPr>
                <w:t>🖼️ 10 ảnh</w:t>
              </w:r>
            </w:hyperlink>
          </w:p>
        </w:tc>
      </w:tr>
      <w:tr w:rsidR="0080664F" w14:paraId="6D4DB7D4" w14:textId="77777777" w:rsidTr="005F3158">
        <w:trPr>
          <w:jc w:val="center"/>
        </w:trPr>
        <w:tc>
          <w:tcPr>
            <w:tcW w:w="666" w:type="dxa"/>
          </w:tcPr>
          <w:p w14:paraId="2D22AC86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124</w:t>
            </w:r>
          </w:p>
        </w:tc>
        <w:tc>
          <w:tcPr>
            <w:tcW w:w="4829" w:type="dxa"/>
          </w:tcPr>
          <w:p w14:paraId="264166C6" w14:textId="77777777" w:rsidR="0080664F" w:rsidRDefault="00000000" w:rsidP="005F3158">
            <w:pPr>
              <w:spacing w:before="120"/>
            </w:pPr>
            <w:hyperlink r:id="rId375">
              <w:r>
                <w:rPr>
                  <w:color w:val="003399"/>
                  <w:sz w:val="20"/>
                  <w:u w:val="single"/>
                </w:rPr>
                <w:t>1 Sustainable Hydrothermal Carbonization Synthesis of Iron-Nitrogen-Doped Carbon</w:t>
              </w:r>
            </w:hyperlink>
          </w:p>
        </w:tc>
        <w:tc>
          <w:tcPr>
            <w:tcW w:w="2337" w:type="dxa"/>
          </w:tcPr>
          <w:p w14:paraId="36108875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08 Review va Tong quan</w:t>
            </w:r>
          </w:p>
        </w:tc>
        <w:tc>
          <w:tcPr>
            <w:tcW w:w="1190" w:type="dxa"/>
          </w:tcPr>
          <w:p w14:paraId="334FB1C4" w14:textId="77777777" w:rsidR="0080664F" w:rsidRDefault="00000000" w:rsidP="005F3158">
            <w:pPr>
              <w:spacing w:before="120"/>
              <w:jc w:val="center"/>
            </w:pPr>
            <w:hyperlink r:id="rId376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13638E10" w14:textId="77777777" w:rsidR="0080664F" w:rsidRDefault="00000000" w:rsidP="005F3158">
            <w:pPr>
              <w:spacing w:before="120"/>
              <w:jc w:val="center"/>
            </w:pPr>
            <w:hyperlink r:id="rId377">
              <w:r>
                <w:rPr>
                  <w:color w:val="003399"/>
                  <w:sz w:val="20"/>
                  <w:u w:val="single"/>
                </w:rPr>
                <w:t>🖼️ 28 ảnh</w:t>
              </w:r>
            </w:hyperlink>
          </w:p>
        </w:tc>
      </w:tr>
      <w:tr w:rsidR="0080664F" w14:paraId="4F84D814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59922CCF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125</w:t>
            </w:r>
          </w:p>
        </w:tc>
        <w:tc>
          <w:tcPr>
            <w:tcW w:w="4829" w:type="dxa"/>
            <w:shd w:val="clear" w:color="auto" w:fill="F4F8FE"/>
          </w:tcPr>
          <w:p w14:paraId="57CDF783" w14:textId="77777777" w:rsidR="0080664F" w:rsidRDefault="00000000" w:rsidP="005F3158">
            <w:pPr>
              <w:spacing w:before="120"/>
            </w:pPr>
            <w:hyperlink r:id="rId378">
              <w:r>
                <w:rPr>
                  <w:color w:val="003399"/>
                  <w:sz w:val="20"/>
                  <w:u w:val="single"/>
                </w:rPr>
                <w:t>Dieu che nanocomposite Ag Fe3O4 Nano tinh the cellulose bang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139D2F2A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08 Review va Tong quan</w:t>
            </w:r>
          </w:p>
        </w:tc>
        <w:tc>
          <w:tcPr>
            <w:tcW w:w="1190" w:type="dxa"/>
            <w:shd w:val="clear" w:color="auto" w:fill="F4F8FE"/>
          </w:tcPr>
          <w:p w14:paraId="1027182E" w14:textId="77777777" w:rsidR="0080664F" w:rsidRDefault="00000000" w:rsidP="005F3158">
            <w:pPr>
              <w:spacing w:before="120"/>
              <w:jc w:val="center"/>
            </w:pPr>
            <w:hyperlink r:id="rId379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46D75FD9" w14:textId="77777777" w:rsidR="0080664F" w:rsidRDefault="00000000" w:rsidP="005F3158">
            <w:pPr>
              <w:spacing w:before="120"/>
              <w:jc w:val="center"/>
            </w:pPr>
            <w:hyperlink r:id="rId380">
              <w:r>
                <w:rPr>
                  <w:color w:val="003399"/>
                  <w:sz w:val="20"/>
                  <w:u w:val="single"/>
                </w:rPr>
                <w:t>🖼️ 19 ảnh</w:t>
              </w:r>
            </w:hyperlink>
          </w:p>
        </w:tc>
      </w:tr>
      <w:tr w:rsidR="0080664F" w14:paraId="2B24BE46" w14:textId="77777777" w:rsidTr="005F3158">
        <w:trPr>
          <w:jc w:val="center"/>
        </w:trPr>
        <w:tc>
          <w:tcPr>
            <w:tcW w:w="666" w:type="dxa"/>
          </w:tcPr>
          <w:p w14:paraId="366265B6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126</w:t>
            </w:r>
          </w:p>
        </w:tc>
        <w:tc>
          <w:tcPr>
            <w:tcW w:w="4829" w:type="dxa"/>
          </w:tcPr>
          <w:p w14:paraId="77E4C6EA" w14:textId="77777777" w:rsidR="0080664F" w:rsidRDefault="00000000" w:rsidP="005F3158">
            <w:pPr>
              <w:spacing w:before="120"/>
            </w:pPr>
            <w:hyperlink r:id="rId381">
              <w:r>
                <w:rPr>
                  <w:color w:val="003399"/>
                  <w:sz w:val="20"/>
                  <w:u w:val="single"/>
                </w:rPr>
                <w:t>New Insights on the Role of Urea on the Dissolution</w:t>
              </w:r>
            </w:hyperlink>
          </w:p>
        </w:tc>
        <w:tc>
          <w:tcPr>
            <w:tcW w:w="2337" w:type="dxa"/>
          </w:tcPr>
          <w:p w14:paraId="1EAFEA0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08 Review va Tong quan</w:t>
            </w:r>
          </w:p>
        </w:tc>
        <w:tc>
          <w:tcPr>
            <w:tcW w:w="1190" w:type="dxa"/>
          </w:tcPr>
          <w:p w14:paraId="5DB110E3" w14:textId="77777777" w:rsidR="0080664F" w:rsidRDefault="00000000" w:rsidP="005F3158">
            <w:pPr>
              <w:spacing w:before="120"/>
              <w:jc w:val="center"/>
            </w:pPr>
            <w:hyperlink r:id="rId382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6CE1BD36" w14:textId="77777777" w:rsidR="0080664F" w:rsidRDefault="00000000" w:rsidP="005F3158">
            <w:pPr>
              <w:spacing w:before="120"/>
              <w:jc w:val="center"/>
            </w:pPr>
            <w:hyperlink r:id="rId383">
              <w:r>
                <w:rPr>
                  <w:color w:val="003399"/>
                  <w:sz w:val="20"/>
                  <w:u w:val="single"/>
                </w:rPr>
                <w:t>🖼️ 10 ảnh</w:t>
              </w:r>
            </w:hyperlink>
          </w:p>
        </w:tc>
      </w:tr>
      <w:tr w:rsidR="0080664F" w14:paraId="33D33A7C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3BA44E6F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lastRenderedPageBreak/>
              <w:t>127</w:t>
            </w:r>
          </w:p>
        </w:tc>
        <w:tc>
          <w:tcPr>
            <w:tcW w:w="4829" w:type="dxa"/>
            <w:shd w:val="clear" w:color="auto" w:fill="F4F8FE"/>
          </w:tcPr>
          <w:p w14:paraId="2961CB59" w14:textId="77777777" w:rsidR="0080664F" w:rsidRDefault="00000000" w:rsidP="005F3158">
            <w:pPr>
              <w:spacing w:before="120"/>
            </w:pPr>
            <w:hyperlink r:id="rId384">
              <w:r>
                <w:rPr>
                  <w:color w:val="003399"/>
                  <w:sz w:val="20"/>
                  <w:u w:val="single"/>
                </w:rPr>
                <w:t>Potential of Carbon Aerogels in Energy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27C2D2B3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08 Review va Tong quan</w:t>
            </w:r>
          </w:p>
        </w:tc>
        <w:tc>
          <w:tcPr>
            <w:tcW w:w="1190" w:type="dxa"/>
            <w:shd w:val="clear" w:color="auto" w:fill="F4F8FE"/>
          </w:tcPr>
          <w:p w14:paraId="7819EDCC" w14:textId="77777777" w:rsidR="0080664F" w:rsidRDefault="00000000" w:rsidP="005F3158">
            <w:pPr>
              <w:spacing w:before="120"/>
              <w:jc w:val="center"/>
            </w:pPr>
            <w:hyperlink r:id="rId385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15C4A3F9" w14:textId="77777777" w:rsidR="0080664F" w:rsidRDefault="00000000" w:rsidP="005F3158">
            <w:pPr>
              <w:spacing w:before="120"/>
              <w:jc w:val="center"/>
            </w:pPr>
            <w:hyperlink r:id="rId386">
              <w:r>
                <w:rPr>
                  <w:color w:val="003399"/>
                  <w:sz w:val="20"/>
                  <w:u w:val="single"/>
                </w:rPr>
                <w:t>🖼️ 26 ảnh</w:t>
              </w:r>
            </w:hyperlink>
          </w:p>
        </w:tc>
      </w:tr>
      <w:tr w:rsidR="0080664F" w14:paraId="0B0478AA" w14:textId="77777777" w:rsidTr="005F3158">
        <w:trPr>
          <w:jc w:val="center"/>
        </w:trPr>
        <w:tc>
          <w:tcPr>
            <w:tcW w:w="666" w:type="dxa"/>
          </w:tcPr>
          <w:p w14:paraId="49777546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w="4829" w:type="dxa"/>
          </w:tcPr>
          <w:p w14:paraId="06DACA30" w14:textId="77777777" w:rsidR="0080664F" w:rsidRDefault="00000000" w:rsidP="005F3158">
            <w:pPr>
              <w:spacing w:before="120"/>
            </w:pPr>
            <w:hyperlink r:id="rId387">
              <w:r>
                <w:rPr>
                  <w:color w:val="003399"/>
                  <w:sz w:val="20"/>
                  <w:u w:val="single"/>
                </w:rPr>
                <w:t>The effect of synthesis conditions and process parameters on aerogel</w:t>
              </w:r>
            </w:hyperlink>
          </w:p>
        </w:tc>
        <w:tc>
          <w:tcPr>
            <w:tcW w:w="2337" w:type="dxa"/>
          </w:tcPr>
          <w:p w14:paraId="128B390E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08 Review va Tong quan</w:t>
            </w:r>
          </w:p>
        </w:tc>
        <w:tc>
          <w:tcPr>
            <w:tcW w:w="1190" w:type="dxa"/>
          </w:tcPr>
          <w:p w14:paraId="0218889C" w14:textId="77777777" w:rsidR="0080664F" w:rsidRDefault="00000000" w:rsidP="005F3158">
            <w:pPr>
              <w:spacing w:before="120"/>
              <w:jc w:val="center"/>
            </w:pPr>
            <w:hyperlink r:id="rId388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023D76D5" w14:textId="77777777" w:rsidR="0080664F" w:rsidRDefault="00000000" w:rsidP="005F3158">
            <w:pPr>
              <w:spacing w:before="120"/>
              <w:jc w:val="center"/>
            </w:pPr>
            <w:hyperlink r:id="rId389">
              <w:r>
                <w:rPr>
                  <w:color w:val="003399"/>
                  <w:sz w:val="20"/>
                  <w:u w:val="single"/>
                </w:rPr>
                <w:t>🖼️ 13 ảnh</w:t>
              </w:r>
            </w:hyperlink>
          </w:p>
        </w:tc>
      </w:tr>
      <w:tr w:rsidR="0080664F" w14:paraId="67A4F27C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4595CD79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129</w:t>
            </w:r>
          </w:p>
        </w:tc>
        <w:tc>
          <w:tcPr>
            <w:tcW w:w="4829" w:type="dxa"/>
            <w:shd w:val="clear" w:color="auto" w:fill="F4F8FE"/>
          </w:tcPr>
          <w:p w14:paraId="1EF86442" w14:textId="77777777" w:rsidR="0080664F" w:rsidRDefault="00000000" w:rsidP="005F3158">
            <w:pPr>
              <w:spacing w:before="120"/>
            </w:pPr>
            <w:hyperlink r:id="rId390">
              <w:r>
                <w:rPr>
                  <w:color w:val="003399"/>
                  <w:sz w:val="20"/>
                  <w:u w:val="single"/>
                </w:rPr>
                <w:t>Tong hop vat lieu cellulose aerogel tu xo dua de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3A2AFC50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08 Review va Tong quan</w:t>
            </w:r>
          </w:p>
        </w:tc>
        <w:tc>
          <w:tcPr>
            <w:tcW w:w="1190" w:type="dxa"/>
            <w:shd w:val="clear" w:color="auto" w:fill="F4F8FE"/>
          </w:tcPr>
          <w:p w14:paraId="1E1E55B7" w14:textId="77777777" w:rsidR="0080664F" w:rsidRDefault="00000000" w:rsidP="005F3158">
            <w:pPr>
              <w:spacing w:before="120"/>
              <w:jc w:val="center"/>
            </w:pPr>
            <w:hyperlink r:id="rId391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0CCB205B" w14:textId="77777777" w:rsidR="0080664F" w:rsidRDefault="00000000" w:rsidP="005F3158">
            <w:pPr>
              <w:spacing w:before="120"/>
              <w:jc w:val="center"/>
            </w:pPr>
            <w:hyperlink r:id="rId392">
              <w:r>
                <w:rPr>
                  <w:color w:val="003399"/>
                  <w:sz w:val="20"/>
                  <w:u w:val="single"/>
                </w:rPr>
                <w:t>🖼️ 25 ảnh</w:t>
              </w:r>
            </w:hyperlink>
          </w:p>
        </w:tc>
      </w:tr>
      <w:tr w:rsidR="0080664F" w14:paraId="1E0AE349" w14:textId="77777777" w:rsidTr="005F3158">
        <w:trPr>
          <w:jc w:val="center"/>
        </w:trPr>
        <w:tc>
          <w:tcPr>
            <w:tcW w:w="666" w:type="dxa"/>
          </w:tcPr>
          <w:p w14:paraId="3DF77E6D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130</w:t>
            </w:r>
          </w:p>
        </w:tc>
        <w:tc>
          <w:tcPr>
            <w:tcW w:w="4829" w:type="dxa"/>
          </w:tcPr>
          <w:p w14:paraId="5AB9ED58" w14:textId="77777777" w:rsidR="0080664F" w:rsidRDefault="00000000" w:rsidP="005F3158">
            <w:pPr>
              <w:spacing w:before="120"/>
            </w:pPr>
            <w:hyperlink r:id="rId393">
              <w:r>
                <w:rPr>
                  <w:color w:val="003399"/>
                  <w:sz w:val="20"/>
                  <w:u w:val="single"/>
                </w:rPr>
                <w:t>Unique Gelation Behavior of Cellulose in NaOH Urea Aqueous Solution</w:t>
              </w:r>
            </w:hyperlink>
          </w:p>
        </w:tc>
        <w:tc>
          <w:tcPr>
            <w:tcW w:w="2337" w:type="dxa"/>
          </w:tcPr>
          <w:p w14:paraId="29D32954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08 Review va Tong quan</w:t>
            </w:r>
          </w:p>
        </w:tc>
        <w:tc>
          <w:tcPr>
            <w:tcW w:w="1190" w:type="dxa"/>
          </w:tcPr>
          <w:p w14:paraId="24E5459F" w14:textId="77777777" w:rsidR="0080664F" w:rsidRDefault="00000000" w:rsidP="005F3158">
            <w:pPr>
              <w:spacing w:before="120"/>
              <w:jc w:val="center"/>
            </w:pPr>
            <w:hyperlink r:id="rId394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0AACB0E4" w14:textId="77777777" w:rsidR="0080664F" w:rsidRDefault="00000000" w:rsidP="005F3158">
            <w:pPr>
              <w:spacing w:before="120"/>
              <w:jc w:val="center"/>
            </w:pPr>
            <w:hyperlink r:id="rId395">
              <w:r>
                <w:rPr>
                  <w:color w:val="003399"/>
                  <w:sz w:val="20"/>
                  <w:u w:val="single"/>
                </w:rPr>
                <w:t>🖼️ 13 ảnh</w:t>
              </w:r>
            </w:hyperlink>
          </w:p>
        </w:tc>
      </w:tr>
      <w:tr w:rsidR="0080664F" w14:paraId="57B8B91C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22BE33CC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131</w:t>
            </w:r>
          </w:p>
        </w:tc>
        <w:tc>
          <w:tcPr>
            <w:tcW w:w="4829" w:type="dxa"/>
            <w:shd w:val="clear" w:color="auto" w:fill="F4F8FE"/>
          </w:tcPr>
          <w:p w14:paraId="75D5EF80" w14:textId="77777777" w:rsidR="0080664F" w:rsidRDefault="00000000" w:rsidP="005F3158">
            <w:pPr>
              <w:spacing w:before="120"/>
            </w:pPr>
            <w:hyperlink r:id="rId396">
              <w:r>
                <w:rPr>
                  <w:color w:val="003399"/>
                  <w:sz w:val="20"/>
                  <w:u w:val="single"/>
                </w:rPr>
                <w:t>0 Fe_N_Carbon_Aerogel_Research_Plan_v2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2B51EBE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09 Tai lieu Quy trinh AI</w:t>
            </w:r>
          </w:p>
        </w:tc>
        <w:tc>
          <w:tcPr>
            <w:tcW w:w="1190" w:type="dxa"/>
            <w:shd w:val="clear" w:color="auto" w:fill="F4F8FE"/>
          </w:tcPr>
          <w:p w14:paraId="00D3ADB3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❌</w:t>
            </w:r>
          </w:p>
        </w:tc>
        <w:tc>
          <w:tcPr>
            <w:tcW w:w="1166" w:type="dxa"/>
            <w:shd w:val="clear" w:color="auto" w:fill="F4F8FE"/>
          </w:tcPr>
          <w:p w14:paraId="53BB6905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❌</w:t>
            </w:r>
          </w:p>
        </w:tc>
      </w:tr>
      <w:tr w:rsidR="0080664F" w14:paraId="762C97E8" w14:textId="77777777" w:rsidTr="005F3158">
        <w:trPr>
          <w:jc w:val="center"/>
        </w:trPr>
        <w:tc>
          <w:tcPr>
            <w:tcW w:w="666" w:type="dxa"/>
          </w:tcPr>
          <w:p w14:paraId="64A259BC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132</w:t>
            </w:r>
          </w:p>
        </w:tc>
        <w:tc>
          <w:tcPr>
            <w:tcW w:w="4829" w:type="dxa"/>
          </w:tcPr>
          <w:p w14:paraId="43597716" w14:textId="77777777" w:rsidR="0080664F" w:rsidRDefault="00000000" w:rsidP="005F3158">
            <w:pPr>
              <w:spacing w:before="120"/>
            </w:pPr>
            <w:hyperlink r:id="rId397">
              <w:r>
                <w:rPr>
                  <w:color w:val="003399"/>
                  <w:sz w:val="20"/>
                  <w:u w:val="single"/>
                </w:rPr>
                <w:t>0 tong</w:t>
              </w:r>
            </w:hyperlink>
          </w:p>
        </w:tc>
        <w:tc>
          <w:tcPr>
            <w:tcW w:w="2337" w:type="dxa"/>
          </w:tcPr>
          <w:p w14:paraId="5A3A4F2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09 Tai lieu Quy trinh AI</w:t>
            </w:r>
          </w:p>
        </w:tc>
        <w:tc>
          <w:tcPr>
            <w:tcW w:w="1190" w:type="dxa"/>
          </w:tcPr>
          <w:p w14:paraId="09FB3B93" w14:textId="77777777" w:rsidR="0080664F" w:rsidRDefault="00000000" w:rsidP="005F3158">
            <w:pPr>
              <w:spacing w:before="120"/>
              <w:jc w:val="center"/>
            </w:pPr>
            <w:hyperlink r:id="rId398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062936EB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❌</w:t>
            </w:r>
          </w:p>
        </w:tc>
      </w:tr>
      <w:tr w:rsidR="0080664F" w14:paraId="70951F80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27CC8483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133</w:t>
            </w:r>
          </w:p>
        </w:tc>
        <w:tc>
          <w:tcPr>
            <w:tcW w:w="4829" w:type="dxa"/>
            <w:shd w:val="clear" w:color="auto" w:fill="F4F8FE"/>
          </w:tcPr>
          <w:p w14:paraId="6C045859" w14:textId="77777777" w:rsidR="0080664F" w:rsidRDefault="00000000" w:rsidP="005F3158">
            <w:pPr>
              <w:spacing w:before="120"/>
            </w:pPr>
            <w:hyperlink r:id="rId399">
              <w:r>
                <w:rPr>
                  <w:color w:val="003399"/>
                  <w:sz w:val="20"/>
                  <w:u w:val="single"/>
                </w:rPr>
                <w:t>1 Phan Tich Chi Tiet Giai Doan 0 1_ Tien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7DBE4876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09 Tai lieu Quy trinh AI</w:t>
            </w:r>
          </w:p>
        </w:tc>
        <w:tc>
          <w:tcPr>
            <w:tcW w:w="1190" w:type="dxa"/>
            <w:shd w:val="clear" w:color="auto" w:fill="F4F8FE"/>
          </w:tcPr>
          <w:p w14:paraId="07EEDA12" w14:textId="77777777" w:rsidR="0080664F" w:rsidRDefault="00000000" w:rsidP="005F3158">
            <w:pPr>
              <w:spacing w:before="120"/>
              <w:jc w:val="center"/>
            </w:pPr>
            <w:hyperlink r:id="rId400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71309A1C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❌</w:t>
            </w:r>
          </w:p>
        </w:tc>
      </w:tr>
      <w:tr w:rsidR="0080664F" w14:paraId="14FA28C4" w14:textId="77777777" w:rsidTr="005F3158">
        <w:trPr>
          <w:jc w:val="center"/>
        </w:trPr>
        <w:tc>
          <w:tcPr>
            <w:tcW w:w="666" w:type="dxa"/>
          </w:tcPr>
          <w:p w14:paraId="23E6711B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134</w:t>
            </w:r>
          </w:p>
        </w:tc>
        <w:tc>
          <w:tcPr>
            <w:tcW w:w="4829" w:type="dxa"/>
          </w:tcPr>
          <w:p w14:paraId="5A8DD92C" w14:textId="77777777" w:rsidR="0080664F" w:rsidRDefault="00000000" w:rsidP="005F3158">
            <w:pPr>
              <w:spacing w:before="120"/>
            </w:pPr>
            <w:hyperlink r:id="rId401">
              <w:r>
                <w:rPr>
                  <w:color w:val="003399"/>
                  <w:sz w:val="20"/>
                  <w:u w:val="single"/>
                </w:rPr>
                <w:t>20 Phan Tich Chi Tiet Giai Doan 2_ FREEZE-DRYING</w:t>
              </w:r>
            </w:hyperlink>
          </w:p>
        </w:tc>
        <w:tc>
          <w:tcPr>
            <w:tcW w:w="2337" w:type="dxa"/>
          </w:tcPr>
          <w:p w14:paraId="0ED147F3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09 Tai lieu Quy trinh AI</w:t>
            </w:r>
          </w:p>
        </w:tc>
        <w:tc>
          <w:tcPr>
            <w:tcW w:w="1190" w:type="dxa"/>
          </w:tcPr>
          <w:p w14:paraId="0DC1FC63" w14:textId="77777777" w:rsidR="0080664F" w:rsidRDefault="00000000" w:rsidP="005F3158">
            <w:pPr>
              <w:spacing w:before="120"/>
              <w:jc w:val="center"/>
            </w:pPr>
            <w:hyperlink r:id="rId402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65FC23E6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❌</w:t>
            </w:r>
          </w:p>
        </w:tc>
      </w:tr>
      <w:tr w:rsidR="0080664F" w14:paraId="6A8D2CD5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5BFAA47E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135</w:t>
            </w:r>
          </w:p>
        </w:tc>
        <w:tc>
          <w:tcPr>
            <w:tcW w:w="4829" w:type="dxa"/>
            <w:shd w:val="clear" w:color="auto" w:fill="F4F8FE"/>
          </w:tcPr>
          <w:p w14:paraId="398565F1" w14:textId="77777777" w:rsidR="0080664F" w:rsidRDefault="00000000" w:rsidP="005F3158">
            <w:pPr>
              <w:spacing w:before="120"/>
            </w:pPr>
            <w:hyperlink r:id="rId403">
              <w:r>
                <w:rPr>
                  <w:color w:val="003399"/>
                  <w:sz w:val="20"/>
                  <w:u w:val="single"/>
                </w:rPr>
                <w:t>21 Phan Tich Chi Tiet Giai Doan 2_ FREEZE-DRYING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4DA4A52B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09 Tai lieu Quy trinh AI</w:t>
            </w:r>
          </w:p>
        </w:tc>
        <w:tc>
          <w:tcPr>
            <w:tcW w:w="1190" w:type="dxa"/>
            <w:shd w:val="clear" w:color="auto" w:fill="F4F8FE"/>
          </w:tcPr>
          <w:p w14:paraId="40613B90" w14:textId="77777777" w:rsidR="0080664F" w:rsidRDefault="00000000" w:rsidP="005F3158">
            <w:pPr>
              <w:spacing w:before="120"/>
              <w:jc w:val="center"/>
            </w:pPr>
            <w:hyperlink r:id="rId404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6D36CE17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❌</w:t>
            </w:r>
          </w:p>
        </w:tc>
      </w:tr>
      <w:tr w:rsidR="0080664F" w14:paraId="694C97B5" w14:textId="77777777" w:rsidTr="005F3158">
        <w:trPr>
          <w:jc w:val="center"/>
        </w:trPr>
        <w:tc>
          <w:tcPr>
            <w:tcW w:w="666" w:type="dxa"/>
          </w:tcPr>
          <w:p w14:paraId="44FDD78C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136</w:t>
            </w:r>
          </w:p>
        </w:tc>
        <w:tc>
          <w:tcPr>
            <w:tcW w:w="4829" w:type="dxa"/>
          </w:tcPr>
          <w:p w14:paraId="5942EC7A" w14:textId="77777777" w:rsidR="0080664F" w:rsidRDefault="00000000" w:rsidP="005F3158">
            <w:pPr>
              <w:spacing w:before="120"/>
            </w:pPr>
            <w:hyperlink r:id="rId405">
              <w:r>
                <w:rPr>
                  <w:color w:val="003399"/>
                  <w:sz w:val="20"/>
                  <w:u w:val="single"/>
                </w:rPr>
                <w:t>22 Phan Tich Chi Tiet Giai Doan 2_ FREEZE-DRYING</w:t>
              </w:r>
            </w:hyperlink>
          </w:p>
        </w:tc>
        <w:tc>
          <w:tcPr>
            <w:tcW w:w="2337" w:type="dxa"/>
          </w:tcPr>
          <w:p w14:paraId="7776DD4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09 Tai lieu Quy trinh AI</w:t>
            </w:r>
          </w:p>
        </w:tc>
        <w:tc>
          <w:tcPr>
            <w:tcW w:w="1190" w:type="dxa"/>
          </w:tcPr>
          <w:p w14:paraId="26131E1F" w14:textId="77777777" w:rsidR="0080664F" w:rsidRDefault="00000000" w:rsidP="005F3158">
            <w:pPr>
              <w:spacing w:before="120"/>
              <w:jc w:val="center"/>
            </w:pPr>
            <w:hyperlink r:id="rId406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46774987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❌</w:t>
            </w:r>
          </w:p>
        </w:tc>
      </w:tr>
      <w:tr w:rsidR="0080664F" w14:paraId="4A65EAD6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3A64E886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137</w:t>
            </w:r>
          </w:p>
        </w:tc>
        <w:tc>
          <w:tcPr>
            <w:tcW w:w="4829" w:type="dxa"/>
            <w:shd w:val="clear" w:color="auto" w:fill="F4F8FE"/>
          </w:tcPr>
          <w:p w14:paraId="4C393A7D" w14:textId="77777777" w:rsidR="0080664F" w:rsidRDefault="00000000" w:rsidP="005F3158">
            <w:pPr>
              <w:spacing w:before="120"/>
            </w:pPr>
            <w:hyperlink r:id="rId407">
              <w:r>
                <w:rPr>
                  <w:color w:val="003399"/>
                  <w:sz w:val="20"/>
                  <w:u w:val="single"/>
                </w:rPr>
                <w:t>345 Phan Tich Chi Tiet Giai Doan 3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4A85B72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09 Tai lieu Quy trinh AI</w:t>
            </w:r>
          </w:p>
        </w:tc>
        <w:tc>
          <w:tcPr>
            <w:tcW w:w="1190" w:type="dxa"/>
            <w:shd w:val="clear" w:color="auto" w:fill="F4F8FE"/>
          </w:tcPr>
          <w:p w14:paraId="06CF7882" w14:textId="77777777" w:rsidR="0080664F" w:rsidRDefault="00000000" w:rsidP="005F3158">
            <w:pPr>
              <w:spacing w:before="120"/>
              <w:jc w:val="center"/>
            </w:pPr>
            <w:hyperlink r:id="rId408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604ECEF1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❌</w:t>
            </w:r>
          </w:p>
        </w:tc>
      </w:tr>
      <w:tr w:rsidR="0080664F" w14:paraId="7E7453B6" w14:textId="77777777" w:rsidTr="005F3158">
        <w:trPr>
          <w:jc w:val="center"/>
        </w:trPr>
        <w:tc>
          <w:tcPr>
            <w:tcW w:w="666" w:type="dxa"/>
          </w:tcPr>
          <w:p w14:paraId="42EEF42D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138</w:t>
            </w:r>
          </w:p>
        </w:tc>
        <w:tc>
          <w:tcPr>
            <w:tcW w:w="4829" w:type="dxa"/>
          </w:tcPr>
          <w:p w14:paraId="641A336B" w14:textId="77777777" w:rsidR="0080664F" w:rsidRDefault="00000000" w:rsidP="005F3158">
            <w:pPr>
              <w:spacing w:before="120"/>
            </w:pPr>
            <w:hyperlink r:id="rId409">
              <w:r>
                <w:rPr>
                  <w:color w:val="003399"/>
                  <w:sz w:val="20"/>
                  <w:u w:val="single"/>
                </w:rPr>
                <w:t>Bang Tong Hop Quy Trinh Tong Hop Carbon Aerogel -</w:t>
              </w:r>
            </w:hyperlink>
          </w:p>
        </w:tc>
        <w:tc>
          <w:tcPr>
            <w:tcW w:w="2337" w:type="dxa"/>
          </w:tcPr>
          <w:p w14:paraId="5C337E3D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09 Tai lieu Quy trinh AI</w:t>
            </w:r>
          </w:p>
        </w:tc>
        <w:tc>
          <w:tcPr>
            <w:tcW w:w="1190" w:type="dxa"/>
          </w:tcPr>
          <w:p w14:paraId="3E7ED95B" w14:textId="77777777" w:rsidR="0080664F" w:rsidRDefault="00000000" w:rsidP="005F3158">
            <w:pPr>
              <w:spacing w:before="120"/>
              <w:jc w:val="center"/>
            </w:pPr>
            <w:hyperlink r:id="rId410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236540D1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❌</w:t>
            </w:r>
          </w:p>
        </w:tc>
      </w:tr>
      <w:tr w:rsidR="0080664F" w14:paraId="7B30B42C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4FBC5963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139</w:t>
            </w:r>
          </w:p>
        </w:tc>
        <w:tc>
          <w:tcPr>
            <w:tcW w:w="4829" w:type="dxa"/>
            <w:shd w:val="clear" w:color="auto" w:fill="F4F8FE"/>
          </w:tcPr>
          <w:p w14:paraId="07BE16F1" w14:textId="77777777" w:rsidR="0080664F" w:rsidRDefault="00000000" w:rsidP="005F3158">
            <w:pPr>
              <w:spacing w:before="120"/>
            </w:pPr>
            <w:hyperlink r:id="rId411">
              <w:r>
                <w:rPr>
                  <w:color w:val="003399"/>
                  <w:sz w:val="20"/>
                  <w:u w:val="single"/>
                </w:rPr>
                <w:t>Bang Tong Hop_ Dac Tinh Vat Lieu Quy Trinh Tong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2282C537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09 Tai lieu Quy trinh AI</w:t>
            </w:r>
          </w:p>
        </w:tc>
        <w:tc>
          <w:tcPr>
            <w:tcW w:w="1190" w:type="dxa"/>
            <w:shd w:val="clear" w:color="auto" w:fill="F4F8FE"/>
          </w:tcPr>
          <w:p w14:paraId="0DD48229" w14:textId="77777777" w:rsidR="0080664F" w:rsidRDefault="00000000" w:rsidP="005F3158">
            <w:pPr>
              <w:spacing w:before="120"/>
              <w:jc w:val="center"/>
            </w:pPr>
            <w:hyperlink r:id="rId412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2C9214B2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❌</w:t>
            </w:r>
          </w:p>
        </w:tc>
      </w:tr>
      <w:tr w:rsidR="0080664F" w14:paraId="12FFD0B0" w14:textId="77777777" w:rsidTr="005F3158">
        <w:trPr>
          <w:jc w:val="center"/>
        </w:trPr>
        <w:tc>
          <w:tcPr>
            <w:tcW w:w="666" w:type="dxa"/>
          </w:tcPr>
          <w:p w14:paraId="167CEF14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140</w:t>
            </w:r>
          </w:p>
        </w:tc>
        <w:tc>
          <w:tcPr>
            <w:tcW w:w="4829" w:type="dxa"/>
          </w:tcPr>
          <w:p w14:paraId="51EC85BE" w14:textId="77777777" w:rsidR="0080664F" w:rsidRDefault="00000000" w:rsidP="005F3158">
            <w:pPr>
              <w:spacing w:before="120"/>
            </w:pPr>
            <w:hyperlink r:id="rId413">
              <w:r>
                <w:rPr>
                  <w:color w:val="003399"/>
                  <w:sz w:val="20"/>
                  <w:u w:val="single"/>
                </w:rPr>
                <w:t>Carbon Aerogels and Monoliths Control of Porosity and</w:t>
              </w:r>
            </w:hyperlink>
          </w:p>
        </w:tc>
        <w:tc>
          <w:tcPr>
            <w:tcW w:w="2337" w:type="dxa"/>
          </w:tcPr>
          <w:p w14:paraId="79D39BB1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09 Tai lieu Quy trinh AI</w:t>
            </w:r>
          </w:p>
        </w:tc>
        <w:tc>
          <w:tcPr>
            <w:tcW w:w="1190" w:type="dxa"/>
          </w:tcPr>
          <w:p w14:paraId="4608D50E" w14:textId="77777777" w:rsidR="0080664F" w:rsidRDefault="00000000" w:rsidP="005F3158">
            <w:pPr>
              <w:spacing w:before="120"/>
              <w:jc w:val="center"/>
            </w:pPr>
            <w:hyperlink r:id="rId414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</w:tcPr>
          <w:p w14:paraId="5BE24862" w14:textId="77777777" w:rsidR="0080664F" w:rsidRDefault="00000000" w:rsidP="005F3158">
            <w:pPr>
              <w:spacing w:before="120"/>
              <w:jc w:val="center"/>
            </w:pPr>
            <w:hyperlink r:id="rId415">
              <w:r>
                <w:rPr>
                  <w:color w:val="003399"/>
                  <w:sz w:val="20"/>
                  <w:u w:val="single"/>
                </w:rPr>
                <w:t>🖼️ 18 ảnh</w:t>
              </w:r>
            </w:hyperlink>
          </w:p>
        </w:tc>
      </w:tr>
      <w:tr w:rsidR="0080664F" w14:paraId="0611CD19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7AF5B7CA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141</w:t>
            </w:r>
          </w:p>
        </w:tc>
        <w:tc>
          <w:tcPr>
            <w:tcW w:w="4829" w:type="dxa"/>
            <w:shd w:val="clear" w:color="auto" w:fill="F4F8FE"/>
          </w:tcPr>
          <w:p w14:paraId="3F98C801" w14:textId="77777777" w:rsidR="0080664F" w:rsidRDefault="00000000" w:rsidP="005F3158">
            <w:pPr>
              <w:spacing w:before="120"/>
            </w:pPr>
            <w:hyperlink r:id="rId416">
              <w:r>
                <w:rPr>
                  <w:color w:val="003399"/>
                  <w:sz w:val="20"/>
                  <w:u w:val="single"/>
                </w:rPr>
                <w:t>chatgpt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633D9F82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09 Tai lieu Quy trinh AI</w:t>
            </w:r>
          </w:p>
        </w:tc>
        <w:tc>
          <w:tcPr>
            <w:tcW w:w="1190" w:type="dxa"/>
            <w:shd w:val="clear" w:color="auto" w:fill="F4F8FE"/>
          </w:tcPr>
          <w:p w14:paraId="4E1D3390" w14:textId="77777777" w:rsidR="0080664F" w:rsidRDefault="00000000" w:rsidP="005F3158">
            <w:pPr>
              <w:spacing w:before="120"/>
              <w:jc w:val="center"/>
            </w:pPr>
            <w:hyperlink r:id="rId417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51500662" w14:textId="77777777" w:rsidR="0080664F" w:rsidRDefault="00000000" w:rsidP="005F3158">
            <w:pPr>
              <w:spacing w:before="120"/>
              <w:jc w:val="center"/>
            </w:pPr>
            <w:hyperlink r:id="rId418">
              <w:r>
                <w:rPr>
                  <w:color w:val="003399"/>
                  <w:sz w:val="20"/>
                  <w:u w:val="single"/>
                </w:rPr>
                <w:t>🖼️ 2 ảnh</w:t>
              </w:r>
            </w:hyperlink>
          </w:p>
        </w:tc>
      </w:tr>
      <w:tr w:rsidR="0080664F" w14:paraId="7B546653" w14:textId="77777777" w:rsidTr="005F3158">
        <w:trPr>
          <w:jc w:val="center"/>
        </w:trPr>
        <w:tc>
          <w:tcPr>
            <w:tcW w:w="666" w:type="dxa"/>
          </w:tcPr>
          <w:p w14:paraId="73F5F658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142</w:t>
            </w:r>
          </w:p>
        </w:tc>
        <w:tc>
          <w:tcPr>
            <w:tcW w:w="4829" w:type="dxa"/>
          </w:tcPr>
          <w:p w14:paraId="3DF88C00" w14:textId="77777777" w:rsidR="0080664F" w:rsidRDefault="00000000" w:rsidP="005F3158">
            <w:pPr>
              <w:spacing w:before="120"/>
            </w:pPr>
            <w:hyperlink r:id="rId419">
              <w:r>
                <w:rPr>
                  <w:color w:val="003399"/>
                  <w:sz w:val="20"/>
                  <w:u w:val="single"/>
                </w:rPr>
                <w:t>Ke thua GPT</w:t>
              </w:r>
            </w:hyperlink>
          </w:p>
        </w:tc>
        <w:tc>
          <w:tcPr>
            <w:tcW w:w="2337" w:type="dxa"/>
          </w:tcPr>
          <w:p w14:paraId="031FA390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09 Tai lieu Quy trinh AI</w:t>
            </w:r>
          </w:p>
        </w:tc>
        <w:tc>
          <w:tcPr>
            <w:tcW w:w="1190" w:type="dxa"/>
          </w:tcPr>
          <w:p w14:paraId="6FD26A55" w14:textId="77777777" w:rsidR="0080664F" w:rsidRDefault="00000000" w:rsidP="005F3158">
            <w:pPr>
              <w:spacing w:before="120"/>
              <w:jc w:val="center"/>
            </w:pPr>
            <w:hyperlink r:id="rId420">
              <w:r>
                <w:rPr>
                  <w:color w:val="003399"/>
                  <w:sz w:val="20"/>
                  <w:u w:val="single"/>
                </w:rPr>
                <w:t xml:space="preserve">📄 Mở </w:t>
              </w:r>
              <w:r>
                <w:rPr>
                  <w:color w:val="003399"/>
                  <w:sz w:val="20"/>
                  <w:u w:val="single"/>
                </w:rPr>
                <w:lastRenderedPageBreak/>
                <w:t>PDF</w:t>
              </w:r>
            </w:hyperlink>
          </w:p>
        </w:tc>
        <w:tc>
          <w:tcPr>
            <w:tcW w:w="1166" w:type="dxa"/>
          </w:tcPr>
          <w:p w14:paraId="7646205C" w14:textId="77777777" w:rsidR="0080664F" w:rsidRDefault="00000000" w:rsidP="005F3158">
            <w:pPr>
              <w:spacing w:before="120"/>
              <w:jc w:val="center"/>
            </w:pPr>
            <w:hyperlink r:id="rId421">
              <w:r>
                <w:rPr>
                  <w:color w:val="003399"/>
                  <w:sz w:val="20"/>
                  <w:u w:val="single"/>
                </w:rPr>
                <w:t>🖼️ 1 ảnh</w:t>
              </w:r>
            </w:hyperlink>
          </w:p>
        </w:tc>
      </w:tr>
      <w:tr w:rsidR="0080664F" w14:paraId="460C2671" w14:textId="77777777" w:rsidTr="005F3158">
        <w:trPr>
          <w:jc w:val="center"/>
        </w:trPr>
        <w:tc>
          <w:tcPr>
            <w:tcW w:w="666" w:type="dxa"/>
            <w:shd w:val="clear" w:color="auto" w:fill="F4F8FE"/>
          </w:tcPr>
          <w:p w14:paraId="6FE6768F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143</w:t>
            </w:r>
          </w:p>
        </w:tc>
        <w:tc>
          <w:tcPr>
            <w:tcW w:w="4829" w:type="dxa"/>
            <w:shd w:val="clear" w:color="auto" w:fill="F4F8FE"/>
          </w:tcPr>
          <w:p w14:paraId="775F4841" w14:textId="77777777" w:rsidR="0080664F" w:rsidRDefault="00000000" w:rsidP="005F3158">
            <w:pPr>
              <w:spacing w:before="120"/>
            </w:pPr>
            <w:hyperlink r:id="rId422">
              <w:r>
                <w:rPr>
                  <w:color w:val="003399"/>
                  <w:sz w:val="20"/>
                  <w:u w:val="single"/>
                </w:rPr>
                <w:t>Target Thong So Theo Giai Doan - Q2_Q3 Requirements</w:t>
              </w:r>
            </w:hyperlink>
          </w:p>
        </w:tc>
        <w:tc>
          <w:tcPr>
            <w:tcW w:w="2337" w:type="dxa"/>
            <w:shd w:val="clear" w:color="auto" w:fill="F4F8FE"/>
          </w:tcPr>
          <w:p w14:paraId="1D63CCA4" w14:textId="77777777" w:rsidR="0080664F" w:rsidRDefault="00000000" w:rsidP="005F3158">
            <w:pPr>
              <w:spacing w:before="120"/>
            </w:pPr>
            <w:r>
              <w:rPr>
                <w:sz w:val="19"/>
              </w:rPr>
              <w:t>09 Tai lieu Quy trinh AI</w:t>
            </w:r>
          </w:p>
        </w:tc>
        <w:tc>
          <w:tcPr>
            <w:tcW w:w="1190" w:type="dxa"/>
            <w:shd w:val="clear" w:color="auto" w:fill="F4F8FE"/>
          </w:tcPr>
          <w:p w14:paraId="18AE8021" w14:textId="77777777" w:rsidR="0080664F" w:rsidRDefault="00000000" w:rsidP="005F3158">
            <w:pPr>
              <w:spacing w:before="120"/>
              <w:jc w:val="center"/>
            </w:pPr>
            <w:hyperlink r:id="rId423">
              <w:r>
                <w:rPr>
                  <w:color w:val="003399"/>
                  <w:sz w:val="20"/>
                  <w:u w:val="single"/>
                </w:rPr>
                <w:t>📄 Mở PDF</w:t>
              </w:r>
            </w:hyperlink>
          </w:p>
        </w:tc>
        <w:tc>
          <w:tcPr>
            <w:tcW w:w="1166" w:type="dxa"/>
            <w:shd w:val="clear" w:color="auto" w:fill="F4F8FE"/>
          </w:tcPr>
          <w:p w14:paraId="79762F93" w14:textId="77777777" w:rsidR="0080664F" w:rsidRDefault="00000000" w:rsidP="005F3158">
            <w:pPr>
              <w:spacing w:before="120"/>
              <w:jc w:val="center"/>
            </w:pPr>
            <w:r>
              <w:rPr>
                <w:sz w:val="19"/>
              </w:rPr>
              <w:t>❌</w:t>
            </w:r>
          </w:p>
        </w:tc>
      </w:tr>
    </w:tbl>
    <w:p w14:paraId="5B2BA99F" w14:textId="77777777" w:rsidR="0080664F" w:rsidRDefault="0080664F"/>
    <w:p w14:paraId="35171A2B" w14:textId="77777777" w:rsidR="0080664F" w:rsidRDefault="00000000">
      <w:pPr>
        <w:pStyle w:val="ListBullet"/>
        <w:ind w:left="567"/>
      </w:pPr>
      <w:r>
        <w:rPr>
          <w:sz w:val="22"/>
        </w:rPr>
        <w:t>Cập nhật lần cuối vào lúc: Vừa mới tạo*</w:t>
      </w:r>
    </w:p>
    <w:sectPr w:rsidR="0080664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252579">
    <w:abstractNumId w:val="8"/>
  </w:num>
  <w:num w:numId="2" w16cid:durableId="241185061">
    <w:abstractNumId w:val="6"/>
  </w:num>
  <w:num w:numId="3" w16cid:durableId="1256671535">
    <w:abstractNumId w:val="5"/>
  </w:num>
  <w:num w:numId="4" w16cid:durableId="251746506">
    <w:abstractNumId w:val="4"/>
  </w:num>
  <w:num w:numId="5" w16cid:durableId="718745980">
    <w:abstractNumId w:val="7"/>
  </w:num>
  <w:num w:numId="6" w16cid:durableId="488712213">
    <w:abstractNumId w:val="3"/>
  </w:num>
  <w:num w:numId="7" w16cid:durableId="587665246">
    <w:abstractNumId w:val="2"/>
  </w:num>
  <w:num w:numId="8" w16cid:durableId="1967613010">
    <w:abstractNumId w:val="1"/>
  </w:num>
  <w:num w:numId="9" w16cid:durableId="9024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158"/>
    <w:rsid w:val="007F1F17"/>
    <w:rsid w:val="008066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B6CC4"/>
  <w14:defaultImageDpi w14:val="300"/>
  <w15:docId w15:val="{AF6DBC34-56F8-4663-8D5B-2861626C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1%20Ref%20materials/02_Doping_va_Gel_hoa/Insulation%20performance%20of%20the%20coconut%20husk.md" TargetMode="External"/><Relationship Id="rId299" Type="http://schemas.openxmlformats.org/officeDocument/2006/relationships/hyperlink" Target="1%20Ref%20materials/05_Cross_Linker_va_Tao_mang/Advances%20in%20Manufacturing%20Composite%20Carbon_images" TargetMode="External"/><Relationship Id="rId21" Type="http://schemas.openxmlformats.org/officeDocument/2006/relationships/hyperlink" Target="1%20Ref%20materials/01_Tien_xu_ly_Nguyen_lieu/0%20Multi-Objective%20Optimization%20and%20Analysis%20of%20Mechanical%20Properties%20of%20Coir.md" TargetMode="External"/><Relationship Id="rId63" Type="http://schemas.openxmlformats.org/officeDocument/2006/relationships/hyperlink" Target="1%20Ref%20materials/02_Doping_va_Gel_hoa/1%20Facile%20Synthesis%20of%20Fe-Doped%20Algae%20Residue-Derived%20Carbon%20Aerogels%20for.md" TargetMode="External"/><Relationship Id="rId159" Type="http://schemas.openxmlformats.org/officeDocument/2006/relationships/hyperlink" Target="1%20Ref%20materials/03_Say_va_Nung_Nhiet_phan/3%20Kinetics%20of%20Supercritical%20Drying%20of%20Gels.md" TargetMode="External"/><Relationship Id="rId324" Type="http://schemas.openxmlformats.org/officeDocument/2006/relationships/hyperlink" Target="1%20Ref%20materials/05_Cross_Linker_va_Tao_mang/Lignin%20Nanofiber%20Flexible%20Carbon%20Aerogels%20for%20SelfStanding%20Supercapacitors.md" TargetMode="External"/><Relationship Id="rId366" Type="http://schemas.openxmlformats.org/officeDocument/2006/relationships/hyperlink" Target="1%20Ref%20materials/07_Giao_trinh_Ly_thuyet/ANALYTICAL_ELECTROCHEMISTRY_SECOND_EDITI.md" TargetMode="External"/><Relationship Id="rId170" Type="http://schemas.openxmlformats.org/officeDocument/2006/relationships/hyperlink" Target="1%20Ref%20materials/04_Cam_bien_Dien_hoa_Sinh_hoc/1%20Biomass-Derived%20Carbon-Based%20Electrodes%20for%20Electrochemical%20Sensing_images" TargetMode="External"/><Relationship Id="rId226" Type="http://schemas.openxmlformats.org/officeDocument/2006/relationships/hyperlink" Target="1%20Ref%20materials/04_Cam_bien_Dien_hoa_Sinh_hoc/Electrochemical%20Sensors%20for%20Heavy%20Metal%20Ion%20Detection%20in%20Aqueous%20Medium.pdf" TargetMode="External"/><Relationship Id="rId268" Type="http://schemas.openxmlformats.org/officeDocument/2006/relationships/hyperlink" Target="1%20Ref%20materials/04_Cam_bien_Dien_hoa_Sinh_hoc/Research%20Advances%20on%20Biomass%20Derived%20Carbon%20Aerogel.pdf" TargetMode="External"/><Relationship Id="rId32" Type="http://schemas.openxmlformats.org/officeDocument/2006/relationships/hyperlink" Target="1%20Ref%20materials/01_Tien_xu_ly_Nguyen_lieu/Danh%20gia%20dac%20tinh%20soi%20xo%20dua%20qua%20qua%20trinh_images" TargetMode="External"/><Relationship Id="rId74" Type="http://schemas.openxmlformats.org/officeDocument/2006/relationships/hyperlink" Target="1%20Ref%20materials/02_Doping_va_Gel_hoa/2%20Nitrogen-Doped%20Carbon%20Aerogels%20Prepared%20by%20Direct%20Pyrolysis%20of_images" TargetMode="External"/><Relationship Id="rId128" Type="http://schemas.openxmlformats.org/officeDocument/2006/relationships/hyperlink" Target="1%20Ref%20materials/02_Doping_va_Gel_hoa/Nitrogen-Doped%20Carbon%20Aerogels%20Derived%20from%20Starch%20Biomass%20with%20Improved%20Electro_images" TargetMode="External"/><Relationship Id="rId335" Type="http://schemas.openxmlformats.org/officeDocument/2006/relationships/hyperlink" Target="1%20Ref%20materials/05_Cross_Linker_va_Tao_mang/PVDF-Modified_Nafion_Membrane_for_Improved_Perform_images" TargetMode="External"/><Relationship Id="rId377" Type="http://schemas.openxmlformats.org/officeDocument/2006/relationships/hyperlink" Target="1%20Ref%20materials/08_Review_va_Tong_quan/1%20Sustainable%20Hydrothermal%20Carbonization%20Synthesis%20of%20Iron-Nitrogen-Doped%20Carbon_images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1%20Ref%20materials/04_Cam_bien_Dien_hoa_Sinh_hoc/A%20Review%20on%20Recent%20Trends%20and%20Future%20Developments%20in%20Electrochemical.pdf" TargetMode="External"/><Relationship Id="rId237" Type="http://schemas.openxmlformats.org/officeDocument/2006/relationships/hyperlink" Target="1%20Ref%20materials/04_Cam_bien_Dien_hoa_Sinh_hoc/Heteroatom%20tuning%20in%20agarose%20derived%20carbon%20aerogel%20forenhanced%20potassium%20ion.md" TargetMode="External"/><Relationship Id="rId402" Type="http://schemas.openxmlformats.org/officeDocument/2006/relationships/hyperlink" Target="1%20Ref%20materials/09_Tai_lieu_Quy_trinh_AI/20%20Phan%20Tich%20Chi%20Tiet%20Giai%20Doan%202_%20FREEZE-DRYING.pdf" TargetMode="External"/><Relationship Id="rId279" Type="http://schemas.openxmlformats.org/officeDocument/2006/relationships/hyperlink" Target="1%20Ref%20materials/04_Cam_bien_Dien_hoa_Sinh_hoc/Upcycling%20coconut%20husk%20coir%20by%20extraction%20of.md" TargetMode="External"/><Relationship Id="rId43" Type="http://schemas.openxmlformats.org/officeDocument/2006/relationships/hyperlink" Target="1%20Ref%20materials/01_Tien_xu_ly_Nguyen_lieu/Insights%20into%20sustainable%20aerogels%20from%20lignocellulosic%20materials.pdf" TargetMode="External"/><Relationship Id="rId139" Type="http://schemas.openxmlformats.org/officeDocument/2006/relationships/hyperlink" Target="1%20Ref%20materials/02_Doping_va_Gel_hoa/Preparation_of_hierarchical_porous_carbon_through_.pdf" TargetMode="External"/><Relationship Id="rId290" Type="http://schemas.openxmlformats.org/officeDocument/2006/relationships/hyperlink" Target="1%20Ref%20materials/05_Cross_Linker_va_Tao_mang/A%20screen-printed%20carbon%20electrode%20modified%20with%20a%20chitosan-based%20film%20for_images" TargetMode="External"/><Relationship Id="rId304" Type="http://schemas.openxmlformats.org/officeDocument/2006/relationships/hyperlink" Target="1%20Ref%20materials/05_Cross_Linker_va_Tao_mang/Comparative%20Study%20on%20Chitosans%20as%20Green%20Binder%20Materials%20for%20LiMn2O4.pdf" TargetMode="External"/><Relationship Id="rId346" Type="http://schemas.openxmlformats.org/officeDocument/2006/relationships/hyperlink" Target="1%20Ref%20materials/06_Setup_Do_Dien_hoa/Anh%20huong%20cua%20phu%20gia%20dan%20dien%20graphite%20den%20kha.pdf" TargetMode="External"/><Relationship Id="rId388" Type="http://schemas.openxmlformats.org/officeDocument/2006/relationships/hyperlink" Target="1%20Ref%20materials/08_Review_va_Tong_quan/The%20effect%20of%20synthesis%20conditions%20and%20process%20parameters%20on%20aerogel.pdf" TargetMode="External"/><Relationship Id="rId85" Type="http://schemas.openxmlformats.org/officeDocument/2006/relationships/hyperlink" Target="1%20Ref%20materials/02_Doping_va_Gel_hoa/Activated%20carbon%20derived%20from%20coconut%20coir%20pith%20as%20high%20performance.pdf" TargetMode="External"/><Relationship Id="rId150" Type="http://schemas.openxmlformats.org/officeDocument/2006/relationships/hyperlink" Target="1%20Ref%20materials/02_Doping_va_Gel_hoa/Than%20sinh%20hoc%20tu%20phu%20pham%20nong%20nghiep%20Tinh%20chat.md" TargetMode="External"/><Relationship Id="rId192" Type="http://schemas.openxmlformats.org/officeDocument/2006/relationships/hyperlink" Target="1%20Ref%20materials/04_Cam_bien_Dien_hoa_Sinh_hoc/Carbon%20Aerogels%20as%20Electrocatalysts%20for%20Sustainable%20Energy%20Applications%20Recent%20D.md" TargetMode="External"/><Relationship Id="rId206" Type="http://schemas.openxmlformats.org/officeDocument/2006/relationships/hyperlink" Target="1%20Ref%20materials/04_Cam_bien_Dien_hoa_Sinh_hoc/Cellulose%20Diacetate%20Aerogels%20with%20Low%20Drying%20Shrinkage%20High-Efficient%20Thermal%20In_images" TargetMode="External"/><Relationship Id="rId413" Type="http://schemas.openxmlformats.org/officeDocument/2006/relationships/hyperlink" Target="1%20Ref%20materials/09_Tai_lieu_Quy_trinh_AI/Carbon%20Aerogels%20and%20Monoliths%20Control%20of%20Porosity%20and.md" TargetMode="External"/><Relationship Id="rId248" Type="http://schemas.openxmlformats.org/officeDocument/2006/relationships/hyperlink" Target="1%20Ref%20materials/04_Cam_bien_Dien_hoa_Sinh_hoc/Lupin%20hull%20cellulose%20nanofiber%20aerogel%20preparation%20by%20supercritical%20CO2%20and_images" TargetMode="External"/><Relationship Id="rId12" Type="http://schemas.openxmlformats.org/officeDocument/2006/relationships/hyperlink" Target="1%20Ref%20materials/01_Tien_xu_ly_Nguyen_lieu/0%20Effect%20of%20Sodium%20Hydroxide%20NaOH%20Treatment%20on%20Coconut%20Coir.md" TargetMode="External"/><Relationship Id="rId108" Type="http://schemas.openxmlformats.org/officeDocument/2006/relationships/hyperlink" Target="1%20Ref%20materials/02_Doping_va_Gel_hoa/Fe%20and%20N%20Co-Doped%20Porous%20Carbon%20Nanospheres%20with%20High.md" TargetMode="External"/><Relationship Id="rId315" Type="http://schemas.openxmlformats.org/officeDocument/2006/relationships/hyperlink" Target="1%20Ref%20materials/05_Cross_Linker_va_Tao_mang/Hierarchical%20Cross-Linked%20Carbon%20Aerogels%20with%20Transition.md" TargetMode="External"/><Relationship Id="rId357" Type="http://schemas.openxmlformats.org/officeDocument/2006/relationships/hyperlink" Target="1%20Ref%20materials/06_Setup_Do_Dien_hoa/Fabrication%20of%20composited%20electrode%20based%20on%20coconut%20activated%20carbon%20and.md" TargetMode="External"/><Relationship Id="rId54" Type="http://schemas.openxmlformats.org/officeDocument/2006/relationships/hyperlink" Target="1%20Ref%20materials/01_Tien_xu_ly_Nguyen_lieu/Upcycling%20coconut%20husk%20coir%20by%20extraction%20of%20cellulose%20nanofibrils%20using.md" TargetMode="External"/><Relationship Id="rId96" Type="http://schemas.openxmlformats.org/officeDocument/2006/relationships/hyperlink" Target="1%20Ref%20materials/02_Doping_va_Gel_hoa/CAN%20NHAC%20PdDoped%20Cellulose%20Carbon%20Aerogels%20for%20Energy%20Storage%20Applications.md" TargetMode="External"/><Relationship Id="rId161" Type="http://schemas.openxmlformats.org/officeDocument/2006/relationships/hyperlink" Target="1%20Ref%20materials/03_Say_va_Nung_Nhiet_phan/3%20Kinetics%20of%20Supercritical%20Drying%20of%20Gels_images" TargetMode="External"/><Relationship Id="rId217" Type="http://schemas.openxmlformats.org/officeDocument/2006/relationships/hyperlink" Target="1%20Ref%20materials/04_Cam_bien_Dien_hoa_Sinh_hoc/Electroanalytical%20Overview%20ScreenPrinted%20Electrochemical%20Sensing%20Platforms.pdf" TargetMode="External"/><Relationship Id="rId399" Type="http://schemas.openxmlformats.org/officeDocument/2006/relationships/hyperlink" Target="1%20Ref%20materials/09_Tai_lieu_Quy_trinh_AI/1%20Phan%20Tich%20Chi%20Tiet%20Giai%20Doan%200%201_%20Tien.md" TargetMode="External"/><Relationship Id="rId259" Type="http://schemas.openxmlformats.org/officeDocument/2006/relationships/hyperlink" Target="1%20Ref%20materials/04_Cam_bien_Dien_hoa_Sinh_hoc/Recent%20Advanced%20Supercapacitor%20A%20Review%20of%20Storage%20Mechanisms%20Electrode%20Material.pdf" TargetMode="External"/><Relationship Id="rId424" Type="http://schemas.openxmlformats.org/officeDocument/2006/relationships/fontTable" Target="fontTable.xml"/><Relationship Id="rId23" Type="http://schemas.openxmlformats.org/officeDocument/2006/relationships/hyperlink" Target="1%20Ref%20materials/01_Tien_xu_ly_Nguyen_lieu/0%20Multi-Objective%20Optimization%20and%20Analysis%20of%20Mechanical%20Properties%20of%20Coir_images" TargetMode="External"/><Relationship Id="rId119" Type="http://schemas.openxmlformats.org/officeDocument/2006/relationships/hyperlink" Target="1%20Ref%20materials/02_Doping_va_Gel_hoa/Insulation%20performance%20of%20the%20coconut%20husk_images" TargetMode="External"/><Relationship Id="rId270" Type="http://schemas.openxmlformats.org/officeDocument/2006/relationships/hyperlink" Target="1%20Ref%20materials/04_Cam_bien_Dien_hoa_Sinh_hoc/Sustainable%20Approach%20to%20Fabricate%20High-Performance%20Symmetry.md" TargetMode="External"/><Relationship Id="rId326" Type="http://schemas.openxmlformats.org/officeDocument/2006/relationships/hyperlink" Target="1%20Ref%20materials/05_Cross_Linker_va_Tao_mang/Lignin%20Nanofiber%20Flexible%20Carbon%20Aerogels%20for%20SelfStanding%20Supercapacitors_images" TargetMode="External"/><Relationship Id="rId65" Type="http://schemas.openxmlformats.org/officeDocument/2006/relationships/hyperlink" Target="1%20Ref%20materials/02_Doping_va_Gel_hoa/1%20Facile%20Synthesis%20of%20Fe-Doped%20Algae%20Residue-Derived%20Carbon%20Aerogels%20for_images" TargetMode="External"/><Relationship Id="rId130" Type="http://schemas.openxmlformats.org/officeDocument/2006/relationships/hyperlink" Target="1%20Ref%20materials/02_Doping_va_Gel_hoa/One-Pot%20Synthesis%20of%20Carbon-Based%20Composite%20Foams%20with%20Tailorable%20Structure.pdf" TargetMode="External"/><Relationship Id="rId368" Type="http://schemas.openxmlformats.org/officeDocument/2006/relationships/hyperlink" Target="1%20Ref%20materials/07_Giao_trinh_Ly_thuyet/ANALYTICAL_ELECTROCHEMISTRY_SECOND_EDITI_images" TargetMode="External"/><Relationship Id="rId172" Type="http://schemas.openxmlformats.org/officeDocument/2006/relationships/hyperlink" Target="1%20Ref%20materials/04_Cam_bien_Dien_hoa_Sinh_hoc/1%20Comparative%20Study%20of%20Two%20Types%20of%20Iron%20Doped%20Carbon.pdf" TargetMode="External"/><Relationship Id="rId228" Type="http://schemas.openxmlformats.org/officeDocument/2006/relationships/hyperlink" Target="1%20Ref%20materials/04_Cam_bien_Dien_hoa_Sinh_hoc/Electrodes%20Based%20on%20Carbon%20Aerogels%20Partially.md" TargetMode="External"/><Relationship Id="rId281" Type="http://schemas.openxmlformats.org/officeDocument/2006/relationships/hyperlink" Target="1%20Ref%20materials/04_Cam_bien_Dien_hoa_Sinh_hoc/Upcycling%20coconut%20husk%20coir%20by%20extraction%20of_images" TargetMode="External"/><Relationship Id="rId337" Type="http://schemas.openxmlformats.org/officeDocument/2006/relationships/hyperlink" Target="1%20Ref%20materials/05_Cross_Linker_va_Tao_mang/Recent%20Developments%20in%20Carbon-Based%20Nanocomposites%20for%20Fuel%20Cell%20Applications%20A.pdf" TargetMode="External"/><Relationship Id="rId34" Type="http://schemas.openxmlformats.org/officeDocument/2006/relationships/hyperlink" Target="1%20Ref%20materials/01_Tien_xu_ly_Nguyen_lieu/Effect%20of%20Bleaching%20Processes%20on%20Physicochemical.pdf" TargetMode="External"/><Relationship Id="rId76" Type="http://schemas.openxmlformats.org/officeDocument/2006/relationships/hyperlink" Target="1%20Ref%20materials/02_Doping_va_Gel_hoa/3D%20hierarchical%20porous%20N-doped%20carbon%20aerogel%20from%20renewable%20cellulose%20an.pdf" TargetMode="External"/><Relationship Id="rId141" Type="http://schemas.openxmlformats.org/officeDocument/2006/relationships/hyperlink" Target="1%20Ref%20materials/02_Doping_va_Gel_hoa/Self-supported%20bimodal-pore%20structured%20nitrogen-doped%20carbon%20fiber.md" TargetMode="External"/><Relationship Id="rId379" Type="http://schemas.openxmlformats.org/officeDocument/2006/relationships/hyperlink" Target="1%20Ref%20materials/08_Review_va_Tong_quan/Dieu%20che%20nanocomposite%20Ag%20Fe3O4%20Nano%20tinh%20the%20cellulose%20bang.pdf" TargetMode="External"/><Relationship Id="rId7" Type="http://schemas.openxmlformats.org/officeDocument/2006/relationships/hyperlink" Target="1%20Ref%20materials/01_Tien_xu_ly_Nguyen_lieu/0%20Cellulose%20Extraction%20from%20Coconut%20Coir%20with%20Alkaline%20Delignification%20Process.pdf" TargetMode="External"/><Relationship Id="rId183" Type="http://schemas.openxmlformats.org/officeDocument/2006/relationships/hyperlink" Target="1%20Ref%20materials/04_Cam_bien_Dien_hoa_Sinh_hoc/Activated%20Glassy%20Carbon%20Electrode%20as%20an%20Electrochemical%20Sensing%20Platform%20for.md" TargetMode="External"/><Relationship Id="rId239" Type="http://schemas.openxmlformats.org/officeDocument/2006/relationships/hyperlink" Target="1%20Ref%20materials/04_Cam_bien_Dien_hoa_Sinh_hoc/Heteroatom%20tuning%20in%20agarose%20derived%20carbon%20aerogel%20forenhanced%20potassium%20ion_images" TargetMode="External"/><Relationship Id="rId390" Type="http://schemas.openxmlformats.org/officeDocument/2006/relationships/hyperlink" Target="1%20Ref%20materials/08_Review_va_Tong_quan/Tong%20hop%20vat%20lieu%20cellulose%20aerogel%20tu%20xo%20dua%20de.md" TargetMode="External"/><Relationship Id="rId404" Type="http://schemas.openxmlformats.org/officeDocument/2006/relationships/hyperlink" Target="1%20Ref%20materials/09_Tai_lieu_Quy_trinh_AI/21%20Phan%20Tich%20Chi%20Tiet%20Giai%20Doan%202_%20FREEZE-DRYING.pdf" TargetMode="External"/><Relationship Id="rId250" Type="http://schemas.openxmlformats.org/officeDocument/2006/relationships/hyperlink" Target="1%20Ref%20materials/04_Cam_bien_Dien_hoa_Sinh_hoc/Novel%20synthesis%20of%20carbon%20nanofiber%20aerogels%20from%20coconut%20matrix%20for.pdf" TargetMode="External"/><Relationship Id="rId292" Type="http://schemas.openxmlformats.org/officeDocument/2006/relationships/hyperlink" Target="1%20Ref%20materials/05_Cross_Linker_va_Tao_mang/A%20Sustainable%20Approach%20for%20the%20Development%20of%20Cellulose-Based%20Food%20Container.pdf" TargetMode="External"/><Relationship Id="rId306" Type="http://schemas.openxmlformats.org/officeDocument/2006/relationships/hyperlink" Target="1%20Ref%20materials/05_Cross_Linker_va_Tao_mang/Controlling%20NDoping%20Nature%20at%20Carbon%20Aerogels%20from%20Biomass%20for%20Enhanced.md" TargetMode="External"/><Relationship Id="rId45" Type="http://schemas.openxmlformats.org/officeDocument/2006/relationships/hyperlink" Target="1%20Ref%20materials/01_Tien_xu_ly_Nguyen_lieu/MultifunctionalCarbonAerogelswithHierarchicalAnisotropic%20StructureDerivedfromLig.md" TargetMode="External"/><Relationship Id="rId87" Type="http://schemas.openxmlformats.org/officeDocument/2006/relationships/hyperlink" Target="1%20Ref%20materials/02_Doping_va_Gel_hoa/Activated%20carbons%20derived%20from%20coconut.md" TargetMode="External"/><Relationship Id="rId110" Type="http://schemas.openxmlformats.org/officeDocument/2006/relationships/hyperlink" Target="1%20Ref%20materials/02_Doping_va_Gel_hoa/Fe%20and%20N%20Co-Doped%20Porous%20Carbon%20Nanospheres%20with%20High_images" TargetMode="External"/><Relationship Id="rId348" Type="http://schemas.openxmlformats.org/officeDocument/2006/relationships/hyperlink" Target="1%20Ref%20materials/06_Setup_Do_Dien_hoa/Carbon%20Aerogels%20Synthesis%20Modification%20and%20Multifunctional%20Applications.md" TargetMode="External"/><Relationship Id="rId152" Type="http://schemas.openxmlformats.org/officeDocument/2006/relationships/hyperlink" Target="1%20Ref%20materials/02_Doping_va_Gel_hoa/Than%20sinh%20hoc%20tu%20phu%20pham%20nong%20nghiep%20Tinh%20chat_images" TargetMode="External"/><Relationship Id="rId194" Type="http://schemas.openxmlformats.org/officeDocument/2006/relationships/hyperlink" Target="1%20Ref%20materials/04_Cam_bien_Dien_hoa_Sinh_hoc/Carbon%20Aerogels%20as%20Electrocatalysts%20for%20Sustainable%20Energy%20Applications%20Recent%20D_images" TargetMode="External"/><Relationship Id="rId208" Type="http://schemas.openxmlformats.org/officeDocument/2006/relationships/hyperlink" Target="1%20Ref%20materials/04_Cam_bien_Dien_hoa_Sinh_hoc/Cellulose-derived%20carbon%20aerogels%20A%20novel%20porous%20platform%20for.pdf" TargetMode="External"/><Relationship Id="rId415" Type="http://schemas.openxmlformats.org/officeDocument/2006/relationships/hyperlink" Target="1%20Ref%20materials/09_Tai_lieu_Quy_trinh_AI/Carbon%20Aerogels%20and%20Monoliths%20Control%20of%20Porosity%20and_images" TargetMode="External"/><Relationship Id="rId261" Type="http://schemas.openxmlformats.org/officeDocument/2006/relationships/hyperlink" Target="1%20Ref%20materials/04_Cam_bien_Dien_hoa_Sinh_hoc/Recent%20advances%20in%20two-dimensional-material-based%20sensing%20technology%20toward%20heal.md" TargetMode="External"/><Relationship Id="rId14" Type="http://schemas.openxmlformats.org/officeDocument/2006/relationships/hyperlink" Target="1%20Ref%20materials/01_Tien_xu_ly_Nguyen_lieu/0%20Effect%20of%20Sodium%20Hydroxide%20NaOH%20Treatment%20on%20Coconut%20Coir_images" TargetMode="External"/><Relationship Id="rId56" Type="http://schemas.openxmlformats.org/officeDocument/2006/relationships/hyperlink" Target="1%20Ref%20materials/01_Tien_xu_ly_Nguyen_lieu/Upcycling%20coconut%20husk%20coir%20by%20extraction%20of%20cellulose%20nanofibrils%20using_images" TargetMode="External"/><Relationship Id="rId317" Type="http://schemas.openxmlformats.org/officeDocument/2006/relationships/hyperlink" Target="1%20Ref%20materials/05_Cross_Linker_va_Tao_mang/Hierarchical%20Cross-Linked%20Carbon%20Aerogels%20with%20Transition_images" TargetMode="External"/><Relationship Id="rId359" Type="http://schemas.openxmlformats.org/officeDocument/2006/relationships/hyperlink" Target="1%20Ref%20materials/06_Setup_Do_Dien_hoa/Fabrication%20of%20composited%20electrode%20based%20on%20coconut%20activated%20carbon%20and_images" TargetMode="External"/><Relationship Id="rId98" Type="http://schemas.openxmlformats.org/officeDocument/2006/relationships/hyperlink" Target="1%20Ref%20materials/02_Doping_va_Gel_hoa/CAN%20NHAC%20PdDoped%20Cellulose%20Carbon%20Aerogels%20for%20Energy%20Storage%20Applications_images" TargetMode="External"/><Relationship Id="rId121" Type="http://schemas.openxmlformats.org/officeDocument/2006/relationships/hyperlink" Target="1%20Ref%20materials/02_Doping_va_Gel_hoa/New%20Class%20of%20Carbon-Nanotube%20Aerogel%20Electrodes.pdf" TargetMode="External"/><Relationship Id="rId163" Type="http://schemas.openxmlformats.org/officeDocument/2006/relationships/hyperlink" Target="1%20Ref%20materials/03_Say_va_Nung_Nhiet_phan/3%20Porous%20Starch%20Materials%20via%20Supercritical-%20and%20Freeze-Drying.pdf" TargetMode="External"/><Relationship Id="rId219" Type="http://schemas.openxmlformats.org/officeDocument/2006/relationships/hyperlink" Target="1%20Ref%20materials/04_Cam_bien_Dien_hoa_Sinh_hoc/Electrochemical%20performance%20of%20supercapacitor%20electrodes%20based%20on%20carbon.md" TargetMode="External"/><Relationship Id="rId370" Type="http://schemas.openxmlformats.org/officeDocument/2006/relationships/hyperlink" Target="1%20Ref%20materials/07_Giao_trinh_Ly_thuyet/mot-so-phuong-phap-phan-tich-dien-hoa-duong-quang-phung.pdf" TargetMode="External"/><Relationship Id="rId230" Type="http://schemas.openxmlformats.org/officeDocument/2006/relationships/hyperlink" Target="1%20Ref%20materials/04_Cam_bien_Dien_hoa_Sinh_hoc/Electrodes%20Based%20on%20Carbon%20Aerogels%20Partially_images" TargetMode="External"/><Relationship Id="rId25" Type="http://schemas.openxmlformats.org/officeDocument/2006/relationships/hyperlink" Target="1%20Ref%20materials/01_Tien_xu_ly_Nguyen_lieu/1%20Fabrication%20Of%20Carbon%20Aerogels%20From%20Coir%20For%20Oil%20Adsorption.pdf" TargetMode="External"/><Relationship Id="rId67" Type="http://schemas.openxmlformats.org/officeDocument/2006/relationships/hyperlink" Target="1%20Ref%20materials/02_Doping_va_Gel_hoa/1%20N-doped%20carbon%20xerogels%20from%20urea-resorcinol-formaldehyde%20as%20carbon%20matrix%20for.pdf" TargetMode="External"/><Relationship Id="rId272" Type="http://schemas.openxmlformats.org/officeDocument/2006/relationships/hyperlink" Target="1%20Ref%20materials/04_Cam_bien_Dien_hoa_Sinh_hoc/Sustainable%20Approach%20to%20Fabricate%20High-Performance%20Symmetry_images" TargetMode="External"/><Relationship Id="rId328" Type="http://schemas.openxmlformats.org/officeDocument/2006/relationships/hyperlink" Target="1%20Ref%20materials/05_Cross_Linker_va_Tao_mang/Novel%20Fabrication%20of%20Renewable%20Aerogels%20from%20Coconut%20Coir.pdf" TargetMode="External"/><Relationship Id="rId132" Type="http://schemas.openxmlformats.org/officeDocument/2006/relationships/hyperlink" Target="1%20Ref%20materials/02_Doping_va_Gel_hoa/Performance%20and%20mechanisms%20of%20waste-based%20carbon%20adsorbents%20in%20heavy%20metal.md" TargetMode="External"/><Relationship Id="rId174" Type="http://schemas.openxmlformats.org/officeDocument/2006/relationships/hyperlink" Target="1%20Ref%20materials/04_Cam_bien_Dien_hoa_Sinh_hoc/3D%20nitrogen-doped%20graphene%20aerogel%20a%20low-cost%20facile%20H2O2.md" TargetMode="External"/><Relationship Id="rId381" Type="http://schemas.openxmlformats.org/officeDocument/2006/relationships/hyperlink" Target="1%20Ref%20materials/08_Review_va_Tong_quan/New%20Insights%20on%20the%20Role%20of%20Urea%20on%20the%20Dissolution.md" TargetMode="External"/><Relationship Id="rId241" Type="http://schemas.openxmlformats.org/officeDocument/2006/relationships/hyperlink" Target="1%20Ref%20materials/04_Cam_bien_Dien_hoa_Sinh_hoc/Hierarchical%20Porous%20HeteroatomsCo-Doped%20Activated%20Carbon.pdf" TargetMode="External"/><Relationship Id="rId36" Type="http://schemas.openxmlformats.org/officeDocument/2006/relationships/hyperlink" Target="1%20Ref%20materials/01_Tien_xu_ly_Nguyen_lieu/Fabrication%20and%20characterization%20of%20coconut%20shell%20activated%20carbon%20using.md" TargetMode="External"/><Relationship Id="rId283" Type="http://schemas.openxmlformats.org/officeDocument/2006/relationships/hyperlink" Target="1%20Ref%20materials/05_Cross_Linker_va_Tao_mang/2%20Controlling%20NDoping%20Nature%20at%20Carbon%20Aerogels%20from%20Biomass%20for.pdf" TargetMode="External"/><Relationship Id="rId339" Type="http://schemas.openxmlformats.org/officeDocument/2006/relationships/hyperlink" Target="1%20Ref%20materials/05_Cross_Linker_va_Tao_mang/Sustainable%20Protein-Based%20Binder%20for%20Lithium-Sulfur%20Cathodes%20Processed%20by%20a%20Solv.md" TargetMode="External"/><Relationship Id="rId78" Type="http://schemas.openxmlformats.org/officeDocument/2006/relationships/hyperlink" Target="1%20Ref%20materials/02_Doping_va_Gel_hoa/A%20RESEARCH%20ON%20FABRICATION%20OF%20RECYCLED%20CONCRETE%20USING%20COCONUT%20FIBER.md" TargetMode="External"/><Relationship Id="rId101" Type="http://schemas.openxmlformats.org/officeDocument/2006/relationships/hyperlink" Target="1%20Ref%20materials/02_Doping_va_Gel_hoa/Coconut%20Residue-Derived%20Nanoporous%20Carbon%20via%20Hydrothermal_images" TargetMode="External"/><Relationship Id="rId143" Type="http://schemas.openxmlformats.org/officeDocument/2006/relationships/hyperlink" Target="1%20Ref%20materials/02_Doping_va_Gel_hoa/Self-supported%20bimodal-pore%20structured%20nitrogen-doped%20carbon%20fiber_images" TargetMode="External"/><Relationship Id="rId185" Type="http://schemas.openxmlformats.org/officeDocument/2006/relationships/hyperlink" Target="1%20Ref%20materials/04_Cam_bien_Dien_hoa_Sinh_hoc/Activated%20Glassy%20Carbon%20Electrode%20as%20an%20Electrochemical%20Sensing%20Platform%20for_images" TargetMode="External"/><Relationship Id="rId350" Type="http://schemas.openxmlformats.org/officeDocument/2006/relationships/hyperlink" Target="1%20Ref%20materials/06_Setup_Do_Dien_hoa/Carbon%20Aerogels%20Synthesis%20Modification%20and%20Multifunctional%20Applications_images" TargetMode="External"/><Relationship Id="rId406" Type="http://schemas.openxmlformats.org/officeDocument/2006/relationships/hyperlink" Target="1%20Ref%20materials/09_Tai_lieu_Quy_trinh_AI/22%20Phan%20Tich%20Chi%20Tiet%20Giai%20Doan%202_%20FREEZE-DRYING.pdf" TargetMode="External"/><Relationship Id="rId9" Type="http://schemas.openxmlformats.org/officeDocument/2006/relationships/hyperlink" Target="1%20Ref%20materials/01_Tien_xu_ly_Nguyen_lieu/0%20Effect%20of%20alkali%20treatment%20on%20physicochemical%20and%20microstructural%20properties.md" TargetMode="External"/><Relationship Id="rId210" Type="http://schemas.openxmlformats.org/officeDocument/2006/relationships/hyperlink" Target="1%20Ref%20materials/04_Cam_bien_Dien_hoa_Sinh_hoc/Characteristics%20of%20Biomass-derived%20Carbon%20Materials%20and%20Their%20Applications.md" TargetMode="External"/><Relationship Id="rId392" Type="http://schemas.openxmlformats.org/officeDocument/2006/relationships/hyperlink" Target="1%20Ref%20materials/08_Review_va_Tong_quan/Tong%20hop%20vat%20lieu%20cellulose%20aerogel%20tu%20xo%20dua%20de_images" TargetMode="External"/><Relationship Id="rId252" Type="http://schemas.openxmlformats.org/officeDocument/2006/relationships/hyperlink" Target="1%20Ref%20materials/04_Cam_bien_Dien_hoa_Sinh_hoc/Organic%20aerogel%20as%20electro-catalytic%20support%20in.md" TargetMode="External"/><Relationship Id="rId294" Type="http://schemas.openxmlformats.org/officeDocument/2006/relationships/hyperlink" Target="1%20Ref%20materials/05_Cross_Linker_va_Tao_mang/A%20top%20modification%20strategy%20for%20enhancing%20the%20ability%20of%20a.md" TargetMode="External"/><Relationship Id="rId308" Type="http://schemas.openxmlformats.org/officeDocument/2006/relationships/hyperlink" Target="1%20Ref%20materials/05_Cross_Linker_va_Tao_mang/Controlling%20NDoping%20Nature%20at%20Carbon%20Aerogels%20from%20Biomass%20for%20Enhanced_images" TargetMode="External"/><Relationship Id="rId47" Type="http://schemas.openxmlformats.org/officeDocument/2006/relationships/hyperlink" Target="1%20Ref%20materials/01_Tien_xu_ly_Nguyen_lieu/MultifunctionalCarbonAerogelswithHierarchicalAnisotropic%20StructureDerivedfromLig_images" TargetMode="External"/><Relationship Id="rId89" Type="http://schemas.openxmlformats.org/officeDocument/2006/relationships/hyperlink" Target="1%20Ref%20materials/02_Doping_va_Gel_hoa/Activated%20carbons%20derived%20from%20coconut_images" TargetMode="External"/><Relationship Id="rId112" Type="http://schemas.openxmlformats.org/officeDocument/2006/relationships/hyperlink" Target="1%20Ref%20materials/02_Doping_va_Gel_hoa/Green%20Synthesis%20of%20Activated%20Carbons%20from%20Coconut%20Coir%20Dust%20via.pdf" TargetMode="External"/><Relationship Id="rId154" Type="http://schemas.openxmlformats.org/officeDocument/2006/relationships/hyperlink" Target="1%20Ref%20materials/02_Doping_va_Gel_hoa/Thermochemical%20Characterization%20of%20Coconut%20Husk%20Rice%20Husk%20and%20Mineral%20Coal.pdf" TargetMode="External"/><Relationship Id="rId361" Type="http://schemas.openxmlformats.org/officeDocument/2006/relationships/hyperlink" Target="1%20Ref%20materials/06_Setup_Do_Dien_hoa/PHAN%20HUY%20p-NITROPHENOL%20BANG%20KY%20THUAT%20FENTON%20DIEN%20HOA%20SU.pdf" TargetMode="External"/><Relationship Id="rId196" Type="http://schemas.openxmlformats.org/officeDocument/2006/relationships/hyperlink" Target="1%20Ref%20materials/04_Cam_bien_Dien_hoa_Sinh_hoc/Carbon%20Aerogels%20for%20Environmental%20Clean-Up.pdf" TargetMode="External"/><Relationship Id="rId417" Type="http://schemas.openxmlformats.org/officeDocument/2006/relationships/hyperlink" Target="1%20Ref%20materials/09_Tai_lieu_Quy_trinh_AI/chatgpt.pdf" TargetMode="External"/><Relationship Id="rId16" Type="http://schemas.openxmlformats.org/officeDocument/2006/relationships/hyperlink" Target="1%20Ref%20materials/01_Tien_xu_ly_Nguyen_lieu/0%20Effects%20of%20Liq-to-Solid%20Ratio%20and%20Reaction%20Temperature%20on%20NaOH.pdf" TargetMode="External"/><Relationship Id="rId221" Type="http://schemas.openxmlformats.org/officeDocument/2006/relationships/hyperlink" Target="1%20Ref%20materials/04_Cam_bien_Dien_hoa_Sinh_hoc/Electrochemical%20performance%20of%20supercapacitor%20electrodes%20based%20on%20carbon_images" TargetMode="External"/><Relationship Id="rId263" Type="http://schemas.openxmlformats.org/officeDocument/2006/relationships/hyperlink" Target="1%20Ref%20materials/04_Cam_bien_Dien_hoa_Sinh_hoc/Recent%20advances%20in%20two-dimensional-material-based%20sensing%20technology%20toward%20heal_images" TargetMode="External"/><Relationship Id="rId319" Type="http://schemas.openxmlformats.org/officeDocument/2006/relationships/hyperlink" Target="1%20Ref%20materials/05_Cross_Linker_va_Tao_mang/High-performance%20nanostructured%20bio-based%20carbon.pdf" TargetMode="External"/><Relationship Id="rId58" Type="http://schemas.openxmlformats.org/officeDocument/2006/relationships/hyperlink" Target="1%20Ref%20materials/02_Doping_va_Gel_hoa/0%20Electrochemical%20Properties%20of%20Carbon%20Aerogel%20Electrodes%20Dependence%20on%20Synthesi.pdf" TargetMode="External"/><Relationship Id="rId123" Type="http://schemas.openxmlformats.org/officeDocument/2006/relationships/hyperlink" Target="1%20Ref%20materials/02_Doping_va_Gel_hoa/Nghien%20cuu%20dac%20tinh%20hoa%20ly%20va%20anh%20huong%20cua.md" TargetMode="External"/><Relationship Id="rId330" Type="http://schemas.openxmlformats.org/officeDocument/2006/relationships/hyperlink" Target="1%20Ref%20materials/05_Cross_Linker_va_Tao_mang/Preparation%20of%20Cellulose%20Nanocrystals%20Biofilm%20from%20Coconut%20Coir%20as%20an.md" TargetMode="External"/><Relationship Id="rId165" Type="http://schemas.openxmlformats.org/officeDocument/2006/relationships/hyperlink" Target="1%20Ref%20materials/03_Say_va_Nung_Nhiet_phan/4%20Cellulose-Hemicellulose%20Cellulose-Lignin%20Interactions%20during%20Fast%20Pyrolysis.md" TargetMode="External"/><Relationship Id="rId372" Type="http://schemas.openxmlformats.org/officeDocument/2006/relationships/hyperlink" Target="1%20Ref%20materials/07_Giao_trinh_Ly_thuyet/TONG%20HOP%20VAT%20LIEU%20MnO2CARBON%20AEROGEL%20UNG%20DUNG.md" TargetMode="External"/><Relationship Id="rId232" Type="http://schemas.openxmlformats.org/officeDocument/2006/relationships/hyperlink" Target="1%20Ref%20materials/04_Cam_bien_Dien_hoa_Sinh_hoc/Emerging%20trends%20in%20aerogel%20technology%20for%20sensing%20and%20biosensing%20applications.pdf" TargetMode="External"/><Relationship Id="rId274" Type="http://schemas.openxmlformats.org/officeDocument/2006/relationships/hyperlink" Target="1%20Ref%20materials/04_Cam_bien_Dien_hoa_Sinh_hoc/Tong%20hop%20truc%20tiep%20cacbon%20mao%20quan%20tu%20tinh%20tu.pdf" TargetMode="External"/><Relationship Id="rId27" Type="http://schemas.openxmlformats.org/officeDocument/2006/relationships/hyperlink" Target="1%20Ref%20materials/01_Tien_xu_ly_Nguyen_lieu/Anh%20huong%20cua%20qua%20trinh%20xu%20ly%20hoa%20hoc%20voi.md" TargetMode="External"/><Relationship Id="rId69" Type="http://schemas.openxmlformats.org/officeDocument/2006/relationships/hyperlink" Target="1%20Ref%20materials/02_Doping_va_Gel_hoa/2%20Facile%20Preparation%20of%20Cellulose%20Aerogels%20with%20Controllable%20Pore%20Structure.md" TargetMode="External"/><Relationship Id="rId134" Type="http://schemas.openxmlformats.org/officeDocument/2006/relationships/hyperlink" Target="1%20Ref%20materials/02_Doping_va_Gel_hoa/Performance%20and%20mechanisms%20of%20waste-based%20carbon%20adsorbents%20in%20heavy%20metal_images" TargetMode="External"/><Relationship Id="rId80" Type="http://schemas.openxmlformats.org/officeDocument/2006/relationships/hyperlink" Target="1%20Ref%20materials/02_Doping_va_Gel_hoa/A%20RESEARCH%20ON%20FABRICATION%20OF%20RECYCLED%20CONCRETE%20USING%20COCONUT%20FIBER_images" TargetMode="External"/><Relationship Id="rId176" Type="http://schemas.openxmlformats.org/officeDocument/2006/relationships/hyperlink" Target="1%20Ref%20materials/04_Cam_bien_Dien_hoa_Sinh_hoc/3D%20nitrogen-doped%20graphene%20aerogel%20a%20low-cost%20facile%20H2O2_images" TargetMode="External"/><Relationship Id="rId341" Type="http://schemas.openxmlformats.org/officeDocument/2006/relationships/hyperlink" Target="1%20Ref%20materials/05_Cross_Linker_va_Tao_mang/Sustainable%20Protein-Based%20Binder%20for%20Lithium-Sulfur%20Cathodes%20Processed%20by%20a%20Solv_images" TargetMode="External"/><Relationship Id="rId383" Type="http://schemas.openxmlformats.org/officeDocument/2006/relationships/hyperlink" Target="1%20Ref%20materials/08_Review_va_Tong_quan/New%20Insights%20on%20the%20Role%20of%20Urea%20on%20the%20Dissolution_images" TargetMode="External"/><Relationship Id="rId201" Type="http://schemas.openxmlformats.org/officeDocument/2006/relationships/hyperlink" Target="1%20Ref%20materials/04_Cam_bien_Dien_hoa_Sinh_hoc/Carbon-based%20aerogels%20for%20biomedical%20sensing%20Advances%20toward%20designing%20the%20ideal.md" TargetMode="External"/><Relationship Id="rId243" Type="http://schemas.openxmlformats.org/officeDocument/2006/relationships/hyperlink" Target="1%20Ref%20materials/04_Cam_bien_Dien_hoa_Sinh_hoc/IronNitrogen-Doped%20CarbonAerogels%20for%20Fluorescentand%20Electrochemical%20Dual-Mode%20D.md" TargetMode="External"/><Relationship Id="rId285" Type="http://schemas.openxmlformats.org/officeDocument/2006/relationships/hyperlink" Target="1%20Ref%20materials/05_Cross_Linker_va_Tao_mang/A%20carbon%20electrode%20fabricated%20using%20a%20polyvinylidene%20fluoride%20binder%20controlled.md" TargetMode="External"/><Relationship Id="rId38" Type="http://schemas.openxmlformats.org/officeDocument/2006/relationships/hyperlink" Target="1%20Ref%20materials/01_Tien_xu_ly_Nguyen_lieu/Fabrication%20and%20characterization%20of%20coconut%20shell%20activated%20carbon%20using_images" TargetMode="External"/><Relationship Id="rId103" Type="http://schemas.openxmlformats.org/officeDocument/2006/relationships/hyperlink" Target="1%20Ref%20materials/02_Doping_va_Gel_hoa/Coconut%20shell%20and%20husk%20biochar%20A%20review.pdf" TargetMode="External"/><Relationship Id="rId310" Type="http://schemas.openxmlformats.org/officeDocument/2006/relationships/hyperlink" Target="1%20Ref%20materials/05_Cross_Linker_va_Tao_mang/Electrochemically%20Controlled%20Synthesis%20of%20Ultrathin%20Nickel%20Hydroxide%20Nanosheets.pdf" TargetMode="External"/><Relationship Id="rId70" Type="http://schemas.openxmlformats.org/officeDocument/2006/relationships/hyperlink" Target="1%20Ref%20materials/02_Doping_va_Gel_hoa/2%20Facile%20Preparation%20of%20Cellulose%20Aerogels%20with%20Controllable%20Pore%20Structure.pdf" TargetMode="External"/><Relationship Id="rId91" Type="http://schemas.openxmlformats.org/officeDocument/2006/relationships/hyperlink" Target="1%20Ref%20materials/02_Doping_va_Gel_hoa/Antioxidant%20Capacity%20of%20Nitrogen%20and%20Sulfur%20Codoped%20Carbon.pdf" TargetMode="External"/><Relationship Id="rId145" Type="http://schemas.openxmlformats.org/officeDocument/2006/relationships/hyperlink" Target="1%20Ref%20materials/02_Doping_va_Gel_hoa/Synthesis%20of%20Nitrogen%20and%20Phosphorus-Sulfur%20Co-Doped.pdf" TargetMode="External"/><Relationship Id="rId166" Type="http://schemas.openxmlformats.org/officeDocument/2006/relationships/hyperlink" Target="1%20Ref%20materials/03_Say_va_Nung_Nhiet_phan/4%20Cellulose-Hemicellulose%20Cellulose-Lignin%20Interactions%20during%20Fast%20Pyrolysis.pdf" TargetMode="External"/><Relationship Id="rId187" Type="http://schemas.openxmlformats.org/officeDocument/2006/relationships/hyperlink" Target="1%20Ref%20materials/04_Cam_bien_Dien_hoa_Sinh_hoc/An%20ultrasensitive%20electrochemical%20sensor%20based%20on%20cotton.pdf" TargetMode="External"/><Relationship Id="rId331" Type="http://schemas.openxmlformats.org/officeDocument/2006/relationships/hyperlink" Target="1%20Ref%20materials/05_Cross_Linker_va_Tao_mang/Preparation%20of%20Cellulose%20Nanocrystals%20Biofilm%20from%20Coconut%20Coir%20as%20an.pdf" TargetMode="External"/><Relationship Id="rId352" Type="http://schemas.openxmlformats.org/officeDocument/2006/relationships/hyperlink" Target="1%20Ref%20materials/06_Setup_Do_Dien_hoa/Carbonaceous%20electrode.pdf" TargetMode="External"/><Relationship Id="rId373" Type="http://schemas.openxmlformats.org/officeDocument/2006/relationships/hyperlink" Target="1%20Ref%20materials/07_Giao_trinh_Ly_thuyet/TONG%20HOP%20VAT%20LIEU%20MnO2CARBON%20AEROGEL%20UNG%20DUNG.pdf" TargetMode="External"/><Relationship Id="rId394" Type="http://schemas.openxmlformats.org/officeDocument/2006/relationships/hyperlink" Target="1%20Ref%20materials/08_Review_va_Tong_quan/Unique%20Gelation%20Behavior%20of%20Cellulose%20in%20NaOH%20Urea%20Aqueous%20Solution.pdf" TargetMode="External"/><Relationship Id="rId408" Type="http://schemas.openxmlformats.org/officeDocument/2006/relationships/hyperlink" Target="1%20Ref%20materials/09_Tai_lieu_Quy_trinh_AI/345%20Phan%20Tich%20Chi%20Tiet%20Giai%20Doan%203.pdf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1%20Ref%20materials/04_Cam_bien_Dien_hoa_Sinh_hoc/Characteristics%20of%20Biomass-derived%20Carbon%20Materials%20and%20Their%20Applications_images" TargetMode="External"/><Relationship Id="rId233" Type="http://schemas.openxmlformats.org/officeDocument/2006/relationships/hyperlink" Target="1%20Ref%20materials/04_Cam_bien_Dien_hoa_Sinh_hoc/Emerging%20trends%20in%20aerogel%20technology%20for%20sensing%20and%20biosensing%20applications_images" TargetMode="External"/><Relationship Id="rId254" Type="http://schemas.openxmlformats.org/officeDocument/2006/relationships/hyperlink" Target="1%20Ref%20materials/04_Cam_bien_Dien_hoa_Sinh_hoc/Organic%20aerogel%20as%20electro-catalytic%20support%20in_images" TargetMode="External"/><Relationship Id="rId28" Type="http://schemas.openxmlformats.org/officeDocument/2006/relationships/hyperlink" Target="1%20Ref%20materials/01_Tien_xu_ly_Nguyen_lieu/Anh%20huong%20cua%20qua%20trinh%20xu%20ly%20hoa%20hoc%20voi.pdf" TargetMode="External"/><Relationship Id="rId49" Type="http://schemas.openxmlformats.org/officeDocument/2006/relationships/hyperlink" Target="1%20Ref%20materials/01_Tien_xu_ly_Nguyen_lieu/SU%20ANH%20HUONG%20CUA%20CAC%20YEU%20TO%20TOI%20QUA%20TRINH.pdf" TargetMode="External"/><Relationship Id="rId114" Type="http://schemas.openxmlformats.org/officeDocument/2006/relationships/hyperlink" Target="1%20Ref%20materials/02_Doping_va_Gel_hoa/Hydrophobic%20Modification%20of%20Sulfonated%20Carbon%20Aerogels%20from%20Coir.md" TargetMode="External"/><Relationship Id="rId275" Type="http://schemas.openxmlformats.org/officeDocument/2006/relationships/hyperlink" Target="1%20Ref%20materials/04_Cam_bien_Dien_hoa_Sinh_hoc/Tong%20hop%20truc%20tiep%20cacbon%20mao%20quan%20tu%20tinh%20tu_images" TargetMode="External"/><Relationship Id="rId296" Type="http://schemas.openxmlformats.org/officeDocument/2006/relationships/hyperlink" Target="1%20Ref%20materials/05_Cross_Linker_va_Tao_mang/A%20top%20modification%20strategy%20for%20enhancing%20the%20ability%20of%20a_images" TargetMode="External"/><Relationship Id="rId300" Type="http://schemas.openxmlformats.org/officeDocument/2006/relationships/hyperlink" Target="1%20Ref%20materials/05_Cross_Linker_va_Tao_mang/Bio-Based%20Aerogels%20in%20Energy%20Storage%20Systems.md" TargetMode="External"/><Relationship Id="rId60" Type="http://schemas.openxmlformats.org/officeDocument/2006/relationships/hyperlink" Target="1%20Ref%20materials/02_Doping_va_Gel_hoa/1%202%20Synthesis%20of%20Cellulose%20Aerogels%20from%20Coir%20Fibers%20via.md" TargetMode="External"/><Relationship Id="rId81" Type="http://schemas.openxmlformats.org/officeDocument/2006/relationships/hyperlink" Target="1%20Ref%20materials/02_Doping_va_Gel_hoa/A_carbonized_coconut_husk_for_supercapacitor_elect.md" TargetMode="External"/><Relationship Id="rId135" Type="http://schemas.openxmlformats.org/officeDocument/2006/relationships/hyperlink" Target="1%20Ref%20materials/02_Doping_va_Gel_hoa/Porous%20hard%20carbon%20derived%20from%20coconut%20biomass%20waste%20as%20electrode.md" TargetMode="External"/><Relationship Id="rId156" Type="http://schemas.openxmlformats.org/officeDocument/2006/relationships/hyperlink" Target="1%20Ref%20materials/02_Doping_va_Gel_hoa/TONG%20HOP%20VAT%20LIEU%20CARBON%20NANO%20SOI%20TREN%20NEN%20THAN.md" TargetMode="External"/><Relationship Id="rId177" Type="http://schemas.openxmlformats.org/officeDocument/2006/relationships/hyperlink" Target="1%20Ref%20materials/04_Cam_bien_Dien_hoa_Sinh_hoc/A%20glassy%20carbon%20electrode%20modified%20with%20N-doped%20carbon%20dots.md" TargetMode="External"/><Relationship Id="rId198" Type="http://schemas.openxmlformats.org/officeDocument/2006/relationships/hyperlink" Target="1%20Ref%20materials/04_Cam_bien_Dien_hoa_Sinh_hoc/Carbon%20gel%20materials%20synthesis%20structural%20design%20and%20emerging%20applications%20in.md" TargetMode="External"/><Relationship Id="rId321" Type="http://schemas.openxmlformats.org/officeDocument/2006/relationships/hyperlink" Target="1%20Ref%20materials/05_Cross_Linker_va_Tao_mang/High-Performance%20Supercapacitor%20Electrodes%20from%20Fully%20Biomass-Based%20Polybenzoxaz.md" TargetMode="External"/><Relationship Id="rId342" Type="http://schemas.openxmlformats.org/officeDocument/2006/relationships/hyperlink" Target="1%20Ref%20materials/06_Setup_Do_Dien_hoa/A%20Comparison%20of%20Electrochemical%20Performance%20of.md" TargetMode="External"/><Relationship Id="rId363" Type="http://schemas.openxmlformats.org/officeDocument/2006/relationships/hyperlink" Target="1%20Ref%20materials/06_Setup_Do_Dien_hoa/Preparation%20of%20Carbon%20Aerogel%20Electrode%20for%20Electrosorption%20of%20Copper%20Ions.md" TargetMode="External"/><Relationship Id="rId384" Type="http://schemas.openxmlformats.org/officeDocument/2006/relationships/hyperlink" Target="1%20Ref%20materials/08_Review_va_Tong_quan/Potential%20of%20Carbon%20Aerogels%20in%20Energy.md" TargetMode="External"/><Relationship Id="rId419" Type="http://schemas.openxmlformats.org/officeDocument/2006/relationships/hyperlink" Target="1%20Ref%20materials/09_Tai_lieu_Quy_trinh_AI/Ke%20thua%20GPT.md" TargetMode="External"/><Relationship Id="rId202" Type="http://schemas.openxmlformats.org/officeDocument/2006/relationships/hyperlink" Target="1%20Ref%20materials/04_Cam_bien_Dien_hoa_Sinh_hoc/Carbon-based%20aerogels%20for%20biomedical%20sensing%20Advances%20toward%20designing%20the%20ideal.pdf" TargetMode="External"/><Relationship Id="rId223" Type="http://schemas.openxmlformats.org/officeDocument/2006/relationships/hyperlink" Target="1%20Ref%20materials/04_Cam_bien_Dien_hoa_Sinh_hoc/Electrochemical%20sensor%20based%20on%20N-doped%20carbon%20dots%20decorated%20with%20manganese.pdf" TargetMode="External"/><Relationship Id="rId244" Type="http://schemas.openxmlformats.org/officeDocument/2006/relationships/hyperlink" Target="1%20Ref%20materials/04_Cam_bien_Dien_hoa_Sinh_hoc/IronNitrogen-Doped%20CarbonAerogels%20for%20Fluorescentand%20Electrochemical%20Dual-Mode%20D.pdf" TargetMode="External"/><Relationship Id="rId18" Type="http://schemas.openxmlformats.org/officeDocument/2006/relationships/hyperlink" Target="1%20Ref%20materials/01_Tien_xu_ly_Nguyen_lieu/0%20Integrated%20dynamic%20model%20of%20the%20alkaline%20delignification%20process%20of.md" TargetMode="External"/><Relationship Id="rId39" Type="http://schemas.openxmlformats.org/officeDocument/2006/relationships/hyperlink" Target="1%20Ref%20materials/01_Tien_xu_ly_Nguyen_lieu/Ice-TemplatingofLigninandCelluloseNanofiber-BasedCarbon.md" TargetMode="External"/><Relationship Id="rId265" Type="http://schemas.openxmlformats.org/officeDocument/2006/relationships/hyperlink" Target="1%20Ref%20materials/04_Cam_bien_Dien_hoa_Sinh_hoc/Recent%20progress%20in%20the%20development%20of%20cellulose-derived%20organic-nanopolymer%20and.pdf" TargetMode="External"/><Relationship Id="rId286" Type="http://schemas.openxmlformats.org/officeDocument/2006/relationships/hyperlink" Target="1%20Ref%20materials/05_Cross_Linker_va_Tao_mang/A%20carbon%20electrode%20fabricated%20using%20a%20polyvinylidene%20fluoride%20binder%20controlled.pdf" TargetMode="External"/><Relationship Id="rId50" Type="http://schemas.openxmlformats.org/officeDocument/2006/relationships/hyperlink" Target="1%20Ref%20materials/01_Tien_xu_ly_Nguyen_lieu/SU%20ANH%20HUONG%20CUA%20CAC%20YEU%20TO%20TOI%20QUA%20TRINH_images" TargetMode="External"/><Relationship Id="rId104" Type="http://schemas.openxmlformats.org/officeDocument/2006/relationships/hyperlink" Target="1%20Ref%20materials/02_Doping_va_Gel_hoa/Coconut%20shell%20and%20husk%20biochar%20A%20review_images" TargetMode="External"/><Relationship Id="rId125" Type="http://schemas.openxmlformats.org/officeDocument/2006/relationships/hyperlink" Target="1%20Ref%20materials/02_Doping_va_Gel_hoa/Nghien%20cuu%20dac%20tinh%20hoa%20ly%20va%20anh%20huong%20cua_images" TargetMode="External"/><Relationship Id="rId146" Type="http://schemas.openxmlformats.org/officeDocument/2006/relationships/hyperlink" Target="1%20Ref%20materials/02_Doping_va_Gel_hoa/Synthesis%20of%20Nitrogen%20and%20Phosphorus-Sulfur%20Co-Doped_images" TargetMode="External"/><Relationship Id="rId167" Type="http://schemas.openxmlformats.org/officeDocument/2006/relationships/hyperlink" Target="1%20Ref%20materials/03_Say_va_Nung_Nhiet_phan/4%20Cellulose-Hemicellulose%20Cellulose-Lignin%20Interactions%20during%20Fast%20Pyrolysis_images" TargetMode="External"/><Relationship Id="rId188" Type="http://schemas.openxmlformats.org/officeDocument/2006/relationships/hyperlink" Target="1%20Ref%20materials/04_Cam_bien_Dien_hoa_Sinh_hoc/An%20ultrasensitive%20electrochemical%20sensor%20based%20on%20cotton_images" TargetMode="External"/><Relationship Id="rId311" Type="http://schemas.openxmlformats.org/officeDocument/2006/relationships/hyperlink" Target="1%20Ref%20materials/05_Cross_Linker_va_Tao_mang/Electrochemically%20Controlled%20Synthesis%20of%20Ultrathin%20Nickel%20Hydroxide%20Nanosheets_images" TargetMode="External"/><Relationship Id="rId332" Type="http://schemas.openxmlformats.org/officeDocument/2006/relationships/hyperlink" Target="1%20Ref%20materials/05_Cross_Linker_va_Tao_mang/Preparation%20of%20Cellulose%20Nanocrystals%20Biofilm%20from%20Coconut%20Coir%20as%20an_images" TargetMode="External"/><Relationship Id="rId353" Type="http://schemas.openxmlformats.org/officeDocument/2006/relationships/hyperlink" Target="1%20Ref%20materials/06_Setup_Do_Dien_hoa/Carbonaceous%20electrode_images" TargetMode="External"/><Relationship Id="rId374" Type="http://schemas.openxmlformats.org/officeDocument/2006/relationships/hyperlink" Target="1%20Ref%20materials/07_Giao_trinh_Ly_thuyet/TONG%20HOP%20VAT%20LIEU%20MnO2CARBON%20AEROGEL%20UNG%20DUNG_images" TargetMode="External"/><Relationship Id="rId395" Type="http://schemas.openxmlformats.org/officeDocument/2006/relationships/hyperlink" Target="1%20Ref%20materials/08_Review_va_Tong_quan/Unique%20Gelation%20Behavior%20of%20Cellulose%20in%20NaOH%20Urea%20Aqueous%20Solution_images" TargetMode="External"/><Relationship Id="rId409" Type="http://schemas.openxmlformats.org/officeDocument/2006/relationships/hyperlink" Target="1%20Ref%20materials/09_Tai_lieu_Quy_trinh_AI/Bang%20Tong%20Hop%20Quy%20Trinh%20Tong%20Hop%20Carbon%20Aerogel%20-.md" TargetMode="External"/><Relationship Id="rId71" Type="http://schemas.openxmlformats.org/officeDocument/2006/relationships/hyperlink" Target="1%20Ref%20materials/02_Doping_va_Gel_hoa/2%20Facile%20Preparation%20of%20Cellulose%20Aerogels%20with%20Controllable%20Pore%20Structure_images" TargetMode="External"/><Relationship Id="rId92" Type="http://schemas.openxmlformats.org/officeDocument/2006/relationships/hyperlink" Target="1%20Ref%20materials/02_Doping_va_Gel_hoa/Antioxidant%20Capacity%20of%20Nitrogen%20and%20Sulfur%20Codoped%20Carbon_images" TargetMode="External"/><Relationship Id="rId213" Type="http://schemas.openxmlformats.org/officeDocument/2006/relationships/hyperlink" Target="1%20Ref%20materials/04_Cam_bien_Dien_hoa_Sinh_hoc/Construction%20of%20an%20electrochemical%20sensor%20with%20graphene%20aerogel%20doped%20with.md" TargetMode="External"/><Relationship Id="rId234" Type="http://schemas.openxmlformats.org/officeDocument/2006/relationships/hyperlink" Target="1%20Ref%20materials/04_Cam_bien_Dien_hoa_Sinh_hoc/Fe-Cluster%20Pushing%20Electrons%20to%20N-Doped%20Graphitic%20Layers%20with%20Fe3CFe%20Hybrid.md" TargetMode="External"/><Relationship Id="rId420" Type="http://schemas.openxmlformats.org/officeDocument/2006/relationships/hyperlink" Target="1%20Ref%20materials/09_Tai_lieu_Quy_trinh_AI/Ke%20thua%20GPT.pdf" TargetMode="External"/><Relationship Id="rId2" Type="http://schemas.openxmlformats.org/officeDocument/2006/relationships/numbering" Target="numbering.xml"/><Relationship Id="rId29" Type="http://schemas.openxmlformats.org/officeDocument/2006/relationships/hyperlink" Target="1%20Ref%20materials/01_Tien_xu_ly_Nguyen_lieu/Anh%20huong%20cua%20qua%20trinh%20xu%20ly%20hoa%20hoc%20voi_images" TargetMode="External"/><Relationship Id="rId255" Type="http://schemas.openxmlformats.org/officeDocument/2006/relationships/hyperlink" Target="1%20Ref%20materials/04_Cam_bien_Dien_hoa_Sinh_hoc/Principal%20Component%20Analysis%20of%20Biomass-Derived%20Carbon%20Aerogels%20Unveiling%20Key%20Pe.md" TargetMode="External"/><Relationship Id="rId276" Type="http://schemas.openxmlformats.org/officeDocument/2006/relationships/hyperlink" Target="1%20Ref%20materials/04_Cam_bien_Dien_hoa_Sinh_hoc/Ung%20dung%20cam%20bien%20sinh%20hoc%20dien%20hoa%20SPE.md" TargetMode="External"/><Relationship Id="rId297" Type="http://schemas.openxmlformats.org/officeDocument/2006/relationships/hyperlink" Target="1%20Ref%20materials/05_Cross_Linker_va_Tao_mang/Advances%20in%20Manufacturing%20Composite%20Carbon.md" TargetMode="External"/><Relationship Id="rId40" Type="http://schemas.openxmlformats.org/officeDocument/2006/relationships/hyperlink" Target="1%20Ref%20materials/01_Tien_xu_ly_Nguyen_lieu/Ice-TemplatingofLigninandCelluloseNanofiber-BasedCarbon.pdf" TargetMode="External"/><Relationship Id="rId115" Type="http://schemas.openxmlformats.org/officeDocument/2006/relationships/hyperlink" Target="1%20Ref%20materials/02_Doping_va_Gel_hoa/Hydrophobic%20Modification%20of%20Sulfonated%20Carbon%20Aerogels%20from%20Coir.pdf" TargetMode="External"/><Relationship Id="rId136" Type="http://schemas.openxmlformats.org/officeDocument/2006/relationships/hyperlink" Target="1%20Ref%20materials/02_Doping_va_Gel_hoa/Porous%20hard%20carbon%20derived%20from%20coconut%20biomass%20waste%20as%20electrode.pdf" TargetMode="External"/><Relationship Id="rId157" Type="http://schemas.openxmlformats.org/officeDocument/2006/relationships/hyperlink" Target="1%20Ref%20materials/02_Doping_va_Gel_hoa/TONG%20HOP%20VAT%20LIEU%20CARBON%20NANO%20SOI%20TREN%20NEN%20THAN.pdf" TargetMode="External"/><Relationship Id="rId178" Type="http://schemas.openxmlformats.org/officeDocument/2006/relationships/hyperlink" Target="1%20Ref%20materials/04_Cam_bien_Dien_hoa_Sinh_hoc/A%20glassy%20carbon%20electrode%20modified%20with%20N-doped%20carbon%20dots.pdf" TargetMode="External"/><Relationship Id="rId301" Type="http://schemas.openxmlformats.org/officeDocument/2006/relationships/hyperlink" Target="1%20Ref%20materials/05_Cross_Linker_va_Tao_mang/Bio-Based%20Aerogels%20in%20Energy%20Storage%20Systems.pdf" TargetMode="External"/><Relationship Id="rId322" Type="http://schemas.openxmlformats.org/officeDocument/2006/relationships/hyperlink" Target="1%20Ref%20materials/05_Cross_Linker_va_Tao_mang/High-Performance%20Supercapacitor%20Electrodes%20from%20Fully%20Biomass-Based%20Polybenzoxaz.pdf" TargetMode="External"/><Relationship Id="rId343" Type="http://schemas.openxmlformats.org/officeDocument/2006/relationships/hyperlink" Target="1%20Ref%20materials/06_Setup_Do_Dien_hoa/A%20Comparison%20of%20Electrochemical%20Performance%20of.pdf" TargetMode="External"/><Relationship Id="rId364" Type="http://schemas.openxmlformats.org/officeDocument/2006/relationships/hyperlink" Target="1%20Ref%20materials/06_Setup_Do_Dien_hoa/Preparation%20of%20Carbon%20Aerogel%20Electrode%20for%20Electrosorption%20of%20Copper%20Ions.pdf" TargetMode="External"/><Relationship Id="rId61" Type="http://schemas.openxmlformats.org/officeDocument/2006/relationships/hyperlink" Target="1%20Ref%20materials/02_Doping_va_Gel_hoa/1%202%20Synthesis%20of%20Cellulose%20Aerogels%20from%20Coir%20Fibers%20via.pdf" TargetMode="External"/><Relationship Id="rId82" Type="http://schemas.openxmlformats.org/officeDocument/2006/relationships/hyperlink" Target="1%20Ref%20materials/02_Doping_va_Gel_hoa/A_carbonized_coconut_husk_for_supercapacitor_elect.pdf" TargetMode="External"/><Relationship Id="rId199" Type="http://schemas.openxmlformats.org/officeDocument/2006/relationships/hyperlink" Target="1%20Ref%20materials/04_Cam_bien_Dien_hoa_Sinh_hoc/Carbon%20gel%20materials%20synthesis%20structural%20design%20and%20emerging%20applications%20in.pdf" TargetMode="External"/><Relationship Id="rId203" Type="http://schemas.openxmlformats.org/officeDocument/2006/relationships/hyperlink" Target="1%20Ref%20materials/04_Cam_bien_Dien_hoa_Sinh_hoc/Carbon-based%20aerogels%20for%20biomedical%20sensing%20Advances%20toward%20designing%20the%20ideal_images" TargetMode="External"/><Relationship Id="rId385" Type="http://schemas.openxmlformats.org/officeDocument/2006/relationships/hyperlink" Target="1%20Ref%20materials/08_Review_va_Tong_quan/Potential%20of%20Carbon%20Aerogels%20in%20Energy.pdf" TargetMode="External"/><Relationship Id="rId19" Type="http://schemas.openxmlformats.org/officeDocument/2006/relationships/hyperlink" Target="1%20Ref%20materials/01_Tien_xu_ly_Nguyen_lieu/0%20Integrated%20dynamic%20model%20of%20the%20alkaline%20delignification%20process%20of.pdf" TargetMode="External"/><Relationship Id="rId224" Type="http://schemas.openxmlformats.org/officeDocument/2006/relationships/hyperlink" Target="1%20Ref%20materials/04_Cam_bien_Dien_hoa_Sinh_hoc/Electrochemical%20sensor%20based%20on%20N-doped%20carbon%20dots%20decorated%20with%20manganese_images" TargetMode="External"/><Relationship Id="rId245" Type="http://schemas.openxmlformats.org/officeDocument/2006/relationships/hyperlink" Target="1%20Ref%20materials/04_Cam_bien_Dien_hoa_Sinh_hoc/IronNitrogen-Doped%20CarbonAerogels%20for%20Fluorescentand%20Electrochemical%20Dual-Mode%20D_images" TargetMode="External"/><Relationship Id="rId266" Type="http://schemas.openxmlformats.org/officeDocument/2006/relationships/hyperlink" Target="1%20Ref%20materials/04_Cam_bien_Dien_hoa_Sinh_hoc/Recent%20progress%20in%20the%20development%20of%20cellulose-derived%20organic-nanopolymer%20and_images" TargetMode="External"/><Relationship Id="rId287" Type="http://schemas.openxmlformats.org/officeDocument/2006/relationships/hyperlink" Target="1%20Ref%20materials/05_Cross_Linker_va_Tao_mang/A%20carbon%20electrode%20fabricated%20using%20a%20polyvinylidene%20fluoride%20binder%20controlled_images" TargetMode="External"/><Relationship Id="rId410" Type="http://schemas.openxmlformats.org/officeDocument/2006/relationships/hyperlink" Target="1%20Ref%20materials/09_Tai_lieu_Quy_trinh_AI/Bang%20Tong%20Hop%20Quy%20Trinh%20Tong%20Hop%20Carbon%20Aerogel%20-.pdf" TargetMode="External"/><Relationship Id="rId30" Type="http://schemas.openxmlformats.org/officeDocument/2006/relationships/hyperlink" Target="1%20Ref%20materials/01_Tien_xu_ly_Nguyen_lieu/Danh%20gia%20dac%20tinh%20soi%20xo%20dua%20qua%20qua%20trinh.md" TargetMode="External"/><Relationship Id="rId105" Type="http://schemas.openxmlformats.org/officeDocument/2006/relationships/hyperlink" Target="1%20Ref%20materials/02_Doping_va_Gel_hoa/Coconut%20Shell-Derived%20Activated%20Carbon%20for%20High-Performance.md" TargetMode="External"/><Relationship Id="rId126" Type="http://schemas.openxmlformats.org/officeDocument/2006/relationships/hyperlink" Target="1%20Ref%20materials/02_Doping_va_Gel_hoa/Nitrogen-Doped%20Carbon%20Aerogels%20Derived%20from%20Starch%20Biomass%20with%20Improved%20Electro.md" TargetMode="External"/><Relationship Id="rId147" Type="http://schemas.openxmlformats.org/officeDocument/2006/relationships/hyperlink" Target="1%20Ref%20materials/02_Doping_va_Gel_hoa/Synthesizing%20Nitrogen-Doped%20Activated%20Carbon%20and%20Probing%20its%20Active%20Sites%20for.md" TargetMode="External"/><Relationship Id="rId168" Type="http://schemas.openxmlformats.org/officeDocument/2006/relationships/hyperlink" Target="1%20Ref%20materials/04_Cam_bien_Dien_hoa_Sinh_hoc/1%20Biomass-Derived%20Carbon-Based%20Electrodes%20for%20Electrochemical%20Sensing.md" TargetMode="External"/><Relationship Id="rId312" Type="http://schemas.openxmlformats.org/officeDocument/2006/relationships/hyperlink" Target="1%20Ref%20materials/05_Cross_Linker_va_Tao_mang/Green%20Fabrication%20of%20Bio-based%20Aerogels%20from%20Coconut%20Coir.md" TargetMode="External"/><Relationship Id="rId333" Type="http://schemas.openxmlformats.org/officeDocument/2006/relationships/hyperlink" Target="1%20Ref%20materials/05_Cross_Linker_va_Tao_mang/PVDF-Modified_Nafion_Membrane_for_Improved_Perform.md" TargetMode="External"/><Relationship Id="rId354" Type="http://schemas.openxmlformats.org/officeDocument/2006/relationships/hyperlink" Target="1%20Ref%20materials/06_Setup_Do_Dien_hoa/Designs%20and%20Materials%20of%20Electrodes%20for%20Electrochemical%20Sensors.md" TargetMode="External"/><Relationship Id="rId51" Type="http://schemas.openxmlformats.org/officeDocument/2006/relationships/hyperlink" Target="1%20Ref%20materials/01_Tien_xu_ly_Nguyen_lieu/THAM%20KHAO%20A%20photothermal%20MoS2%20decorated%20biomass%20carbonbased%20aerogel%20with.md" TargetMode="External"/><Relationship Id="rId72" Type="http://schemas.openxmlformats.org/officeDocument/2006/relationships/hyperlink" Target="1%20Ref%20materials/02_Doping_va_Gel_hoa/2%20Nitrogen-Doped%20Carbon%20Aerogels%20Prepared%20by%20Direct%20Pyrolysis%20of.md" TargetMode="External"/><Relationship Id="rId93" Type="http://schemas.openxmlformats.org/officeDocument/2006/relationships/hyperlink" Target="1%20Ref%20materials/02_Doping_va_Gel_hoa/Bio-Based%20Aerogels%20for%20the%20Removal%20of%20Heavy%20Metal%20Ions%20and.md" TargetMode="External"/><Relationship Id="rId189" Type="http://schemas.openxmlformats.org/officeDocument/2006/relationships/hyperlink" Target="1%20Ref%20materials/04_Cam_bien_Dien_hoa_Sinh_hoc/Biomass-Derived%20Carbon%20Aerogels%20for%20ORR%20OER%20Bifunctional%20Oxygen%20Electrodes.md" TargetMode="External"/><Relationship Id="rId375" Type="http://schemas.openxmlformats.org/officeDocument/2006/relationships/hyperlink" Target="1%20Ref%20materials/08_Review_va_Tong_quan/1%20Sustainable%20Hydrothermal%20Carbonization%20Synthesis%20of%20Iron-Nitrogen-Doped%20Carbon.md" TargetMode="External"/><Relationship Id="rId396" Type="http://schemas.openxmlformats.org/officeDocument/2006/relationships/hyperlink" Target="1%20Ref%20materials/09_Tai_lieu_Quy_trinh_AI/0%20Fe_N_Carbon_Aerogel_Research_Plan_v2.md" TargetMode="External"/><Relationship Id="rId3" Type="http://schemas.openxmlformats.org/officeDocument/2006/relationships/styles" Target="styles.xml"/><Relationship Id="rId214" Type="http://schemas.openxmlformats.org/officeDocument/2006/relationships/hyperlink" Target="1%20Ref%20materials/04_Cam_bien_Dien_hoa_Sinh_hoc/Construction%20of%20an%20electrochemical%20sensor%20with%20graphene%20aerogel%20doped%20with.pdf" TargetMode="External"/><Relationship Id="rId235" Type="http://schemas.openxmlformats.org/officeDocument/2006/relationships/hyperlink" Target="1%20Ref%20materials/04_Cam_bien_Dien_hoa_Sinh_hoc/Fe-Cluster%20Pushing%20Electrons%20to%20N-Doped%20Graphitic%20Layers%20with%20Fe3CFe%20Hybrid.pdf" TargetMode="External"/><Relationship Id="rId256" Type="http://schemas.openxmlformats.org/officeDocument/2006/relationships/hyperlink" Target="1%20Ref%20materials/04_Cam_bien_Dien_hoa_Sinh_hoc/Principal%20Component%20Analysis%20of%20Biomass-Derived%20Carbon%20Aerogels%20Unveiling%20Key%20Pe.pdf" TargetMode="External"/><Relationship Id="rId277" Type="http://schemas.openxmlformats.org/officeDocument/2006/relationships/hyperlink" Target="1%20Ref%20materials/04_Cam_bien_Dien_hoa_Sinh_hoc/Ung%20dung%20cam%20bien%20sinh%20hoc%20dien%20hoa%20SPE.pdf" TargetMode="External"/><Relationship Id="rId298" Type="http://schemas.openxmlformats.org/officeDocument/2006/relationships/hyperlink" Target="1%20Ref%20materials/05_Cross_Linker_va_Tao_mang/Advances%20in%20Manufacturing%20Composite%20Carbon.pdf" TargetMode="External"/><Relationship Id="rId400" Type="http://schemas.openxmlformats.org/officeDocument/2006/relationships/hyperlink" Target="1%20Ref%20materials/09_Tai_lieu_Quy_trinh_AI/1%20Phan%20Tich%20Chi%20Tiet%20Giai%20Doan%200%201_%20Tien.pdf" TargetMode="External"/><Relationship Id="rId421" Type="http://schemas.openxmlformats.org/officeDocument/2006/relationships/hyperlink" Target="1%20Ref%20materials/09_Tai_lieu_Quy_trinh_AI/Ke%20thua%20GPT_images" TargetMode="External"/><Relationship Id="rId116" Type="http://schemas.openxmlformats.org/officeDocument/2006/relationships/hyperlink" Target="1%20Ref%20materials/02_Doping_va_Gel_hoa/Hydrophobic%20Modification%20of%20Sulfonated%20Carbon%20Aerogels%20from%20Coir_images" TargetMode="External"/><Relationship Id="rId137" Type="http://schemas.openxmlformats.org/officeDocument/2006/relationships/hyperlink" Target="1%20Ref%20materials/02_Doping_va_Gel_hoa/Porous%20hard%20carbon%20derived%20from%20coconut%20biomass%20waste%20as%20electrode_images" TargetMode="External"/><Relationship Id="rId158" Type="http://schemas.openxmlformats.org/officeDocument/2006/relationships/hyperlink" Target="1%20Ref%20materials/02_Doping_va_Gel_hoa/TONG%20HOP%20VAT%20LIEU%20CARBON%20NANO%20SOI%20TREN%20NEN%20THAN_images" TargetMode="External"/><Relationship Id="rId302" Type="http://schemas.openxmlformats.org/officeDocument/2006/relationships/hyperlink" Target="1%20Ref%20materials/05_Cross_Linker_va_Tao_mang/Bio-Based%20Aerogels%20in%20Energy%20Storage%20Systems_images" TargetMode="External"/><Relationship Id="rId323" Type="http://schemas.openxmlformats.org/officeDocument/2006/relationships/hyperlink" Target="1%20Ref%20materials/05_Cross_Linker_va_Tao_mang/High-Performance%20Supercapacitor%20Electrodes%20from%20Fully%20Biomass-Based%20Polybenzoxaz_images" TargetMode="External"/><Relationship Id="rId344" Type="http://schemas.openxmlformats.org/officeDocument/2006/relationships/hyperlink" Target="1%20Ref%20materials/06_Setup_Do_Dien_hoa/A%20Comparison%20of%20Electrochemical%20Performance%20of_images" TargetMode="External"/><Relationship Id="rId20" Type="http://schemas.openxmlformats.org/officeDocument/2006/relationships/hyperlink" Target="1%20Ref%20materials/01_Tien_xu_ly_Nguyen_lieu/0%20Integrated%20dynamic%20model%20of%20the%20alkaline%20delignification%20process%20of_images" TargetMode="External"/><Relationship Id="rId41" Type="http://schemas.openxmlformats.org/officeDocument/2006/relationships/hyperlink" Target="1%20Ref%20materials/01_Tien_xu_ly_Nguyen_lieu/Ice-TemplatingofLigninandCelluloseNanofiber-BasedCarbon_images" TargetMode="External"/><Relationship Id="rId62" Type="http://schemas.openxmlformats.org/officeDocument/2006/relationships/hyperlink" Target="1%20Ref%20materials/02_Doping_va_Gel_hoa/1%202%20Synthesis%20of%20Cellulose%20Aerogels%20from%20Coir%20Fibers%20via_images" TargetMode="External"/><Relationship Id="rId83" Type="http://schemas.openxmlformats.org/officeDocument/2006/relationships/hyperlink" Target="1%20Ref%20materials/02_Doping_va_Gel_hoa/A_carbonized_coconut_husk_for_supercapacitor_elect_images" TargetMode="External"/><Relationship Id="rId179" Type="http://schemas.openxmlformats.org/officeDocument/2006/relationships/hyperlink" Target="1%20Ref%20materials/04_Cam_bien_Dien_hoa_Sinh_hoc/A%20glassy%20carbon%20electrode%20modified%20with%20N-doped%20carbon%20dots_images" TargetMode="External"/><Relationship Id="rId365" Type="http://schemas.openxmlformats.org/officeDocument/2006/relationships/hyperlink" Target="1%20Ref%20materials/06_Setup_Do_Dien_hoa/Preparation%20of%20Carbon%20Aerogel%20Electrode%20for%20Electrosorption%20of%20Copper%20Ions_images" TargetMode="External"/><Relationship Id="rId386" Type="http://schemas.openxmlformats.org/officeDocument/2006/relationships/hyperlink" Target="1%20Ref%20materials/08_Review_va_Tong_quan/Potential%20of%20Carbon%20Aerogels%20in%20Energy_images" TargetMode="External"/><Relationship Id="rId190" Type="http://schemas.openxmlformats.org/officeDocument/2006/relationships/hyperlink" Target="1%20Ref%20materials/04_Cam_bien_Dien_hoa_Sinh_hoc/Biomass-Derived%20Carbon%20Aerogels%20for%20ORR%20OER%20Bifunctional%20Oxygen%20Electrodes.pdf" TargetMode="External"/><Relationship Id="rId204" Type="http://schemas.openxmlformats.org/officeDocument/2006/relationships/hyperlink" Target="1%20Ref%20materials/04_Cam_bien_Dien_hoa_Sinh_hoc/Cellulose%20Diacetate%20Aerogels%20with%20Low%20Drying%20Shrinkage%20High-Efficient%20Thermal%20In.md" TargetMode="External"/><Relationship Id="rId225" Type="http://schemas.openxmlformats.org/officeDocument/2006/relationships/hyperlink" Target="1%20Ref%20materials/04_Cam_bien_Dien_hoa_Sinh_hoc/Electrochemical%20Sensors%20for%20Heavy%20Metal%20Ion%20Detection%20in%20Aqueous%20Medium.md" TargetMode="External"/><Relationship Id="rId246" Type="http://schemas.openxmlformats.org/officeDocument/2006/relationships/hyperlink" Target="1%20Ref%20materials/04_Cam_bien_Dien_hoa_Sinh_hoc/Lupin%20hull%20cellulose%20nanofiber%20aerogel%20preparation%20by%20supercritical%20CO2%20and.md" TargetMode="External"/><Relationship Id="rId267" Type="http://schemas.openxmlformats.org/officeDocument/2006/relationships/hyperlink" Target="1%20Ref%20materials/04_Cam_bien_Dien_hoa_Sinh_hoc/Research%20Advances%20on%20Biomass%20Derived%20Carbon%20Aerogel.md" TargetMode="External"/><Relationship Id="rId288" Type="http://schemas.openxmlformats.org/officeDocument/2006/relationships/hyperlink" Target="1%20Ref%20materials/05_Cross_Linker_va_Tao_mang/A%20screen-printed%20carbon%20electrode%20modified%20with%20a%20chitosan-based%20film%20for.md" TargetMode="External"/><Relationship Id="rId411" Type="http://schemas.openxmlformats.org/officeDocument/2006/relationships/hyperlink" Target="1%20Ref%20materials/09_Tai_lieu_Quy_trinh_AI/Bang%20Tong%20Hop_%20Dac%20Tinh%20Vat%20Lieu%20Quy%20Trinh%20Tong.md" TargetMode="External"/><Relationship Id="rId106" Type="http://schemas.openxmlformats.org/officeDocument/2006/relationships/hyperlink" Target="1%20Ref%20materials/02_Doping_va_Gel_hoa/Coconut%20Shell-Derived%20Activated%20Carbon%20for%20High-Performance.pdf" TargetMode="External"/><Relationship Id="rId127" Type="http://schemas.openxmlformats.org/officeDocument/2006/relationships/hyperlink" Target="1%20Ref%20materials/02_Doping_va_Gel_hoa/Nitrogen-Doped%20Carbon%20Aerogels%20Derived%20from%20Starch%20Biomass%20with%20Improved%20Electro.pdf" TargetMode="External"/><Relationship Id="rId313" Type="http://schemas.openxmlformats.org/officeDocument/2006/relationships/hyperlink" Target="1%20Ref%20materials/05_Cross_Linker_va_Tao_mang/Green%20Fabrication%20of%20Bio-based%20Aerogels%20from%20Coconut%20Coir.pdf" TargetMode="External"/><Relationship Id="rId10" Type="http://schemas.openxmlformats.org/officeDocument/2006/relationships/hyperlink" Target="1%20Ref%20materials/01_Tien_xu_ly_Nguyen_lieu/0%20Effect%20of%20alkali%20treatment%20on%20physicochemical%20and%20microstructural%20properties.pdf" TargetMode="External"/><Relationship Id="rId31" Type="http://schemas.openxmlformats.org/officeDocument/2006/relationships/hyperlink" Target="1%20Ref%20materials/01_Tien_xu_ly_Nguyen_lieu/Danh%20gia%20dac%20tinh%20soi%20xo%20dua%20qua%20qua%20trinh.pdf" TargetMode="External"/><Relationship Id="rId52" Type="http://schemas.openxmlformats.org/officeDocument/2006/relationships/hyperlink" Target="1%20Ref%20materials/01_Tien_xu_ly_Nguyen_lieu/THAM%20KHAO%20A%20photothermal%20MoS2%20decorated%20biomass%20carbonbased%20aerogel%20with.pdf" TargetMode="External"/><Relationship Id="rId73" Type="http://schemas.openxmlformats.org/officeDocument/2006/relationships/hyperlink" Target="1%20Ref%20materials/02_Doping_va_Gel_hoa/2%20Nitrogen-Doped%20Carbon%20Aerogels%20Prepared%20by%20Direct%20Pyrolysis%20of.pdf" TargetMode="External"/><Relationship Id="rId94" Type="http://schemas.openxmlformats.org/officeDocument/2006/relationships/hyperlink" Target="1%20Ref%20materials/02_Doping_va_Gel_hoa/Bio-Based%20Aerogels%20for%20the%20Removal%20of%20Heavy%20Metal%20Ions%20and.pdf" TargetMode="External"/><Relationship Id="rId148" Type="http://schemas.openxmlformats.org/officeDocument/2006/relationships/hyperlink" Target="1%20Ref%20materials/02_Doping_va_Gel_hoa/Synthesizing%20Nitrogen-Doped%20Activated%20Carbon%20and%20Probing%20its%20Active%20Sites%20for.pdf" TargetMode="External"/><Relationship Id="rId169" Type="http://schemas.openxmlformats.org/officeDocument/2006/relationships/hyperlink" Target="1%20Ref%20materials/04_Cam_bien_Dien_hoa_Sinh_hoc/1%20Biomass-Derived%20Carbon-Based%20Electrodes%20for%20Electrochemical%20Sensing.pdf" TargetMode="External"/><Relationship Id="rId334" Type="http://schemas.openxmlformats.org/officeDocument/2006/relationships/hyperlink" Target="1%20Ref%20materials/05_Cross_Linker_va_Tao_mang/PVDF-Modified_Nafion_Membrane_for_Improved_Perform.pdf" TargetMode="External"/><Relationship Id="rId355" Type="http://schemas.openxmlformats.org/officeDocument/2006/relationships/hyperlink" Target="1%20Ref%20materials/06_Setup_Do_Dien_hoa/Designs%20and%20Materials%20of%20Electrodes%20for%20Electrochemical%20Sensors.pdf" TargetMode="External"/><Relationship Id="rId376" Type="http://schemas.openxmlformats.org/officeDocument/2006/relationships/hyperlink" Target="1%20Ref%20materials/08_Review_va_Tong_quan/1%20Sustainable%20Hydrothermal%20Carbonization%20Synthesis%20of%20Iron-Nitrogen-Doped%20Carbon.pdf" TargetMode="External"/><Relationship Id="rId397" Type="http://schemas.openxmlformats.org/officeDocument/2006/relationships/hyperlink" Target="1%20Ref%20materials/09_Tai_lieu_Quy_trinh_AI/0%20tong.md" TargetMode="External"/><Relationship Id="rId4" Type="http://schemas.openxmlformats.org/officeDocument/2006/relationships/settings" Target="settings.xml"/><Relationship Id="rId180" Type="http://schemas.openxmlformats.org/officeDocument/2006/relationships/hyperlink" Target="1%20Ref%20materials/04_Cam_bien_Dien_hoa_Sinh_hoc/A%20Review%20on%20Recent%20Trends%20and%20Future%20Developments%20in%20Electrochemical.md" TargetMode="External"/><Relationship Id="rId215" Type="http://schemas.openxmlformats.org/officeDocument/2006/relationships/hyperlink" Target="1%20Ref%20materials/04_Cam_bien_Dien_hoa_Sinh_hoc/Construction%20of%20an%20electrochemical%20sensor%20with%20graphene%20aerogel%20doped%20with_images" TargetMode="External"/><Relationship Id="rId236" Type="http://schemas.openxmlformats.org/officeDocument/2006/relationships/hyperlink" Target="1%20Ref%20materials/04_Cam_bien_Dien_hoa_Sinh_hoc/Fe-Cluster%20Pushing%20Electrons%20to%20N-Doped%20Graphitic%20Layers%20with%20Fe3CFe%20Hybrid_images" TargetMode="External"/><Relationship Id="rId257" Type="http://schemas.openxmlformats.org/officeDocument/2006/relationships/hyperlink" Target="1%20Ref%20materials/04_Cam_bien_Dien_hoa_Sinh_hoc/Principal%20Component%20Analysis%20of%20Biomass-Derived%20Carbon%20Aerogels%20Unveiling%20Key%20Pe_images" TargetMode="External"/><Relationship Id="rId278" Type="http://schemas.openxmlformats.org/officeDocument/2006/relationships/hyperlink" Target="1%20Ref%20materials/04_Cam_bien_Dien_hoa_Sinh_hoc/Ung%20dung%20cam%20bien%20sinh%20hoc%20dien%20hoa%20SPE_images" TargetMode="External"/><Relationship Id="rId401" Type="http://schemas.openxmlformats.org/officeDocument/2006/relationships/hyperlink" Target="1%20Ref%20materials/09_Tai_lieu_Quy_trinh_AI/20%20Phan%20Tich%20Chi%20Tiet%20Giai%20Doan%202_%20FREEZE-DRYING.md" TargetMode="External"/><Relationship Id="rId422" Type="http://schemas.openxmlformats.org/officeDocument/2006/relationships/hyperlink" Target="1%20Ref%20materials/09_Tai_lieu_Quy_trinh_AI/Target%20Thong%20So%20Theo%20Giai%20Doan%20-%20Q2_Q3%20Requirements.md" TargetMode="External"/><Relationship Id="rId303" Type="http://schemas.openxmlformats.org/officeDocument/2006/relationships/hyperlink" Target="1%20Ref%20materials/05_Cross_Linker_va_Tao_mang/Comparative%20Study%20on%20Chitosans%20as%20Green%20Binder%20Materials%20for%20LiMn2O4.md" TargetMode="External"/><Relationship Id="rId42" Type="http://schemas.openxmlformats.org/officeDocument/2006/relationships/hyperlink" Target="1%20Ref%20materials/01_Tien_xu_ly_Nguyen_lieu/Insights%20into%20sustainable%20aerogels%20from%20lignocellulosic%20materials.md" TargetMode="External"/><Relationship Id="rId84" Type="http://schemas.openxmlformats.org/officeDocument/2006/relationships/hyperlink" Target="1%20Ref%20materials/02_Doping_va_Gel_hoa/Activated%20carbon%20derived%20from%20coconut%20coir%20pith%20as%20high%20performance.md" TargetMode="External"/><Relationship Id="rId138" Type="http://schemas.openxmlformats.org/officeDocument/2006/relationships/hyperlink" Target="1%20Ref%20materials/02_Doping_va_Gel_hoa/Preparation_of_hierarchical_porous_carbon_through_.md" TargetMode="External"/><Relationship Id="rId345" Type="http://schemas.openxmlformats.org/officeDocument/2006/relationships/hyperlink" Target="1%20Ref%20materials/06_Setup_Do_Dien_hoa/Anh%20huong%20cua%20phu%20gia%20dan%20dien%20graphite%20den%20kha.md" TargetMode="External"/><Relationship Id="rId387" Type="http://schemas.openxmlformats.org/officeDocument/2006/relationships/hyperlink" Target="1%20Ref%20materials/08_Review_va_Tong_quan/The%20effect%20of%20synthesis%20conditions%20and%20process%20parameters%20on%20aerogel.md" TargetMode="External"/><Relationship Id="rId191" Type="http://schemas.openxmlformats.org/officeDocument/2006/relationships/hyperlink" Target="1%20Ref%20materials/04_Cam_bien_Dien_hoa_Sinh_hoc/Biomass-Derived%20Carbon%20Aerogels%20for%20ORR%20OER%20Bifunctional%20Oxygen%20Electrodes_images" TargetMode="External"/><Relationship Id="rId205" Type="http://schemas.openxmlformats.org/officeDocument/2006/relationships/hyperlink" Target="1%20Ref%20materials/04_Cam_bien_Dien_hoa_Sinh_hoc/Cellulose%20Diacetate%20Aerogels%20with%20Low%20Drying%20Shrinkage%20High-Efficient%20Thermal%20In.pdf" TargetMode="External"/><Relationship Id="rId247" Type="http://schemas.openxmlformats.org/officeDocument/2006/relationships/hyperlink" Target="1%20Ref%20materials/04_Cam_bien_Dien_hoa_Sinh_hoc/Lupin%20hull%20cellulose%20nanofiber%20aerogel%20preparation%20by%20supercritical%20CO2%20and.pdf" TargetMode="External"/><Relationship Id="rId412" Type="http://schemas.openxmlformats.org/officeDocument/2006/relationships/hyperlink" Target="1%20Ref%20materials/09_Tai_lieu_Quy_trinh_AI/Bang%20Tong%20Hop_%20Dac%20Tinh%20Vat%20Lieu%20Quy%20Trinh%20Tong.pdf" TargetMode="External"/><Relationship Id="rId107" Type="http://schemas.openxmlformats.org/officeDocument/2006/relationships/hyperlink" Target="1%20Ref%20materials/02_Doping_va_Gel_hoa/Coconut%20Shell-Derived%20Activated%20Carbon%20for%20High-Performance_images" TargetMode="External"/><Relationship Id="rId289" Type="http://schemas.openxmlformats.org/officeDocument/2006/relationships/hyperlink" Target="1%20Ref%20materials/05_Cross_Linker_va_Tao_mang/A%20screen-printed%20carbon%20electrode%20modified%20with%20a%20chitosan-based%20film%20for.pdf" TargetMode="External"/><Relationship Id="rId11" Type="http://schemas.openxmlformats.org/officeDocument/2006/relationships/hyperlink" Target="1%20Ref%20materials/01_Tien_xu_ly_Nguyen_lieu/0%20Effect%20of%20alkali%20treatment%20on%20physicochemical%20and%20microstructural%20properties_images" TargetMode="External"/><Relationship Id="rId53" Type="http://schemas.openxmlformats.org/officeDocument/2006/relationships/hyperlink" Target="1%20Ref%20materials/01_Tien_xu_ly_Nguyen_lieu/THAM%20KHAO%20A%20photothermal%20MoS2%20decorated%20biomass%20carbonbased%20aerogel%20with_images" TargetMode="External"/><Relationship Id="rId149" Type="http://schemas.openxmlformats.org/officeDocument/2006/relationships/hyperlink" Target="1%20Ref%20materials/02_Doping_va_Gel_hoa/Synthesizing%20Nitrogen-Doped%20Activated%20Carbon%20and%20Probing%20its%20Active%20Sites%20for_images" TargetMode="External"/><Relationship Id="rId314" Type="http://schemas.openxmlformats.org/officeDocument/2006/relationships/hyperlink" Target="1%20Ref%20materials/05_Cross_Linker_va_Tao_mang/Green%20Fabrication%20of%20Bio-based%20Aerogels%20from%20Coconut%20Coir_images" TargetMode="External"/><Relationship Id="rId356" Type="http://schemas.openxmlformats.org/officeDocument/2006/relationships/hyperlink" Target="1%20Ref%20materials/06_Setup_Do_Dien_hoa/Designs%20and%20Materials%20of%20Electrodes%20for%20Electrochemical%20Sensors_images" TargetMode="External"/><Relationship Id="rId398" Type="http://schemas.openxmlformats.org/officeDocument/2006/relationships/hyperlink" Target="1%20Ref%20materials/09_Tai_lieu_Quy_trinh_AI/0%20tong.pdf" TargetMode="External"/><Relationship Id="rId95" Type="http://schemas.openxmlformats.org/officeDocument/2006/relationships/hyperlink" Target="1%20Ref%20materials/02_Doping_va_Gel_hoa/Bio-Based%20Aerogels%20for%20the%20Removal%20of%20Heavy%20Metal%20Ions%20and_images" TargetMode="External"/><Relationship Id="rId160" Type="http://schemas.openxmlformats.org/officeDocument/2006/relationships/hyperlink" Target="1%20Ref%20materials/03_Say_va_Nung_Nhiet_phan/3%20Kinetics%20of%20Supercritical%20Drying%20of%20Gels.pdf" TargetMode="External"/><Relationship Id="rId216" Type="http://schemas.openxmlformats.org/officeDocument/2006/relationships/hyperlink" Target="1%20Ref%20materials/04_Cam_bien_Dien_hoa_Sinh_hoc/Electroanalytical%20Overview%20ScreenPrinted%20Electrochemical%20Sensing%20Platforms.md" TargetMode="External"/><Relationship Id="rId423" Type="http://schemas.openxmlformats.org/officeDocument/2006/relationships/hyperlink" Target="1%20Ref%20materials/09_Tai_lieu_Quy_trinh_AI/Target%20Thong%20So%20Theo%20Giai%20Doan%20-%20Q2_Q3%20Requirements.pdf" TargetMode="External"/><Relationship Id="rId258" Type="http://schemas.openxmlformats.org/officeDocument/2006/relationships/hyperlink" Target="1%20Ref%20materials/04_Cam_bien_Dien_hoa_Sinh_hoc/Recent%20Advanced%20Supercapacitor%20A%20Review%20of%20Storage%20Mechanisms%20Electrode%20Material.md" TargetMode="External"/><Relationship Id="rId22" Type="http://schemas.openxmlformats.org/officeDocument/2006/relationships/hyperlink" Target="1%20Ref%20materials/01_Tien_xu_ly_Nguyen_lieu/0%20Multi-Objective%20Optimization%20and%20Analysis%20of%20Mechanical%20Properties%20of%20Coir.pdf" TargetMode="External"/><Relationship Id="rId64" Type="http://schemas.openxmlformats.org/officeDocument/2006/relationships/hyperlink" Target="1%20Ref%20materials/02_Doping_va_Gel_hoa/1%20Facile%20Synthesis%20of%20Fe-Doped%20Algae%20Residue-Derived%20Carbon%20Aerogels%20for.pdf" TargetMode="External"/><Relationship Id="rId118" Type="http://schemas.openxmlformats.org/officeDocument/2006/relationships/hyperlink" Target="1%20Ref%20materials/02_Doping_va_Gel_hoa/Insulation%20performance%20of%20the%20coconut%20husk.pdf" TargetMode="External"/><Relationship Id="rId325" Type="http://schemas.openxmlformats.org/officeDocument/2006/relationships/hyperlink" Target="1%20Ref%20materials/05_Cross_Linker_va_Tao_mang/Lignin%20Nanofiber%20Flexible%20Carbon%20Aerogels%20for%20SelfStanding%20Supercapacitors.pdf" TargetMode="External"/><Relationship Id="rId367" Type="http://schemas.openxmlformats.org/officeDocument/2006/relationships/hyperlink" Target="1%20Ref%20materials/07_Giao_trinh_Ly_thuyet/ANALYTICAL_ELECTROCHEMISTRY_SECOND_EDITI.pdf" TargetMode="External"/><Relationship Id="rId171" Type="http://schemas.openxmlformats.org/officeDocument/2006/relationships/hyperlink" Target="1%20Ref%20materials/04_Cam_bien_Dien_hoa_Sinh_hoc/1%20Comparative%20Study%20of%20Two%20Types%20of%20Iron%20Doped%20Carbon.md" TargetMode="External"/><Relationship Id="rId227" Type="http://schemas.openxmlformats.org/officeDocument/2006/relationships/hyperlink" Target="1%20Ref%20materials/04_Cam_bien_Dien_hoa_Sinh_hoc/Electrochemical%20Sensors%20for%20Heavy%20Metal%20Ion%20Detection%20in%20Aqueous%20Medium_images" TargetMode="External"/><Relationship Id="rId269" Type="http://schemas.openxmlformats.org/officeDocument/2006/relationships/hyperlink" Target="1%20Ref%20materials/04_Cam_bien_Dien_hoa_Sinh_hoc/Research%20Advances%20on%20Biomass%20Derived%20Carbon%20Aerogel_images" TargetMode="External"/><Relationship Id="rId33" Type="http://schemas.openxmlformats.org/officeDocument/2006/relationships/hyperlink" Target="1%20Ref%20materials/01_Tien_xu_ly_Nguyen_lieu/Effect%20of%20Bleaching%20Processes%20on%20Physicochemical.md" TargetMode="External"/><Relationship Id="rId129" Type="http://schemas.openxmlformats.org/officeDocument/2006/relationships/hyperlink" Target="1%20Ref%20materials/02_Doping_va_Gel_hoa/One-Pot%20Synthesis%20of%20Carbon-Based%20Composite%20Foams%20with%20Tailorable%20Structure.md" TargetMode="External"/><Relationship Id="rId280" Type="http://schemas.openxmlformats.org/officeDocument/2006/relationships/hyperlink" Target="1%20Ref%20materials/04_Cam_bien_Dien_hoa_Sinh_hoc/Upcycling%20coconut%20husk%20coir%20by%20extraction%20of.pdf" TargetMode="External"/><Relationship Id="rId336" Type="http://schemas.openxmlformats.org/officeDocument/2006/relationships/hyperlink" Target="1%20Ref%20materials/05_Cross_Linker_va_Tao_mang/Recent%20Developments%20in%20Carbon-Based%20Nanocomposites%20for%20Fuel%20Cell%20Applications%20A.md" TargetMode="External"/><Relationship Id="rId75" Type="http://schemas.openxmlformats.org/officeDocument/2006/relationships/hyperlink" Target="1%20Ref%20materials/02_Doping_va_Gel_hoa/3D%20hierarchical%20porous%20N-doped%20carbon%20aerogel%20from%20renewable%20cellulose%20an.md" TargetMode="External"/><Relationship Id="rId140" Type="http://schemas.openxmlformats.org/officeDocument/2006/relationships/hyperlink" Target="1%20Ref%20materials/02_Doping_va_Gel_hoa/Preparation_of_hierarchical_porous_carbon_through__images" TargetMode="External"/><Relationship Id="rId182" Type="http://schemas.openxmlformats.org/officeDocument/2006/relationships/hyperlink" Target="1%20Ref%20materials/04_Cam_bien_Dien_hoa_Sinh_hoc/A%20Review%20on%20Recent%20Trends%20and%20Future%20Developments%20in%20Electrochemical_images" TargetMode="External"/><Relationship Id="rId378" Type="http://schemas.openxmlformats.org/officeDocument/2006/relationships/hyperlink" Target="1%20Ref%20materials/08_Review_va_Tong_quan/Dieu%20che%20nanocomposite%20Ag%20Fe3O4%20Nano%20tinh%20the%20cellulose%20bang.md" TargetMode="External"/><Relationship Id="rId403" Type="http://schemas.openxmlformats.org/officeDocument/2006/relationships/hyperlink" Target="1%20Ref%20materials/09_Tai_lieu_Quy_trinh_AI/21%20Phan%20Tich%20Chi%20Tiet%20Giai%20Doan%202_%20FREEZE-DRYING.md" TargetMode="External"/><Relationship Id="rId6" Type="http://schemas.openxmlformats.org/officeDocument/2006/relationships/hyperlink" Target="1%20Ref%20materials/01_Tien_xu_ly_Nguyen_lieu/0%20Cellulose%20Extraction%20from%20Coconut%20Coir%20with%20Alkaline%20Delignification%20Process.md" TargetMode="External"/><Relationship Id="rId238" Type="http://schemas.openxmlformats.org/officeDocument/2006/relationships/hyperlink" Target="1%20Ref%20materials/04_Cam_bien_Dien_hoa_Sinh_hoc/Heteroatom%20tuning%20in%20agarose%20derived%20carbon%20aerogel%20forenhanced%20potassium%20ion.pdf" TargetMode="External"/><Relationship Id="rId291" Type="http://schemas.openxmlformats.org/officeDocument/2006/relationships/hyperlink" Target="1%20Ref%20materials/05_Cross_Linker_va_Tao_mang/A%20Sustainable%20Approach%20for%20the%20Development%20of%20Cellulose-Based%20Food%20Container.md" TargetMode="External"/><Relationship Id="rId305" Type="http://schemas.openxmlformats.org/officeDocument/2006/relationships/hyperlink" Target="1%20Ref%20materials/05_Cross_Linker_va_Tao_mang/Comparative%20Study%20on%20Chitosans%20as%20Green%20Binder%20Materials%20for%20LiMn2O4_images" TargetMode="External"/><Relationship Id="rId347" Type="http://schemas.openxmlformats.org/officeDocument/2006/relationships/hyperlink" Target="1%20Ref%20materials/06_Setup_Do_Dien_hoa/Anh%20huong%20cua%20phu%20gia%20dan%20dien%20graphite%20den%20kha_images" TargetMode="External"/><Relationship Id="rId44" Type="http://schemas.openxmlformats.org/officeDocument/2006/relationships/hyperlink" Target="1%20Ref%20materials/01_Tien_xu_ly_Nguyen_lieu/Insights%20into%20sustainable%20aerogels%20from%20lignocellulosic%20materials_images" TargetMode="External"/><Relationship Id="rId86" Type="http://schemas.openxmlformats.org/officeDocument/2006/relationships/hyperlink" Target="1%20Ref%20materials/02_Doping_va_Gel_hoa/Activated%20carbon%20derived%20from%20coconut%20coir%20pith%20as%20high%20performance_images" TargetMode="External"/><Relationship Id="rId151" Type="http://schemas.openxmlformats.org/officeDocument/2006/relationships/hyperlink" Target="1%20Ref%20materials/02_Doping_va_Gel_hoa/Than%20sinh%20hoc%20tu%20phu%20pham%20nong%20nghiep%20Tinh%20chat.pdf" TargetMode="External"/><Relationship Id="rId389" Type="http://schemas.openxmlformats.org/officeDocument/2006/relationships/hyperlink" Target="1%20Ref%20materials/08_Review_va_Tong_quan/The%20effect%20of%20synthesis%20conditions%20and%20process%20parameters%20on%20aerogel_images" TargetMode="External"/><Relationship Id="rId193" Type="http://schemas.openxmlformats.org/officeDocument/2006/relationships/hyperlink" Target="1%20Ref%20materials/04_Cam_bien_Dien_hoa_Sinh_hoc/Carbon%20Aerogels%20as%20Electrocatalysts%20for%20Sustainable%20Energy%20Applications%20Recent%20D.pdf" TargetMode="External"/><Relationship Id="rId207" Type="http://schemas.openxmlformats.org/officeDocument/2006/relationships/hyperlink" Target="1%20Ref%20materials/04_Cam_bien_Dien_hoa_Sinh_hoc/Cellulose-derived%20carbon%20aerogels%20A%20novel%20porous%20platform%20for.md" TargetMode="External"/><Relationship Id="rId249" Type="http://schemas.openxmlformats.org/officeDocument/2006/relationships/hyperlink" Target="1%20Ref%20materials/04_Cam_bien_Dien_hoa_Sinh_hoc/Novel%20synthesis%20of%20carbon%20nanofiber%20aerogels%20from%20coconut%20matrix%20for.md" TargetMode="External"/><Relationship Id="rId414" Type="http://schemas.openxmlformats.org/officeDocument/2006/relationships/hyperlink" Target="1%20Ref%20materials/09_Tai_lieu_Quy_trinh_AI/Carbon%20Aerogels%20and%20Monoliths%20Control%20of%20Porosity%20and.pdf" TargetMode="External"/><Relationship Id="rId13" Type="http://schemas.openxmlformats.org/officeDocument/2006/relationships/hyperlink" Target="1%20Ref%20materials/01_Tien_xu_ly_Nguyen_lieu/0%20Effect%20of%20Sodium%20Hydroxide%20NaOH%20Treatment%20on%20Coconut%20Coir.pdf" TargetMode="External"/><Relationship Id="rId109" Type="http://schemas.openxmlformats.org/officeDocument/2006/relationships/hyperlink" Target="1%20Ref%20materials/02_Doping_va_Gel_hoa/Fe%20and%20N%20Co-Doped%20Porous%20Carbon%20Nanospheres%20with%20High.pdf" TargetMode="External"/><Relationship Id="rId260" Type="http://schemas.openxmlformats.org/officeDocument/2006/relationships/hyperlink" Target="1%20Ref%20materials/04_Cam_bien_Dien_hoa_Sinh_hoc/Recent%20Advanced%20Supercapacitor%20A%20Review%20of%20Storage%20Mechanisms%20Electrode%20Material_images" TargetMode="External"/><Relationship Id="rId316" Type="http://schemas.openxmlformats.org/officeDocument/2006/relationships/hyperlink" Target="1%20Ref%20materials/05_Cross_Linker_va_Tao_mang/Hierarchical%20Cross-Linked%20Carbon%20Aerogels%20with%20Transition.pdf" TargetMode="External"/><Relationship Id="rId55" Type="http://schemas.openxmlformats.org/officeDocument/2006/relationships/hyperlink" Target="1%20Ref%20materials/01_Tien_xu_ly_Nguyen_lieu/Upcycling%20coconut%20husk%20coir%20by%20extraction%20of%20cellulose%20nanofibrils%20using.pdf" TargetMode="External"/><Relationship Id="rId97" Type="http://schemas.openxmlformats.org/officeDocument/2006/relationships/hyperlink" Target="1%20Ref%20materials/02_Doping_va_Gel_hoa/CAN%20NHAC%20PdDoped%20Cellulose%20Carbon%20Aerogels%20for%20Energy%20Storage%20Applications.pdf" TargetMode="External"/><Relationship Id="rId120" Type="http://schemas.openxmlformats.org/officeDocument/2006/relationships/hyperlink" Target="1%20Ref%20materials/02_Doping_va_Gel_hoa/New%20Class%20of%20Carbon-Nanotube%20Aerogel%20Electrodes.md" TargetMode="External"/><Relationship Id="rId358" Type="http://schemas.openxmlformats.org/officeDocument/2006/relationships/hyperlink" Target="1%20Ref%20materials/06_Setup_Do_Dien_hoa/Fabrication%20of%20composited%20electrode%20based%20on%20coconut%20activated%20carbon%20and.pdf" TargetMode="External"/><Relationship Id="rId162" Type="http://schemas.openxmlformats.org/officeDocument/2006/relationships/hyperlink" Target="1%20Ref%20materials/03_Say_va_Nung_Nhiet_phan/3%20Porous%20Starch%20Materials%20via%20Supercritical-%20and%20Freeze-Drying.md" TargetMode="External"/><Relationship Id="rId218" Type="http://schemas.openxmlformats.org/officeDocument/2006/relationships/hyperlink" Target="1%20Ref%20materials/04_Cam_bien_Dien_hoa_Sinh_hoc/Electroanalytical%20Overview%20ScreenPrinted%20Electrochemical%20Sensing%20Platforms_images" TargetMode="External"/><Relationship Id="rId425" Type="http://schemas.openxmlformats.org/officeDocument/2006/relationships/theme" Target="theme/theme1.xml"/><Relationship Id="rId271" Type="http://schemas.openxmlformats.org/officeDocument/2006/relationships/hyperlink" Target="1%20Ref%20materials/04_Cam_bien_Dien_hoa_Sinh_hoc/Sustainable%20Approach%20to%20Fabricate%20High-Performance%20Symmetry.pdf" TargetMode="External"/><Relationship Id="rId24" Type="http://schemas.openxmlformats.org/officeDocument/2006/relationships/hyperlink" Target="1%20Ref%20materials/01_Tien_xu_ly_Nguyen_lieu/1%20Fabrication%20Of%20Carbon%20Aerogels%20From%20Coir%20For%20Oil%20Adsorption.md" TargetMode="External"/><Relationship Id="rId66" Type="http://schemas.openxmlformats.org/officeDocument/2006/relationships/hyperlink" Target="1%20Ref%20materials/02_Doping_va_Gel_hoa/1%20N-doped%20carbon%20xerogels%20from%20urea-resorcinol-formaldehyde%20as%20carbon%20matrix%20for.md" TargetMode="External"/><Relationship Id="rId131" Type="http://schemas.openxmlformats.org/officeDocument/2006/relationships/hyperlink" Target="1%20Ref%20materials/02_Doping_va_Gel_hoa/One-Pot%20Synthesis%20of%20Carbon-Based%20Composite%20Foams%20with%20Tailorable%20Structure_images" TargetMode="External"/><Relationship Id="rId327" Type="http://schemas.openxmlformats.org/officeDocument/2006/relationships/hyperlink" Target="1%20Ref%20materials/05_Cross_Linker_va_Tao_mang/Novel%20Fabrication%20of%20Renewable%20Aerogels%20from%20Coconut%20Coir.md" TargetMode="External"/><Relationship Id="rId369" Type="http://schemas.openxmlformats.org/officeDocument/2006/relationships/hyperlink" Target="1%20Ref%20materials/07_Giao_trinh_Ly_thuyet/mot-so-phuong-phap-phan-tich-dien-hoa-duong-quang-phung.md" TargetMode="External"/><Relationship Id="rId173" Type="http://schemas.openxmlformats.org/officeDocument/2006/relationships/hyperlink" Target="1%20Ref%20materials/04_Cam_bien_Dien_hoa_Sinh_hoc/1%20Comparative%20Study%20of%20Two%20Types%20of%20Iron%20Doped%20Carbon_images" TargetMode="External"/><Relationship Id="rId229" Type="http://schemas.openxmlformats.org/officeDocument/2006/relationships/hyperlink" Target="1%20Ref%20materials/04_Cam_bien_Dien_hoa_Sinh_hoc/Electrodes%20Based%20on%20Carbon%20Aerogels%20Partially.pdf" TargetMode="External"/><Relationship Id="rId380" Type="http://schemas.openxmlformats.org/officeDocument/2006/relationships/hyperlink" Target="1%20Ref%20materials/08_Review_va_Tong_quan/Dieu%20che%20nanocomposite%20Ag%20Fe3O4%20Nano%20tinh%20the%20cellulose%20bang_images" TargetMode="External"/><Relationship Id="rId240" Type="http://schemas.openxmlformats.org/officeDocument/2006/relationships/hyperlink" Target="1%20Ref%20materials/04_Cam_bien_Dien_hoa_Sinh_hoc/Hierarchical%20Porous%20HeteroatomsCo-Doped%20Activated%20Carbon.md" TargetMode="External"/><Relationship Id="rId35" Type="http://schemas.openxmlformats.org/officeDocument/2006/relationships/hyperlink" Target="1%20Ref%20materials/01_Tien_xu_ly_Nguyen_lieu/Effect%20of%20Bleaching%20Processes%20on%20Physicochemical_images" TargetMode="External"/><Relationship Id="rId77" Type="http://schemas.openxmlformats.org/officeDocument/2006/relationships/hyperlink" Target="1%20Ref%20materials/02_Doping_va_Gel_hoa/3D%20hierarchical%20porous%20N-doped%20carbon%20aerogel%20from%20renewable%20cellulose%20an_images" TargetMode="External"/><Relationship Id="rId100" Type="http://schemas.openxmlformats.org/officeDocument/2006/relationships/hyperlink" Target="1%20Ref%20materials/02_Doping_va_Gel_hoa/Coconut%20Residue-Derived%20Nanoporous%20Carbon%20via%20Hydrothermal.pdf" TargetMode="External"/><Relationship Id="rId282" Type="http://schemas.openxmlformats.org/officeDocument/2006/relationships/hyperlink" Target="1%20Ref%20materials/05_Cross_Linker_va_Tao_mang/2%20Controlling%20NDoping%20Nature%20at%20Carbon%20Aerogels%20from%20Biomass%20for.md" TargetMode="External"/><Relationship Id="rId338" Type="http://schemas.openxmlformats.org/officeDocument/2006/relationships/hyperlink" Target="1%20Ref%20materials/05_Cross_Linker_va_Tao_mang/Recent%20Developments%20in%20Carbon-Based%20Nanocomposites%20for%20Fuel%20Cell%20Applications%20A_images" TargetMode="External"/><Relationship Id="rId8" Type="http://schemas.openxmlformats.org/officeDocument/2006/relationships/hyperlink" Target="1%20Ref%20materials/01_Tien_xu_ly_Nguyen_lieu/0%20Cellulose%20Extraction%20from%20Coconut%20Coir%20with%20Alkaline%20Delignification%20Process_images" TargetMode="External"/><Relationship Id="rId142" Type="http://schemas.openxmlformats.org/officeDocument/2006/relationships/hyperlink" Target="1%20Ref%20materials/02_Doping_va_Gel_hoa/Self-supported%20bimodal-pore%20structured%20nitrogen-doped%20carbon%20fiber.pdf" TargetMode="External"/><Relationship Id="rId184" Type="http://schemas.openxmlformats.org/officeDocument/2006/relationships/hyperlink" Target="1%20Ref%20materials/04_Cam_bien_Dien_hoa_Sinh_hoc/Activated%20Glassy%20Carbon%20Electrode%20as%20an%20Electrochemical%20Sensing%20Platform%20for.pdf" TargetMode="External"/><Relationship Id="rId391" Type="http://schemas.openxmlformats.org/officeDocument/2006/relationships/hyperlink" Target="1%20Ref%20materials/08_Review_va_Tong_quan/Tong%20hop%20vat%20lieu%20cellulose%20aerogel%20tu%20xo%20dua%20de.pdf" TargetMode="External"/><Relationship Id="rId405" Type="http://schemas.openxmlformats.org/officeDocument/2006/relationships/hyperlink" Target="1%20Ref%20materials/09_Tai_lieu_Quy_trinh_AI/22%20Phan%20Tich%20Chi%20Tiet%20Giai%20Doan%202_%20FREEZE-DRYING.md" TargetMode="External"/><Relationship Id="rId251" Type="http://schemas.openxmlformats.org/officeDocument/2006/relationships/hyperlink" Target="1%20Ref%20materials/04_Cam_bien_Dien_hoa_Sinh_hoc/Novel%20synthesis%20of%20carbon%20nanofiber%20aerogels%20from%20coconut%20matrix%20for_images" TargetMode="External"/><Relationship Id="rId46" Type="http://schemas.openxmlformats.org/officeDocument/2006/relationships/hyperlink" Target="1%20Ref%20materials/01_Tien_xu_ly_Nguyen_lieu/MultifunctionalCarbonAerogelswithHierarchicalAnisotropic%20StructureDerivedfromLig.pdf" TargetMode="External"/><Relationship Id="rId293" Type="http://schemas.openxmlformats.org/officeDocument/2006/relationships/hyperlink" Target="1%20Ref%20materials/05_Cross_Linker_va_Tao_mang/A%20Sustainable%20Approach%20for%20the%20Development%20of%20Cellulose-Based%20Food%20Container_images" TargetMode="External"/><Relationship Id="rId307" Type="http://schemas.openxmlformats.org/officeDocument/2006/relationships/hyperlink" Target="1%20Ref%20materials/05_Cross_Linker_va_Tao_mang/Controlling%20NDoping%20Nature%20at%20Carbon%20Aerogels%20from%20Biomass%20for%20Enhanced.pdf" TargetMode="External"/><Relationship Id="rId349" Type="http://schemas.openxmlformats.org/officeDocument/2006/relationships/hyperlink" Target="1%20Ref%20materials/06_Setup_Do_Dien_hoa/Carbon%20Aerogels%20Synthesis%20Modification%20and%20Multifunctional%20Applications.pdf" TargetMode="External"/><Relationship Id="rId88" Type="http://schemas.openxmlformats.org/officeDocument/2006/relationships/hyperlink" Target="1%20Ref%20materials/02_Doping_va_Gel_hoa/Activated%20carbons%20derived%20from%20coconut.pdf" TargetMode="External"/><Relationship Id="rId111" Type="http://schemas.openxmlformats.org/officeDocument/2006/relationships/hyperlink" Target="1%20Ref%20materials/02_Doping_va_Gel_hoa/Green%20Synthesis%20of%20Activated%20Carbons%20from%20Coconut%20Coir%20Dust%20via.md" TargetMode="External"/><Relationship Id="rId153" Type="http://schemas.openxmlformats.org/officeDocument/2006/relationships/hyperlink" Target="1%20Ref%20materials/02_Doping_va_Gel_hoa/Thermochemical%20Characterization%20of%20Coconut%20Husk%20Rice%20Husk%20and%20Mineral%20Coal.md" TargetMode="External"/><Relationship Id="rId195" Type="http://schemas.openxmlformats.org/officeDocument/2006/relationships/hyperlink" Target="1%20Ref%20materials/04_Cam_bien_Dien_hoa_Sinh_hoc/Carbon%20Aerogels%20for%20Environmental%20Clean-Up.md" TargetMode="External"/><Relationship Id="rId209" Type="http://schemas.openxmlformats.org/officeDocument/2006/relationships/hyperlink" Target="1%20Ref%20materials/04_Cam_bien_Dien_hoa_Sinh_hoc/Cellulose-derived%20carbon%20aerogels%20A%20novel%20porous%20platform%20for_images" TargetMode="External"/><Relationship Id="rId360" Type="http://schemas.openxmlformats.org/officeDocument/2006/relationships/hyperlink" Target="1%20Ref%20materials/06_Setup_Do_Dien_hoa/PHAN%20HUY%20p-NITROPHENOL%20BANG%20KY%20THUAT%20FENTON%20DIEN%20HOA%20SU.md" TargetMode="External"/><Relationship Id="rId416" Type="http://schemas.openxmlformats.org/officeDocument/2006/relationships/hyperlink" Target="1%20Ref%20materials/09_Tai_lieu_Quy_trinh_AI/chatgpt.md" TargetMode="External"/><Relationship Id="rId220" Type="http://schemas.openxmlformats.org/officeDocument/2006/relationships/hyperlink" Target="1%20Ref%20materials/04_Cam_bien_Dien_hoa_Sinh_hoc/Electrochemical%20performance%20of%20supercapacitor%20electrodes%20based%20on%20carbon.pdf" TargetMode="External"/><Relationship Id="rId15" Type="http://schemas.openxmlformats.org/officeDocument/2006/relationships/hyperlink" Target="1%20Ref%20materials/01_Tien_xu_ly_Nguyen_lieu/0%20Effects%20of%20Liq-to-Solid%20Ratio%20and%20Reaction%20Temperature%20on%20NaOH.md" TargetMode="External"/><Relationship Id="rId57" Type="http://schemas.openxmlformats.org/officeDocument/2006/relationships/hyperlink" Target="1%20Ref%20materials/02_Doping_va_Gel_hoa/0%20Electrochemical%20Properties%20of%20Carbon%20Aerogel%20Electrodes%20Dependence%20on%20Synthesi.md" TargetMode="External"/><Relationship Id="rId262" Type="http://schemas.openxmlformats.org/officeDocument/2006/relationships/hyperlink" Target="1%20Ref%20materials/04_Cam_bien_Dien_hoa_Sinh_hoc/Recent%20advances%20in%20two-dimensional-material-based%20sensing%20technology%20toward%20heal.pdf" TargetMode="External"/><Relationship Id="rId318" Type="http://schemas.openxmlformats.org/officeDocument/2006/relationships/hyperlink" Target="1%20Ref%20materials/05_Cross_Linker_va_Tao_mang/High-performance%20nanostructured%20bio-based%20carbon.md" TargetMode="External"/><Relationship Id="rId99" Type="http://schemas.openxmlformats.org/officeDocument/2006/relationships/hyperlink" Target="1%20Ref%20materials/02_Doping_va_Gel_hoa/Coconut%20Residue-Derived%20Nanoporous%20Carbon%20via%20Hydrothermal.md" TargetMode="External"/><Relationship Id="rId122" Type="http://schemas.openxmlformats.org/officeDocument/2006/relationships/hyperlink" Target="1%20Ref%20materials/02_Doping_va_Gel_hoa/New%20Class%20of%20Carbon-Nanotube%20Aerogel%20Electrodes_images" TargetMode="External"/><Relationship Id="rId164" Type="http://schemas.openxmlformats.org/officeDocument/2006/relationships/hyperlink" Target="1%20Ref%20materials/03_Say_va_Nung_Nhiet_phan/3%20Porous%20Starch%20Materials%20via%20Supercritical-%20and%20Freeze-Drying_images" TargetMode="External"/><Relationship Id="rId371" Type="http://schemas.openxmlformats.org/officeDocument/2006/relationships/hyperlink" Target="1%20Ref%20materials/07_Giao_trinh_Ly_thuyet/mot-so-phuong-phap-phan-tich-dien-hoa-duong-quang-phung_images" TargetMode="External"/><Relationship Id="rId26" Type="http://schemas.openxmlformats.org/officeDocument/2006/relationships/hyperlink" Target="1%20Ref%20materials/01_Tien_xu_ly_Nguyen_lieu/1%20Fabrication%20Of%20Carbon%20Aerogels%20From%20Coir%20For%20Oil%20Adsorption_images" TargetMode="External"/><Relationship Id="rId231" Type="http://schemas.openxmlformats.org/officeDocument/2006/relationships/hyperlink" Target="1%20Ref%20materials/04_Cam_bien_Dien_hoa_Sinh_hoc/Emerging%20trends%20in%20aerogel%20technology%20for%20sensing%20and%20biosensing%20applications.md" TargetMode="External"/><Relationship Id="rId273" Type="http://schemas.openxmlformats.org/officeDocument/2006/relationships/hyperlink" Target="1%20Ref%20materials/04_Cam_bien_Dien_hoa_Sinh_hoc/Tong%20hop%20truc%20tiep%20cacbon%20mao%20quan%20tu%20tinh%20tu.md" TargetMode="External"/><Relationship Id="rId329" Type="http://schemas.openxmlformats.org/officeDocument/2006/relationships/hyperlink" Target="1%20Ref%20materials/05_Cross_Linker_va_Tao_mang/Novel%20Fabrication%20of%20Renewable%20Aerogels%20from%20Coconut%20Coir_images" TargetMode="External"/><Relationship Id="rId68" Type="http://schemas.openxmlformats.org/officeDocument/2006/relationships/hyperlink" Target="1%20Ref%20materials/02_Doping_va_Gel_hoa/1%20N-doped%20carbon%20xerogels%20from%20urea-resorcinol-formaldehyde%20as%20carbon%20matrix%20for_images" TargetMode="External"/><Relationship Id="rId133" Type="http://schemas.openxmlformats.org/officeDocument/2006/relationships/hyperlink" Target="1%20Ref%20materials/02_Doping_va_Gel_hoa/Performance%20and%20mechanisms%20of%20waste-based%20carbon%20adsorbents%20in%20heavy%20metal.pdf" TargetMode="External"/><Relationship Id="rId175" Type="http://schemas.openxmlformats.org/officeDocument/2006/relationships/hyperlink" Target="1%20Ref%20materials/04_Cam_bien_Dien_hoa_Sinh_hoc/3D%20nitrogen-doped%20graphene%20aerogel%20a%20low-cost%20facile%20H2O2.pdf" TargetMode="External"/><Relationship Id="rId340" Type="http://schemas.openxmlformats.org/officeDocument/2006/relationships/hyperlink" Target="1%20Ref%20materials/05_Cross_Linker_va_Tao_mang/Sustainable%20Protein-Based%20Binder%20for%20Lithium-Sulfur%20Cathodes%20Processed%20by%20a%20Solv.pdf" TargetMode="External"/><Relationship Id="rId200" Type="http://schemas.openxmlformats.org/officeDocument/2006/relationships/hyperlink" Target="1%20Ref%20materials/04_Cam_bien_Dien_hoa_Sinh_hoc/Carbon%20gel%20materials%20synthesis%20structural%20design%20and%20emerging%20applications%20in_images" TargetMode="External"/><Relationship Id="rId382" Type="http://schemas.openxmlformats.org/officeDocument/2006/relationships/hyperlink" Target="1%20Ref%20materials/08_Review_va_Tong_quan/New%20Insights%20on%20the%20Role%20of%20Urea%20on%20the%20Dissolution.pdf" TargetMode="External"/><Relationship Id="rId242" Type="http://schemas.openxmlformats.org/officeDocument/2006/relationships/hyperlink" Target="1%20Ref%20materials/04_Cam_bien_Dien_hoa_Sinh_hoc/Hierarchical%20Porous%20HeteroatomsCo-Doped%20Activated%20Carbon_images" TargetMode="External"/><Relationship Id="rId284" Type="http://schemas.openxmlformats.org/officeDocument/2006/relationships/hyperlink" Target="1%20Ref%20materials/05_Cross_Linker_va_Tao_mang/2%20Controlling%20NDoping%20Nature%20at%20Carbon%20Aerogels%20from%20Biomass%20for_images" TargetMode="External"/><Relationship Id="rId37" Type="http://schemas.openxmlformats.org/officeDocument/2006/relationships/hyperlink" Target="1%20Ref%20materials/01_Tien_xu_ly_Nguyen_lieu/Fabrication%20and%20characterization%20of%20coconut%20shell%20activated%20carbon%20using.pdf" TargetMode="External"/><Relationship Id="rId79" Type="http://schemas.openxmlformats.org/officeDocument/2006/relationships/hyperlink" Target="1%20Ref%20materials/02_Doping_va_Gel_hoa/A%20RESEARCH%20ON%20FABRICATION%20OF%20RECYCLED%20CONCRETE%20USING%20COCONUT%20FIBER.pdf" TargetMode="External"/><Relationship Id="rId102" Type="http://schemas.openxmlformats.org/officeDocument/2006/relationships/hyperlink" Target="1%20Ref%20materials/02_Doping_va_Gel_hoa/Coconut%20shell%20and%20husk%20biochar%20A%20review.md" TargetMode="External"/><Relationship Id="rId144" Type="http://schemas.openxmlformats.org/officeDocument/2006/relationships/hyperlink" Target="1%20Ref%20materials/02_Doping_va_Gel_hoa/Synthesis%20of%20Nitrogen%20and%20Phosphorus-Sulfur%20Co-Doped.md" TargetMode="External"/><Relationship Id="rId90" Type="http://schemas.openxmlformats.org/officeDocument/2006/relationships/hyperlink" Target="1%20Ref%20materials/02_Doping_va_Gel_hoa/Antioxidant%20Capacity%20of%20Nitrogen%20and%20Sulfur%20Codoped%20Carbon.md" TargetMode="External"/><Relationship Id="rId186" Type="http://schemas.openxmlformats.org/officeDocument/2006/relationships/hyperlink" Target="1%20Ref%20materials/04_Cam_bien_Dien_hoa_Sinh_hoc/An%20ultrasensitive%20electrochemical%20sensor%20based%20on%20cotton.md" TargetMode="External"/><Relationship Id="rId351" Type="http://schemas.openxmlformats.org/officeDocument/2006/relationships/hyperlink" Target="1%20Ref%20materials/06_Setup_Do_Dien_hoa/Carbonaceous%20electrode.md" TargetMode="External"/><Relationship Id="rId393" Type="http://schemas.openxmlformats.org/officeDocument/2006/relationships/hyperlink" Target="1%20Ref%20materials/08_Review_va_Tong_quan/Unique%20Gelation%20Behavior%20of%20Cellulose%20in%20NaOH%20Urea%20Aqueous%20Solution.md" TargetMode="External"/><Relationship Id="rId407" Type="http://schemas.openxmlformats.org/officeDocument/2006/relationships/hyperlink" Target="1%20Ref%20materials/09_Tai_lieu_Quy_trinh_AI/345%20Phan%20Tich%20Chi%20Tiet%20Giai%20Doan%203.md" TargetMode="External"/><Relationship Id="rId211" Type="http://schemas.openxmlformats.org/officeDocument/2006/relationships/hyperlink" Target="1%20Ref%20materials/04_Cam_bien_Dien_hoa_Sinh_hoc/Characteristics%20of%20Biomass-derived%20Carbon%20Materials%20and%20Their%20Applications.pdf" TargetMode="External"/><Relationship Id="rId253" Type="http://schemas.openxmlformats.org/officeDocument/2006/relationships/hyperlink" Target="1%20Ref%20materials/04_Cam_bien_Dien_hoa_Sinh_hoc/Organic%20aerogel%20as%20electro-catalytic%20support%20in.pdf" TargetMode="External"/><Relationship Id="rId295" Type="http://schemas.openxmlformats.org/officeDocument/2006/relationships/hyperlink" Target="1%20Ref%20materials/05_Cross_Linker_va_Tao_mang/A%20top%20modification%20strategy%20for%20enhancing%20the%20ability%20of%20a.pdf" TargetMode="External"/><Relationship Id="rId309" Type="http://schemas.openxmlformats.org/officeDocument/2006/relationships/hyperlink" Target="1%20Ref%20materials/05_Cross_Linker_va_Tao_mang/Electrochemically%20Controlled%20Synthesis%20of%20Ultrathin%20Nickel%20Hydroxide%20Nanosheets.md" TargetMode="External"/><Relationship Id="rId48" Type="http://schemas.openxmlformats.org/officeDocument/2006/relationships/hyperlink" Target="1%20Ref%20materials/01_Tien_xu_ly_Nguyen_lieu/SU%20ANH%20HUONG%20CUA%20CAC%20YEU%20TO%20TOI%20QUA%20TRINH.md" TargetMode="External"/><Relationship Id="rId113" Type="http://schemas.openxmlformats.org/officeDocument/2006/relationships/hyperlink" Target="1%20Ref%20materials/02_Doping_va_Gel_hoa/Green%20Synthesis%20of%20Activated%20Carbons%20from%20Coconut%20Coir%20Dust%20via_images" TargetMode="External"/><Relationship Id="rId320" Type="http://schemas.openxmlformats.org/officeDocument/2006/relationships/hyperlink" Target="1%20Ref%20materials/05_Cross_Linker_va_Tao_mang/High-performance%20nanostructured%20bio-based%20carbon_images" TargetMode="External"/><Relationship Id="rId155" Type="http://schemas.openxmlformats.org/officeDocument/2006/relationships/hyperlink" Target="1%20Ref%20materials/02_Doping_va_Gel_hoa/Thermochemical%20Characterization%20of%20Coconut%20Husk%20Rice%20Husk%20and%20Mineral%20Coal_images" TargetMode="External"/><Relationship Id="rId197" Type="http://schemas.openxmlformats.org/officeDocument/2006/relationships/hyperlink" Target="1%20Ref%20materials/04_Cam_bien_Dien_hoa_Sinh_hoc/Carbon%20Aerogels%20for%20Environmental%20Clean-Up_images" TargetMode="External"/><Relationship Id="rId362" Type="http://schemas.openxmlformats.org/officeDocument/2006/relationships/hyperlink" Target="1%20Ref%20materials/06_Setup_Do_Dien_hoa/PHAN%20HUY%20p-NITROPHENOL%20BANG%20KY%20THUAT%20FENTON%20DIEN%20HOA%20SU_images" TargetMode="External"/><Relationship Id="rId418" Type="http://schemas.openxmlformats.org/officeDocument/2006/relationships/hyperlink" Target="1%20Ref%20materials/09_Tai_lieu_Quy_trinh_AI/chatgpt_images" TargetMode="External"/><Relationship Id="rId222" Type="http://schemas.openxmlformats.org/officeDocument/2006/relationships/hyperlink" Target="1%20Ref%20materials/04_Cam_bien_Dien_hoa_Sinh_hoc/Electrochemical%20sensor%20based%20on%20N-doped%20carbon%20dots%20decorated%20with%20manganese.md" TargetMode="External"/><Relationship Id="rId264" Type="http://schemas.openxmlformats.org/officeDocument/2006/relationships/hyperlink" Target="1%20Ref%20materials/04_Cam_bien_Dien_hoa_Sinh_hoc/Recent%20progress%20in%20the%20development%20of%20cellulose-derived%20organic-nanopolymer%20and.md" TargetMode="External"/><Relationship Id="rId17" Type="http://schemas.openxmlformats.org/officeDocument/2006/relationships/hyperlink" Target="1%20Ref%20materials/01_Tien_xu_ly_Nguyen_lieu/0%20Effects%20of%20Liq-to-Solid%20Ratio%20and%20Reaction%20Temperature%20on%20NaOH_images" TargetMode="External"/><Relationship Id="rId59" Type="http://schemas.openxmlformats.org/officeDocument/2006/relationships/hyperlink" Target="1%20Ref%20materials/02_Doping_va_Gel_hoa/0%20Electrochemical%20Properties%20of%20Carbon%20Aerogel%20Electrodes%20Dependence%20on%20Synthesi_images" TargetMode="External"/><Relationship Id="rId124" Type="http://schemas.openxmlformats.org/officeDocument/2006/relationships/hyperlink" Target="1%20Ref%20materials/02_Doping_va_Gel_hoa/Nghien%20cuu%20dac%20tinh%20hoa%20ly%20va%20anh%20huong%20cu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11572</Words>
  <Characters>65967</Characters>
  <Application>Microsoft Office Word</Application>
  <DocSecurity>0</DocSecurity>
  <Lines>549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Hoàng Nhật</cp:lastModifiedBy>
  <cp:revision>2</cp:revision>
  <dcterms:created xsi:type="dcterms:W3CDTF">2013-12-23T23:15:00Z</dcterms:created>
  <dcterms:modified xsi:type="dcterms:W3CDTF">2026-05-25T22:13:00Z</dcterms:modified>
  <cp:category/>
</cp:coreProperties>
</file>