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AC36" w14:textId="77777777" w:rsidR="00FB29C4" w:rsidRDefault="00000000">
      <w:pPr>
        <w:pStyle w:val="Heading1"/>
      </w:pPr>
      <w:r>
        <w:t>OUTLINE THÔNG SỐ TỔNG HỢP CARBON AEROGEL (N-CA VÀ Fe/N-CA)</w:t>
      </w:r>
    </w:p>
    <w:p w14:paraId="61405CAC" w14:textId="77777777" w:rsidR="00FB29C4" w:rsidRDefault="00000000">
      <w:pPr>
        <w:pStyle w:val="Heading1"/>
      </w:pPr>
      <w:r>
        <w:t>Đối chiếu — Xác thực — Đánh giá kế thừa từ Thư viện Tài liệu</w:t>
      </w:r>
    </w:p>
    <w:p w14:paraId="7D301024" w14:textId="77777777" w:rsidR="00FB29C4" w:rsidRDefault="00000000">
      <w:pPr>
        <w:pStyle w:val="Heading1"/>
      </w:pPr>
      <w:r>
        <w:t>PHẦN 1. ĐỐI CHIẾU TÀI LIỆU VỚI 8 GIAI ĐOẠN TỔNG HỢP</w:t>
      </w:r>
    </w:p>
    <w:p w14:paraId="37E8373B" w14:textId="77777777" w:rsidR="00FB29C4" w:rsidRDefault="00000000">
      <w:pPr>
        <w:ind w:left="720"/>
      </w:pPr>
      <w:r>
        <w:rPr>
          <w:i/>
          <w:color w:val="505050"/>
          <w:sz w:val="21"/>
        </w:rPr>
        <w:t xml:space="preserve">Thư mục `D:\...\1 Nguồn tài liệu` chứa </w:t>
      </w:r>
      <w:r>
        <w:rPr>
          <w:b/>
          <w:i/>
          <w:color w:val="505050"/>
          <w:sz w:val="21"/>
        </w:rPr>
        <w:t>~90 bài báo PDF</w:t>
      </w:r>
      <w:r>
        <w:rPr>
          <w:i/>
          <w:color w:val="505050"/>
          <w:sz w:val="21"/>
        </w:rPr>
        <w:t xml:space="preserve"> phân bố trong 4 thư mục chính:</w:t>
      </w:r>
    </w:p>
    <w:p w14:paraId="629B998A" w14:textId="77777777" w:rsidR="00FB29C4" w:rsidRDefault="00000000">
      <w:pPr>
        <w:ind w:left="720"/>
      </w:pPr>
      <w:r>
        <w:rPr>
          <w:i/>
          <w:color w:val="505050"/>
          <w:sz w:val="21"/>
        </w:rPr>
        <w:t>`1 Quy trình`, `Cảm biến điện hóa, quang`, `Phân tích điện hóa LÝ THUYẾT`, `Tài liệu tổng hợp`.</w:t>
      </w:r>
    </w:p>
    <w:p w14:paraId="065E2B70" w14:textId="77777777" w:rsidR="00FB29C4" w:rsidRDefault="00000000">
      <w:pPr>
        <w:ind w:left="720"/>
      </w:pPr>
      <w:r>
        <w:rPr>
          <w:i/>
          <w:color w:val="505050"/>
          <w:sz w:val="21"/>
        </w:rPr>
        <w:t>Dưới đây là kết quả rà soát, ánh xạ từng bài vào giai đoạn cụ thể.</w:t>
      </w:r>
    </w:p>
    <w:p w14:paraId="65B5152B" w14:textId="77777777" w:rsidR="00FB29C4" w:rsidRDefault="00000000">
      <w:pPr>
        <w:pStyle w:val="Heading2"/>
      </w:pPr>
      <w:r>
        <w:t>GĐ 1 — TIỀN XỬ LÝ KIỀM (Alkali Pretreatment)</w:t>
      </w:r>
    </w:p>
    <w:p w14:paraId="6EF9F646" w14:textId="77777777" w:rsidR="00FB29C4" w:rsidRDefault="00000000">
      <w:pPr>
        <w:pStyle w:val="Heading3"/>
      </w:pPr>
      <w:r>
        <w:t>1.1 Tài liệu tham khảo ánh xạ</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62371331" w14:textId="77777777">
        <w:trPr>
          <w:jc w:val="center"/>
        </w:trPr>
        <w:tc>
          <w:tcPr>
            <w:tcW w:w="1417" w:type="dxa"/>
            <w:shd w:val="clear" w:color="auto" w:fill="003366"/>
            <w:tcMar>
              <w:top w:w="120" w:type="dxa"/>
              <w:left w:w="150" w:type="dxa"/>
              <w:bottom w:w="120" w:type="dxa"/>
              <w:right w:w="150" w:type="dxa"/>
            </w:tcMar>
          </w:tcPr>
          <w:p w14:paraId="0669CB9A" w14:textId="77777777" w:rsidR="00FB29C4" w:rsidRDefault="00000000">
            <w:pPr>
              <w:spacing w:before="80" w:after="80"/>
              <w:jc w:val="center"/>
            </w:pPr>
            <w:r>
              <w:rPr>
                <w:b/>
                <w:color w:val="FFFFFF"/>
                <w:sz w:val="20"/>
              </w:rPr>
              <w:t>#</w:t>
            </w:r>
          </w:p>
        </w:tc>
        <w:tc>
          <w:tcPr>
            <w:tcW w:w="2551" w:type="dxa"/>
            <w:shd w:val="clear" w:color="auto" w:fill="003366"/>
            <w:tcMar>
              <w:top w:w="120" w:type="dxa"/>
              <w:left w:w="150" w:type="dxa"/>
              <w:bottom w:w="120" w:type="dxa"/>
              <w:right w:w="150" w:type="dxa"/>
            </w:tcMar>
          </w:tcPr>
          <w:p w14:paraId="23B48347" w14:textId="77777777" w:rsidR="00FB29C4" w:rsidRDefault="00000000">
            <w:pPr>
              <w:spacing w:before="80" w:after="80"/>
              <w:jc w:val="center"/>
            </w:pPr>
            <w:r>
              <w:rPr>
                <w:b/>
                <w:color w:val="FFFFFF"/>
                <w:sz w:val="20"/>
              </w:rPr>
              <w:t>Tên tài liệu (PDF)</w:t>
            </w:r>
          </w:p>
        </w:tc>
        <w:tc>
          <w:tcPr>
            <w:tcW w:w="2551" w:type="dxa"/>
            <w:shd w:val="clear" w:color="auto" w:fill="003366"/>
            <w:tcMar>
              <w:top w:w="120" w:type="dxa"/>
              <w:left w:w="150" w:type="dxa"/>
              <w:bottom w:w="120" w:type="dxa"/>
              <w:right w:w="150" w:type="dxa"/>
            </w:tcMar>
          </w:tcPr>
          <w:p w14:paraId="5F1CF456" w14:textId="77777777" w:rsidR="00FB29C4" w:rsidRDefault="00000000">
            <w:pPr>
              <w:spacing w:before="80" w:after="80"/>
              <w:jc w:val="center"/>
            </w:pPr>
            <w:r>
              <w:rPr>
                <w:b/>
                <w:color w:val="FFFFFF"/>
                <w:sz w:val="20"/>
              </w:rPr>
              <w:t>Thư mục</w:t>
            </w:r>
          </w:p>
        </w:tc>
        <w:tc>
          <w:tcPr>
            <w:tcW w:w="3118" w:type="dxa"/>
            <w:shd w:val="clear" w:color="auto" w:fill="003366"/>
            <w:tcMar>
              <w:top w:w="120" w:type="dxa"/>
              <w:left w:w="150" w:type="dxa"/>
              <w:bottom w:w="120" w:type="dxa"/>
              <w:right w:w="150" w:type="dxa"/>
            </w:tcMar>
          </w:tcPr>
          <w:p w14:paraId="74D67443" w14:textId="77777777" w:rsidR="00FB29C4" w:rsidRDefault="00000000">
            <w:pPr>
              <w:spacing w:before="80" w:after="80"/>
              <w:jc w:val="center"/>
            </w:pPr>
            <w:r>
              <w:rPr>
                <w:b/>
                <w:color w:val="FFFFFF"/>
                <w:sz w:val="20"/>
              </w:rPr>
              <w:t>Thông số được xác thực</w:t>
            </w:r>
          </w:p>
        </w:tc>
      </w:tr>
      <w:tr w:rsidR="00FB29C4" w14:paraId="6E1B3D5B" w14:textId="77777777">
        <w:trPr>
          <w:jc w:val="center"/>
        </w:trPr>
        <w:tc>
          <w:tcPr>
            <w:tcW w:w="1417" w:type="dxa"/>
            <w:shd w:val="clear" w:color="auto" w:fill="F4F8FE"/>
            <w:tcMar>
              <w:top w:w="80" w:type="dxa"/>
              <w:left w:w="150" w:type="dxa"/>
              <w:bottom w:w="80" w:type="dxa"/>
              <w:right w:w="150" w:type="dxa"/>
            </w:tcMar>
          </w:tcPr>
          <w:p w14:paraId="75E82B85" w14:textId="77777777" w:rsidR="00FB29C4" w:rsidRDefault="00000000">
            <w:pPr>
              <w:spacing w:before="60" w:after="60"/>
              <w:jc w:val="center"/>
            </w:pPr>
            <w:r>
              <w:rPr>
                <w:sz w:val="19"/>
              </w:rPr>
              <w:t>1</w:t>
            </w:r>
          </w:p>
        </w:tc>
        <w:tc>
          <w:tcPr>
            <w:tcW w:w="2551" w:type="dxa"/>
            <w:shd w:val="clear" w:color="auto" w:fill="F4F8FE"/>
            <w:tcMar>
              <w:top w:w="80" w:type="dxa"/>
              <w:left w:w="150" w:type="dxa"/>
              <w:bottom w:w="80" w:type="dxa"/>
              <w:right w:w="150" w:type="dxa"/>
            </w:tcMar>
          </w:tcPr>
          <w:p w14:paraId="66DA7CA8" w14:textId="77777777" w:rsidR="00FB29C4" w:rsidRDefault="00000000">
            <w:pPr>
              <w:spacing w:before="60" w:after="60"/>
            </w:pPr>
            <w:r>
              <w:rPr>
                <w:sz w:val="19"/>
              </w:rPr>
              <w:t>Cellulose Extraction from Coconut Coir with Alkaline Delignification Process</w:t>
            </w:r>
          </w:p>
        </w:tc>
        <w:tc>
          <w:tcPr>
            <w:tcW w:w="2551" w:type="dxa"/>
            <w:shd w:val="clear" w:color="auto" w:fill="F4F8FE"/>
            <w:tcMar>
              <w:top w:w="80" w:type="dxa"/>
              <w:left w:w="150" w:type="dxa"/>
              <w:bottom w:w="80" w:type="dxa"/>
              <w:right w:w="150" w:type="dxa"/>
            </w:tcMar>
          </w:tcPr>
          <w:p w14:paraId="66ED363C"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354689A5" w14:textId="77777777" w:rsidR="00FB29C4" w:rsidRDefault="00000000">
            <w:pPr>
              <w:spacing w:before="60" w:after="60"/>
            </w:pPr>
            <w:r>
              <w:rPr>
                <w:sz w:val="19"/>
              </w:rPr>
              <w:t>NaOH 4–6%, 80°C, thời gian kiềm hóa, cơ chế loại lignin</w:t>
            </w:r>
          </w:p>
        </w:tc>
      </w:tr>
      <w:tr w:rsidR="00FB29C4" w14:paraId="7FA21E24" w14:textId="77777777">
        <w:trPr>
          <w:jc w:val="center"/>
        </w:trPr>
        <w:tc>
          <w:tcPr>
            <w:tcW w:w="1417" w:type="dxa"/>
            <w:tcMar>
              <w:top w:w="80" w:type="dxa"/>
              <w:left w:w="150" w:type="dxa"/>
              <w:bottom w:w="80" w:type="dxa"/>
              <w:right w:w="150" w:type="dxa"/>
            </w:tcMar>
          </w:tcPr>
          <w:p w14:paraId="260DB1AA" w14:textId="77777777" w:rsidR="00FB29C4" w:rsidRDefault="00000000">
            <w:pPr>
              <w:spacing w:before="60" w:after="60"/>
              <w:jc w:val="center"/>
            </w:pPr>
            <w:r>
              <w:rPr>
                <w:sz w:val="19"/>
              </w:rPr>
              <w:t>2</w:t>
            </w:r>
          </w:p>
        </w:tc>
        <w:tc>
          <w:tcPr>
            <w:tcW w:w="2551" w:type="dxa"/>
            <w:tcMar>
              <w:top w:w="80" w:type="dxa"/>
              <w:left w:w="150" w:type="dxa"/>
              <w:bottom w:w="80" w:type="dxa"/>
              <w:right w:w="150" w:type="dxa"/>
            </w:tcMar>
          </w:tcPr>
          <w:p w14:paraId="766585EB" w14:textId="77777777" w:rsidR="00FB29C4" w:rsidRDefault="00000000">
            <w:pPr>
              <w:spacing w:before="60" w:after="60"/>
            </w:pPr>
            <w:r>
              <w:rPr>
                <w:sz w:val="19"/>
              </w:rPr>
              <w:t>Effect of NaOH Treatment on Coconut Coir Fibre… Sound Absorption</w:t>
            </w:r>
          </w:p>
        </w:tc>
        <w:tc>
          <w:tcPr>
            <w:tcW w:w="2551" w:type="dxa"/>
            <w:tcMar>
              <w:top w:w="80" w:type="dxa"/>
              <w:left w:w="150" w:type="dxa"/>
              <w:bottom w:w="80" w:type="dxa"/>
              <w:right w:w="150" w:type="dxa"/>
            </w:tcMar>
          </w:tcPr>
          <w:p w14:paraId="2FCF8D4C"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486C5914" w14:textId="77777777" w:rsidR="00FB29C4" w:rsidRDefault="00000000">
            <w:pPr>
              <w:spacing w:before="60" w:after="60"/>
            </w:pPr>
            <w:r>
              <w:rPr>
                <w:sz w:val="19"/>
              </w:rPr>
              <w:t>Ảnh hưởng nồng độ NaOH (2–10%) lên hình thái sợi dừa</w:t>
            </w:r>
          </w:p>
        </w:tc>
      </w:tr>
      <w:tr w:rsidR="00FB29C4" w14:paraId="17ED1D22" w14:textId="77777777">
        <w:trPr>
          <w:jc w:val="center"/>
        </w:trPr>
        <w:tc>
          <w:tcPr>
            <w:tcW w:w="1417" w:type="dxa"/>
            <w:shd w:val="clear" w:color="auto" w:fill="F4F8FE"/>
            <w:tcMar>
              <w:top w:w="80" w:type="dxa"/>
              <w:left w:w="150" w:type="dxa"/>
              <w:bottom w:w="80" w:type="dxa"/>
              <w:right w:w="150" w:type="dxa"/>
            </w:tcMar>
          </w:tcPr>
          <w:p w14:paraId="096B4F08" w14:textId="77777777" w:rsidR="00FB29C4" w:rsidRDefault="00000000">
            <w:pPr>
              <w:spacing w:before="60" w:after="60"/>
              <w:jc w:val="center"/>
            </w:pPr>
            <w:r>
              <w:rPr>
                <w:sz w:val="19"/>
              </w:rPr>
              <w:t>3</w:t>
            </w:r>
          </w:p>
        </w:tc>
        <w:tc>
          <w:tcPr>
            <w:tcW w:w="2551" w:type="dxa"/>
            <w:shd w:val="clear" w:color="auto" w:fill="F4F8FE"/>
            <w:tcMar>
              <w:top w:w="80" w:type="dxa"/>
              <w:left w:w="150" w:type="dxa"/>
              <w:bottom w:w="80" w:type="dxa"/>
              <w:right w:w="150" w:type="dxa"/>
            </w:tcMar>
          </w:tcPr>
          <w:p w14:paraId="74C3946F" w14:textId="77777777" w:rsidR="00FB29C4" w:rsidRDefault="00000000">
            <w:pPr>
              <w:spacing w:before="60" w:after="60"/>
            </w:pPr>
            <w:r>
              <w:rPr>
                <w:sz w:val="19"/>
              </w:rPr>
              <w:t>Effect of alkali treatment on physicochemical… false banana fiber</w:t>
            </w:r>
          </w:p>
        </w:tc>
        <w:tc>
          <w:tcPr>
            <w:tcW w:w="2551" w:type="dxa"/>
            <w:shd w:val="clear" w:color="auto" w:fill="F4F8FE"/>
            <w:tcMar>
              <w:top w:w="80" w:type="dxa"/>
              <w:left w:w="150" w:type="dxa"/>
              <w:bottom w:w="80" w:type="dxa"/>
              <w:right w:w="150" w:type="dxa"/>
            </w:tcMar>
          </w:tcPr>
          <w:p w14:paraId="0E225ED0"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579C0809" w14:textId="77777777" w:rsidR="00FB29C4" w:rsidRDefault="00000000">
            <w:pPr>
              <w:spacing w:before="60" w:after="60"/>
            </w:pPr>
            <w:r>
              <w:rPr>
                <w:sz w:val="19"/>
              </w:rPr>
              <w:t>Cơ chế biến đổi vi cấu trúc sợi thực vật khi xử lý kiềm</w:t>
            </w:r>
          </w:p>
        </w:tc>
      </w:tr>
      <w:tr w:rsidR="00FB29C4" w14:paraId="4F97AC66" w14:textId="77777777">
        <w:trPr>
          <w:jc w:val="center"/>
        </w:trPr>
        <w:tc>
          <w:tcPr>
            <w:tcW w:w="1417" w:type="dxa"/>
            <w:tcMar>
              <w:top w:w="80" w:type="dxa"/>
              <w:left w:w="150" w:type="dxa"/>
              <w:bottom w:w="80" w:type="dxa"/>
              <w:right w:w="150" w:type="dxa"/>
            </w:tcMar>
          </w:tcPr>
          <w:p w14:paraId="7E836F59" w14:textId="77777777" w:rsidR="00FB29C4" w:rsidRDefault="00000000">
            <w:pPr>
              <w:spacing w:before="60" w:after="60"/>
              <w:jc w:val="center"/>
            </w:pPr>
            <w:r>
              <w:rPr>
                <w:sz w:val="19"/>
              </w:rPr>
              <w:t>4</w:t>
            </w:r>
          </w:p>
        </w:tc>
        <w:tc>
          <w:tcPr>
            <w:tcW w:w="2551" w:type="dxa"/>
            <w:tcMar>
              <w:top w:w="80" w:type="dxa"/>
              <w:left w:w="150" w:type="dxa"/>
              <w:bottom w:w="80" w:type="dxa"/>
              <w:right w:w="150" w:type="dxa"/>
            </w:tcMar>
          </w:tcPr>
          <w:p w14:paraId="1353ACE9" w14:textId="77777777" w:rsidR="00FB29C4" w:rsidRDefault="00000000">
            <w:pPr>
              <w:spacing w:before="60" w:after="60"/>
            </w:pPr>
            <w:r>
              <w:rPr>
                <w:sz w:val="19"/>
              </w:rPr>
              <w:t>Effects of Liq-to-Solid Ratio and Reaction Temp on NaOH Pretreatment</w:t>
            </w:r>
          </w:p>
        </w:tc>
        <w:tc>
          <w:tcPr>
            <w:tcW w:w="2551" w:type="dxa"/>
            <w:tcMar>
              <w:top w:w="80" w:type="dxa"/>
              <w:left w:w="150" w:type="dxa"/>
              <w:bottom w:w="80" w:type="dxa"/>
              <w:right w:w="150" w:type="dxa"/>
            </w:tcMar>
          </w:tcPr>
          <w:p w14:paraId="0C1D18A0"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53466B85" w14:textId="77777777" w:rsidR="00FB29C4" w:rsidRDefault="00000000">
            <w:pPr>
              <w:spacing w:before="60" w:after="60"/>
            </w:pPr>
            <w:r>
              <w:rPr>
                <w:sz w:val="19"/>
              </w:rPr>
              <w:t>Tỷ lệ lỏng:rắn, nhiệt độ tối ưu</w:t>
            </w:r>
          </w:p>
        </w:tc>
      </w:tr>
      <w:tr w:rsidR="00FB29C4" w14:paraId="7CAF204D" w14:textId="77777777">
        <w:trPr>
          <w:jc w:val="center"/>
        </w:trPr>
        <w:tc>
          <w:tcPr>
            <w:tcW w:w="1417" w:type="dxa"/>
            <w:shd w:val="clear" w:color="auto" w:fill="F4F8FE"/>
            <w:tcMar>
              <w:top w:w="80" w:type="dxa"/>
              <w:left w:w="150" w:type="dxa"/>
              <w:bottom w:w="80" w:type="dxa"/>
              <w:right w:w="150" w:type="dxa"/>
            </w:tcMar>
          </w:tcPr>
          <w:p w14:paraId="08BDB227" w14:textId="77777777" w:rsidR="00FB29C4" w:rsidRDefault="00000000">
            <w:pPr>
              <w:spacing w:before="60" w:after="60"/>
              <w:jc w:val="center"/>
            </w:pPr>
            <w:r>
              <w:rPr>
                <w:sz w:val="19"/>
              </w:rPr>
              <w:t>5</w:t>
            </w:r>
          </w:p>
        </w:tc>
        <w:tc>
          <w:tcPr>
            <w:tcW w:w="2551" w:type="dxa"/>
            <w:shd w:val="clear" w:color="auto" w:fill="F4F8FE"/>
            <w:tcMar>
              <w:top w:w="80" w:type="dxa"/>
              <w:left w:w="150" w:type="dxa"/>
              <w:bottom w:w="80" w:type="dxa"/>
              <w:right w:w="150" w:type="dxa"/>
            </w:tcMar>
          </w:tcPr>
          <w:p w14:paraId="706847A0" w14:textId="77777777" w:rsidR="00FB29C4" w:rsidRDefault="00000000">
            <w:pPr>
              <w:spacing w:before="60" w:after="60"/>
            </w:pPr>
            <w:r>
              <w:rPr>
                <w:sz w:val="19"/>
              </w:rPr>
              <w:t>Integrated dynamic model of alkaline delignification</w:t>
            </w:r>
          </w:p>
        </w:tc>
        <w:tc>
          <w:tcPr>
            <w:tcW w:w="2551" w:type="dxa"/>
            <w:shd w:val="clear" w:color="auto" w:fill="F4F8FE"/>
            <w:tcMar>
              <w:top w:w="80" w:type="dxa"/>
              <w:left w:w="150" w:type="dxa"/>
              <w:bottom w:w="80" w:type="dxa"/>
              <w:right w:w="150" w:type="dxa"/>
            </w:tcMar>
          </w:tcPr>
          <w:p w14:paraId="6B90AD93"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285FC256" w14:textId="77777777" w:rsidR="00FB29C4" w:rsidRDefault="00000000">
            <w:pPr>
              <w:spacing w:before="60" w:after="60"/>
            </w:pPr>
            <w:r>
              <w:rPr>
                <w:sz w:val="19"/>
              </w:rPr>
              <w:t>Mô hình động học loại lignin bằng kiềm</w:t>
            </w:r>
          </w:p>
        </w:tc>
      </w:tr>
      <w:tr w:rsidR="00FB29C4" w14:paraId="4A748C4B" w14:textId="77777777">
        <w:trPr>
          <w:jc w:val="center"/>
        </w:trPr>
        <w:tc>
          <w:tcPr>
            <w:tcW w:w="1417" w:type="dxa"/>
            <w:tcMar>
              <w:top w:w="80" w:type="dxa"/>
              <w:left w:w="150" w:type="dxa"/>
              <w:bottom w:w="80" w:type="dxa"/>
              <w:right w:w="150" w:type="dxa"/>
            </w:tcMar>
          </w:tcPr>
          <w:p w14:paraId="6577199D" w14:textId="77777777" w:rsidR="00FB29C4" w:rsidRDefault="00000000">
            <w:pPr>
              <w:spacing w:before="60" w:after="60"/>
              <w:jc w:val="center"/>
            </w:pPr>
            <w:r>
              <w:rPr>
                <w:sz w:val="19"/>
              </w:rPr>
              <w:t>6</w:t>
            </w:r>
          </w:p>
        </w:tc>
        <w:tc>
          <w:tcPr>
            <w:tcW w:w="2551" w:type="dxa"/>
            <w:tcMar>
              <w:top w:w="80" w:type="dxa"/>
              <w:left w:w="150" w:type="dxa"/>
              <w:bottom w:w="80" w:type="dxa"/>
              <w:right w:w="150" w:type="dxa"/>
            </w:tcMar>
          </w:tcPr>
          <w:p w14:paraId="251E8EC1" w14:textId="77777777" w:rsidR="00FB29C4" w:rsidRDefault="00000000">
            <w:pPr>
              <w:spacing w:before="60" w:after="60"/>
            </w:pPr>
            <w:r>
              <w:rPr>
                <w:sz w:val="19"/>
              </w:rPr>
              <w:t>Multi-Objective Optimization… Coir Fiber from Coconut</w:t>
            </w:r>
          </w:p>
        </w:tc>
        <w:tc>
          <w:tcPr>
            <w:tcW w:w="2551" w:type="dxa"/>
            <w:tcMar>
              <w:top w:w="80" w:type="dxa"/>
              <w:left w:w="150" w:type="dxa"/>
              <w:bottom w:w="80" w:type="dxa"/>
              <w:right w:w="150" w:type="dxa"/>
            </w:tcMar>
          </w:tcPr>
          <w:p w14:paraId="2057391D"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4D36CD73" w14:textId="77777777" w:rsidR="00FB29C4" w:rsidRDefault="00000000">
            <w:pPr>
              <w:spacing w:before="60" w:after="60"/>
            </w:pPr>
            <w:r>
              <w:rPr>
                <w:sz w:val="19"/>
              </w:rPr>
              <w:t>Tối ưu đa mục tiêu cơ tính sợi dừa sau xử lý</w:t>
            </w:r>
          </w:p>
        </w:tc>
      </w:tr>
      <w:tr w:rsidR="00FB29C4" w14:paraId="09919ED6" w14:textId="77777777">
        <w:trPr>
          <w:jc w:val="center"/>
        </w:trPr>
        <w:tc>
          <w:tcPr>
            <w:tcW w:w="1417" w:type="dxa"/>
            <w:shd w:val="clear" w:color="auto" w:fill="F4F8FE"/>
            <w:tcMar>
              <w:top w:w="80" w:type="dxa"/>
              <w:left w:w="150" w:type="dxa"/>
              <w:bottom w:w="80" w:type="dxa"/>
              <w:right w:w="150" w:type="dxa"/>
            </w:tcMar>
          </w:tcPr>
          <w:p w14:paraId="7436F914" w14:textId="77777777" w:rsidR="00FB29C4" w:rsidRDefault="00000000">
            <w:pPr>
              <w:spacing w:before="60" w:after="60"/>
              <w:jc w:val="center"/>
            </w:pPr>
            <w:r>
              <w:rPr>
                <w:sz w:val="19"/>
              </w:rPr>
              <w:t>7</w:t>
            </w:r>
          </w:p>
        </w:tc>
        <w:tc>
          <w:tcPr>
            <w:tcW w:w="2551" w:type="dxa"/>
            <w:shd w:val="clear" w:color="auto" w:fill="F4F8FE"/>
            <w:tcMar>
              <w:top w:w="80" w:type="dxa"/>
              <w:left w:w="150" w:type="dxa"/>
              <w:bottom w:w="80" w:type="dxa"/>
              <w:right w:w="150" w:type="dxa"/>
            </w:tcMar>
          </w:tcPr>
          <w:p w14:paraId="7BFE5A51" w14:textId="77777777" w:rsidR="00FB29C4" w:rsidRDefault="00000000">
            <w:pPr>
              <w:spacing w:before="60" w:after="60"/>
            </w:pPr>
            <w:r>
              <w:rPr>
                <w:sz w:val="19"/>
              </w:rPr>
              <w:t>Effect of Bleaching on Physicochemical…</w:t>
            </w:r>
          </w:p>
        </w:tc>
        <w:tc>
          <w:tcPr>
            <w:tcW w:w="2551" w:type="dxa"/>
            <w:shd w:val="clear" w:color="auto" w:fill="F4F8FE"/>
            <w:tcMar>
              <w:top w:w="80" w:type="dxa"/>
              <w:left w:w="150" w:type="dxa"/>
              <w:bottom w:w="80" w:type="dxa"/>
              <w:right w:w="150" w:type="dxa"/>
            </w:tcMar>
          </w:tcPr>
          <w:p w14:paraId="67DBBE8C"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7429FB11" w14:textId="77777777" w:rsidR="00FB29C4" w:rsidRDefault="00000000">
            <w:pPr>
              <w:spacing w:before="60" w:after="60"/>
            </w:pPr>
            <w:r>
              <w:rPr>
                <w:sz w:val="19"/>
              </w:rPr>
              <w:t>So sánh có/không tẩy trắng H₂O₂</w:t>
            </w:r>
          </w:p>
        </w:tc>
      </w:tr>
      <w:tr w:rsidR="00FB29C4" w14:paraId="08DFC531" w14:textId="77777777">
        <w:trPr>
          <w:jc w:val="center"/>
        </w:trPr>
        <w:tc>
          <w:tcPr>
            <w:tcW w:w="1417" w:type="dxa"/>
            <w:tcMar>
              <w:top w:w="80" w:type="dxa"/>
              <w:left w:w="150" w:type="dxa"/>
              <w:bottom w:w="80" w:type="dxa"/>
              <w:right w:w="150" w:type="dxa"/>
            </w:tcMar>
          </w:tcPr>
          <w:p w14:paraId="32871B56" w14:textId="77777777" w:rsidR="00FB29C4" w:rsidRDefault="00000000">
            <w:pPr>
              <w:spacing w:before="60" w:after="60"/>
              <w:jc w:val="center"/>
            </w:pPr>
            <w:r>
              <w:rPr>
                <w:sz w:val="19"/>
              </w:rPr>
              <w:t>8</w:t>
            </w:r>
          </w:p>
        </w:tc>
        <w:tc>
          <w:tcPr>
            <w:tcW w:w="2551" w:type="dxa"/>
            <w:tcMar>
              <w:top w:w="80" w:type="dxa"/>
              <w:left w:w="150" w:type="dxa"/>
              <w:bottom w:w="80" w:type="dxa"/>
              <w:right w:w="150" w:type="dxa"/>
            </w:tcMar>
          </w:tcPr>
          <w:p w14:paraId="04307070" w14:textId="77777777" w:rsidR="00FB29C4" w:rsidRDefault="00000000">
            <w:pPr>
              <w:spacing w:before="60" w:after="60"/>
            </w:pPr>
            <w:r>
              <w:rPr>
                <w:sz w:val="19"/>
              </w:rPr>
              <w:t>Upcycling coconut husk coir — cellulose nanofibrils</w:t>
            </w:r>
          </w:p>
        </w:tc>
        <w:tc>
          <w:tcPr>
            <w:tcW w:w="2551" w:type="dxa"/>
            <w:tcMar>
              <w:top w:w="80" w:type="dxa"/>
              <w:left w:w="150" w:type="dxa"/>
              <w:bottom w:w="80" w:type="dxa"/>
              <w:right w:w="150" w:type="dxa"/>
            </w:tcMar>
          </w:tcPr>
          <w:p w14:paraId="51562305"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708A68B4" w14:textId="77777777" w:rsidR="00FB29C4" w:rsidRDefault="00000000">
            <w:pPr>
              <w:spacing w:before="60" w:after="60"/>
            </w:pPr>
            <w:r>
              <w:rPr>
                <w:sz w:val="19"/>
              </w:rPr>
              <w:t>Trích ly cellulose từ vỏ dừa bằng acid citric</w:t>
            </w:r>
          </w:p>
        </w:tc>
      </w:tr>
      <w:tr w:rsidR="00FB29C4" w14:paraId="2DCB319A" w14:textId="77777777">
        <w:trPr>
          <w:jc w:val="center"/>
        </w:trPr>
        <w:tc>
          <w:tcPr>
            <w:tcW w:w="1417" w:type="dxa"/>
            <w:shd w:val="clear" w:color="auto" w:fill="F4F8FE"/>
            <w:tcMar>
              <w:top w:w="80" w:type="dxa"/>
              <w:left w:w="150" w:type="dxa"/>
              <w:bottom w:w="80" w:type="dxa"/>
              <w:right w:w="150" w:type="dxa"/>
            </w:tcMar>
          </w:tcPr>
          <w:p w14:paraId="0B9CAFC3" w14:textId="77777777" w:rsidR="00FB29C4" w:rsidRDefault="00000000">
            <w:pPr>
              <w:spacing w:before="60" w:after="60"/>
              <w:jc w:val="center"/>
            </w:pPr>
            <w:r>
              <w:rPr>
                <w:sz w:val="19"/>
              </w:rPr>
              <w:lastRenderedPageBreak/>
              <w:t>9</w:t>
            </w:r>
          </w:p>
        </w:tc>
        <w:tc>
          <w:tcPr>
            <w:tcW w:w="2551" w:type="dxa"/>
            <w:shd w:val="clear" w:color="auto" w:fill="F4F8FE"/>
            <w:tcMar>
              <w:top w:w="80" w:type="dxa"/>
              <w:left w:w="150" w:type="dxa"/>
              <w:bottom w:w="80" w:type="dxa"/>
              <w:right w:w="150" w:type="dxa"/>
            </w:tcMar>
          </w:tcPr>
          <w:p w14:paraId="150F7FD8" w14:textId="77777777" w:rsidR="00FB29C4" w:rsidRDefault="00000000">
            <w:pPr>
              <w:spacing w:before="60" w:after="60"/>
            </w:pPr>
            <w:r>
              <w:rPr>
                <w:sz w:val="19"/>
              </w:rPr>
              <w:t>Sự ảnh hưởng các yếu tố tới tách cellulose bằng kiềm</w:t>
            </w:r>
          </w:p>
        </w:tc>
        <w:tc>
          <w:tcPr>
            <w:tcW w:w="2551" w:type="dxa"/>
            <w:shd w:val="clear" w:color="auto" w:fill="F4F8FE"/>
            <w:tcMar>
              <w:top w:w="80" w:type="dxa"/>
              <w:left w:w="150" w:type="dxa"/>
              <w:bottom w:w="80" w:type="dxa"/>
              <w:right w:w="150" w:type="dxa"/>
            </w:tcMar>
          </w:tcPr>
          <w:p w14:paraId="0EA83732"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665A35B4" w14:textId="77777777" w:rsidR="00FB29C4" w:rsidRDefault="00000000">
            <w:pPr>
              <w:spacing w:before="60" w:after="60"/>
            </w:pPr>
            <w:r>
              <w:rPr>
                <w:sz w:val="19"/>
              </w:rPr>
              <w:t>Tiếng Việt — thông số xử lý rơm rạ</w:t>
            </w:r>
          </w:p>
        </w:tc>
      </w:tr>
      <w:tr w:rsidR="00FB29C4" w14:paraId="7CE976F2" w14:textId="77777777">
        <w:trPr>
          <w:jc w:val="center"/>
        </w:trPr>
        <w:tc>
          <w:tcPr>
            <w:tcW w:w="1417" w:type="dxa"/>
            <w:tcMar>
              <w:top w:w="80" w:type="dxa"/>
              <w:left w:w="150" w:type="dxa"/>
              <w:bottom w:w="80" w:type="dxa"/>
              <w:right w:w="150" w:type="dxa"/>
            </w:tcMar>
          </w:tcPr>
          <w:p w14:paraId="673ABA68" w14:textId="77777777" w:rsidR="00FB29C4" w:rsidRDefault="00000000">
            <w:pPr>
              <w:spacing w:before="60" w:after="60"/>
              <w:jc w:val="center"/>
            </w:pPr>
            <w:r>
              <w:rPr>
                <w:sz w:val="19"/>
              </w:rPr>
              <w:t>10</w:t>
            </w:r>
          </w:p>
        </w:tc>
        <w:tc>
          <w:tcPr>
            <w:tcW w:w="2551" w:type="dxa"/>
            <w:tcMar>
              <w:top w:w="80" w:type="dxa"/>
              <w:left w:w="150" w:type="dxa"/>
              <w:bottom w:w="80" w:type="dxa"/>
              <w:right w:w="150" w:type="dxa"/>
            </w:tcMar>
          </w:tcPr>
          <w:p w14:paraId="530E2356" w14:textId="77777777" w:rsidR="00FB29C4" w:rsidRDefault="00000000">
            <w:pPr>
              <w:spacing w:before="60" w:after="60"/>
            </w:pPr>
            <w:r>
              <w:rPr>
                <w:sz w:val="19"/>
              </w:rPr>
              <w:t>Đánh giá đặc tính hóa lý… xơ dừa qua xử lý dung môi</w:t>
            </w:r>
          </w:p>
        </w:tc>
        <w:tc>
          <w:tcPr>
            <w:tcW w:w="2551" w:type="dxa"/>
            <w:tcMar>
              <w:top w:w="80" w:type="dxa"/>
              <w:left w:w="150" w:type="dxa"/>
              <w:bottom w:w="80" w:type="dxa"/>
              <w:right w:w="150" w:type="dxa"/>
            </w:tcMar>
          </w:tcPr>
          <w:p w14:paraId="606E883C"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0B6D5884" w14:textId="77777777" w:rsidR="00FB29C4" w:rsidRDefault="00000000">
            <w:pPr>
              <w:spacing w:before="60" w:after="60"/>
            </w:pPr>
            <w:r>
              <w:rPr>
                <w:sz w:val="19"/>
              </w:rPr>
              <w:t>Tiếng Việt — tính chất xơ dừa</w:t>
            </w:r>
          </w:p>
        </w:tc>
      </w:tr>
      <w:tr w:rsidR="00FB29C4" w14:paraId="231732A6" w14:textId="77777777">
        <w:trPr>
          <w:jc w:val="center"/>
        </w:trPr>
        <w:tc>
          <w:tcPr>
            <w:tcW w:w="1417" w:type="dxa"/>
            <w:shd w:val="clear" w:color="auto" w:fill="F4F8FE"/>
            <w:tcMar>
              <w:top w:w="80" w:type="dxa"/>
              <w:left w:w="150" w:type="dxa"/>
              <w:bottom w:w="80" w:type="dxa"/>
              <w:right w:w="150" w:type="dxa"/>
            </w:tcMar>
          </w:tcPr>
          <w:p w14:paraId="23852E8E" w14:textId="77777777" w:rsidR="00FB29C4" w:rsidRDefault="00000000">
            <w:pPr>
              <w:spacing w:before="60" w:after="60"/>
              <w:jc w:val="center"/>
            </w:pPr>
            <w:r>
              <w:rPr>
                <w:sz w:val="19"/>
              </w:rPr>
              <w:t>11</w:t>
            </w:r>
          </w:p>
        </w:tc>
        <w:tc>
          <w:tcPr>
            <w:tcW w:w="2551" w:type="dxa"/>
            <w:shd w:val="clear" w:color="auto" w:fill="F4F8FE"/>
            <w:tcMar>
              <w:top w:w="80" w:type="dxa"/>
              <w:left w:w="150" w:type="dxa"/>
              <w:bottom w:w="80" w:type="dxa"/>
              <w:right w:w="150" w:type="dxa"/>
            </w:tcMar>
          </w:tcPr>
          <w:p w14:paraId="4757D52D" w14:textId="77777777" w:rsidR="00FB29C4" w:rsidRDefault="00000000">
            <w:pPr>
              <w:spacing w:before="60" w:after="60"/>
            </w:pPr>
            <w:r>
              <w:rPr>
                <w:sz w:val="19"/>
              </w:rPr>
              <w:t>Ảnh hưởng xử lý hóa học… sợi chuối</w:t>
            </w:r>
          </w:p>
        </w:tc>
        <w:tc>
          <w:tcPr>
            <w:tcW w:w="2551" w:type="dxa"/>
            <w:shd w:val="clear" w:color="auto" w:fill="F4F8FE"/>
            <w:tcMar>
              <w:top w:w="80" w:type="dxa"/>
              <w:left w:w="150" w:type="dxa"/>
              <w:bottom w:w="80" w:type="dxa"/>
              <w:right w:w="150" w:type="dxa"/>
            </w:tcMar>
          </w:tcPr>
          <w:p w14:paraId="0F9A0627"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22EAC1BD" w14:textId="77777777" w:rsidR="00FB29C4" w:rsidRDefault="00000000">
            <w:pPr>
              <w:spacing w:before="60" w:after="60"/>
            </w:pPr>
            <w:r>
              <w:rPr>
                <w:sz w:val="19"/>
              </w:rPr>
              <w:t>So sánh đối chứng xử lý kiềm cho sợi chuối</w:t>
            </w:r>
          </w:p>
        </w:tc>
      </w:tr>
      <w:tr w:rsidR="00FB29C4" w14:paraId="270F4A0B" w14:textId="77777777">
        <w:trPr>
          <w:jc w:val="center"/>
        </w:trPr>
        <w:tc>
          <w:tcPr>
            <w:tcW w:w="1417" w:type="dxa"/>
            <w:tcMar>
              <w:top w:w="80" w:type="dxa"/>
              <w:left w:w="150" w:type="dxa"/>
              <w:bottom w:w="80" w:type="dxa"/>
              <w:right w:w="150" w:type="dxa"/>
            </w:tcMar>
          </w:tcPr>
          <w:p w14:paraId="4BFECC9E" w14:textId="77777777" w:rsidR="00FB29C4" w:rsidRDefault="00000000">
            <w:pPr>
              <w:spacing w:before="60" w:after="60"/>
              <w:jc w:val="center"/>
            </w:pPr>
            <w:r>
              <w:rPr>
                <w:sz w:val="19"/>
              </w:rPr>
              <w:t>12</w:t>
            </w:r>
          </w:p>
        </w:tc>
        <w:tc>
          <w:tcPr>
            <w:tcW w:w="2551" w:type="dxa"/>
            <w:tcMar>
              <w:top w:w="80" w:type="dxa"/>
              <w:left w:w="150" w:type="dxa"/>
              <w:bottom w:w="80" w:type="dxa"/>
              <w:right w:w="150" w:type="dxa"/>
            </w:tcMar>
          </w:tcPr>
          <w:p w14:paraId="08FC99BA" w14:textId="77777777" w:rsidR="00FB29C4" w:rsidRDefault="00000000">
            <w:pPr>
              <w:spacing w:before="60" w:after="60"/>
            </w:pPr>
            <w:r>
              <w:rPr>
                <w:sz w:val="19"/>
              </w:rPr>
              <w:t>Preparation of Cellulose Nanocrystals Biofilm from Coconut Coir</w:t>
            </w:r>
          </w:p>
        </w:tc>
        <w:tc>
          <w:tcPr>
            <w:tcW w:w="2551" w:type="dxa"/>
            <w:tcMar>
              <w:top w:w="80" w:type="dxa"/>
              <w:left w:w="150" w:type="dxa"/>
              <w:bottom w:w="80" w:type="dxa"/>
              <w:right w:w="150" w:type="dxa"/>
            </w:tcMar>
          </w:tcPr>
          <w:p w14:paraId="5DA21D41"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2F4938A8" w14:textId="77777777" w:rsidR="00FB29C4" w:rsidRDefault="00000000">
            <w:pPr>
              <w:spacing w:before="60" w:after="60"/>
            </w:pPr>
            <w:r>
              <w:rPr>
                <w:sz w:val="19"/>
              </w:rPr>
              <w:t>Trích CNC từ xơ dừa — so sánh NaOH 5%</w:t>
            </w:r>
          </w:p>
        </w:tc>
      </w:tr>
      <w:tr w:rsidR="00FB29C4" w14:paraId="4BC7E577" w14:textId="77777777">
        <w:trPr>
          <w:jc w:val="center"/>
        </w:trPr>
        <w:tc>
          <w:tcPr>
            <w:tcW w:w="1417" w:type="dxa"/>
            <w:shd w:val="clear" w:color="auto" w:fill="F4F8FE"/>
            <w:tcMar>
              <w:top w:w="80" w:type="dxa"/>
              <w:left w:w="150" w:type="dxa"/>
              <w:bottom w:w="80" w:type="dxa"/>
              <w:right w:w="150" w:type="dxa"/>
            </w:tcMar>
          </w:tcPr>
          <w:p w14:paraId="109846A4" w14:textId="77777777" w:rsidR="00FB29C4" w:rsidRDefault="00000000">
            <w:pPr>
              <w:spacing w:before="60" w:after="60"/>
              <w:jc w:val="center"/>
            </w:pPr>
            <w:r>
              <w:rPr>
                <w:sz w:val="19"/>
              </w:rPr>
              <w:t>13</w:t>
            </w:r>
          </w:p>
        </w:tc>
        <w:tc>
          <w:tcPr>
            <w:tcW w:w="2551" w:type="dxa"/>
            <w:shd w:val="clear" w:color="auto" w:fill="F4F8FE"/>
            <w:tcMar>
              <w:top w:w="80" w:type="dxa"/>
              <w:left w:w="150" w:type="dxa"/>
              <w:bottom w:w="80" w:type="dxa"/>
              <w:right w:w="150" w:type="dxa"/>
            </w:tcMar>
          </w:tcPr>
          <w:p w14:paraId="3CDAAF5C" w14:textId="77777777" w:rsidR="00FB29C4" w:rsidRDefault="00000000">
            <w:pPr>
              <w:spacing w:before="60" w:after="60"/>
            </w:pPr>
            <w:r>
              <w:rPr>
                <w:sz w:val="19"/>
              </w:rPr>
              <w:t>Fabrication of CA from Coir for Oil Adsorption</w:t>
            </w:r>
          </w:p>
        </w:tc>
        <w:tc>
          <w:tcPr>
            <w:tcW w:w="2551" w:type="dxa"/>
            <w:shd w:val="clear" w:color="auto" w:fill="F4F8FE"/>
            <w:tcMar>
              <w:top w:w="80" w:type="dxa"/>
              <w:left w:w="150" w:type="dxa"/>
              <w:bottom w:w="80" w:type="dxa"/>
              <w:right w:w="150" w:type="dxa"/>
            </w:tcMar>
          </w:tcPr>
          <w:p w14:paraId="2C863597" w14:textId="77777777" w:rsidR="00FB29C4" w:rsidRDefault="00000000">
            <w:pPr>
              <w:spacing w:before="60" w:after="60"/>
            </w:pPr>
            <w:r>
              <w:rPr>
                <w:sz w:val="19"/>
              </w:rPr>
              <w:t>0 Kiềm hóa</w:t>
            </w:r>
          </w:p>
        </w:tc>
        <w:tc>
          <w:tcPr>
            <w:tcW w:w="3118" w:type="dxa"/>
            <w:shd w:val="clear" w:color="auto" w:fill="F4F8FE"/>
            <w:tcMar>
              <w:top w:w="80" w:type="dxa"/>
              <w:left w:w="150" w:type="dxa"/>
              <w:bottom w:w="80" w:type="dxa"/>
              <w:right w:w="150" w:type="dxa"/>
            </w:tcMar>
          </w:tcPr>
          <w:p w14:paraId="33C29B2D" w14:textId="77777777" w:rsidR="00FB29C4" w:rsidRDefault="00000000">
            <w:pPr>
              <w:spacing w:before="60" w:after="60"/>
            </w:pPr>
            <w:r>
              <w:rPr>
                <w:sz w:val="19"/>
              </w:rPr>
              <w:t>Aerogel từ xơ dừa — bước kiềm hóa</w:t>
            </w:r>
          </w:p>
        </w:tc>
      </w:tr>
      <w:tr w:rsidR="00FB29C4" w14:paraId="24A7198B" w14:textId="77777777">
        <w:trPr>
          <w:jc w:val="center"/>
        </w:trPr>
        <w:tc>
          <w:tcPr>
            <w:tcW w:w="1417" w:type="dxa"/>
            <w:tcMar>
              <w:top w:w="80" w:type="dxa"/>
              <w:left w:w="150" w:type="dxa"/>
              <w:bottom w:w="80" w:type="dxa"/>
              <w:right w:w="150" w:type="dxa"/>
            </w:tcMar>
          </w:tcPr>
          <w:p w14:paraId="4EBAD115" w14:textId="77777777" w:rsidR="00FB29C4" w:rsidRDefault="00000000">
            <w:pPr>
              <w:spacing w:before="60" w:after="60"/>
              <w:jc w:val="center"/>
            </w:pPr>
            <w:r>
              <w:rPr>
                <w:sz w:val="19"/>
              </w:rPr>
              <w:t>14</w:t>
            </w:r>
          </w:p>
        </w:tc>
        <w:tc>
          <w:tcPr>
            <w:tcW w:w="2551" w:type="dxa"/>
            <w:tcMar>
              <w:top w:w="80" w:type="dxa"/>
              <w:left w:w="150" w:type="dxa"/>
              <w:bottom w:w="80" w:type="dxa"/>
              <w:right w:w="150" w:type="dxa"/>
            </w:tcMar>
          </w:tcPr>
          <w:p w14:paraId="6FF3FE13" w14:textId="77777777" w:rsidR="00FB29C4" w:rsidRDefault="00000000">
            <w:pPr>
              <w:spacing w:before="60" w:after="60"/>
            </w:pPr>
            <w:r>
              <w:rPr>
                <w:sz w:val="19"/>
              </w:rPr>
              <w:t>Investigate coir fibers produced by extracting machine in Ben Tre… NaOH</w:t>
            </w:r>
          </w:p>
        </w:tc>
        <w:tc>
          <w:tcPr>
            <w:tcW w:w="2551" w:type="dxa"/>
            <w:tcMar>
              <w:top w:w="80" w:type="dxa"/>
              <w:left w:w="150" w:type="dxa"/>
              <w:bottom w:w="80" w:type="dxa"/>
              <w:right w:w="150" w:type="dxa"/>
            </w:tcMar>
          </w:tcPr>
          <w:p w14:paraId="7E670ADF" w14:textId="77777777" w:rsidR="00FB29C4" w:rsidRDefault="00000000">
            <w:pPr>
              <w:spacing w:before="60" w:after="60"/>
            </w:pPr>
            <w:r>
              <w:rPr>
                <w:sz w:val="19"/>
              </w:rPr>
              <w:t>Không có doping</w:t>
            </w:r>
          </w:p>
        </w:tc>
        <w:tc>
          <w:tcPr>
            <w:tcW w:w="3118" w:type="dxa"/>
            <w:tcMar>
              <w:top w:w="80" w:type="dxa"/>
              <w:left w:w="150" w:type="dxa"/>
              <w:bottom w:w="80" w:type="dxa"/>
              <w:right w:w="150" w:type="dxa"/>
            </w:tcMar>
          </w:tcPr>
          <w:p w14:paraId="52190379" w14:textId="77777777" w:rsidR="00FB29C4" w:rsidRDefault="00000000">
            <w:pPr>
              <w:spacing w:before="60" w:after="60"/>
            </w:pPr>
            <w:r>
              <w:rPr>
                <w:b/>
                <w:sz w:val="19"/>
              </w:rPr>
              <w:t>Xơ dừa Bến Tre</w:t>
            </w:r>
            <w:r>
              <w:rPr>
                <w:sz w:val="19"/>
              </w:rPr>
              <w:t xml:space="preserve"> — xử lý NaOH</w:t>
            </w:r>
          </w:p>
        </w:tc>
      </w:tr>
      <w:tr w:rsidR="00FB29C4" w14:paraId="0471B173" w14:textId="77777777">
        <w:trPr>
          <w:jc w:val="center"/>
        </w:trPr>
        <w:tc>
          <w:tcPr>
            <w:tcW w:w="1417" w:type="dxa"/>
            <w:shd w:val="clear" w:color="auto" w:fill="F4F8FE"/>
            <w:tcMar>
              <w:top w:w="80" w:type="dxa"/>
              <w:left w:w="150" w:type="dxa"/>
              <w:bottom w:w="80" w:type="dxa"/>
              <w:right w:w="150" w:type="dxa"/>
            </w:tcMar>
          </w:tcPr>
          <w:p w14:paraId="398BA225" w14:textId="77777777" w:rsidR="00FB29C4" w:rsidRDefault="00000000">
            <w:pPr>
              <w:spacing w:before="60" w:after="60"/>
              <w:jc w:val="center"/>
            </w:pPr>
            <w:r>
              <w:rPr>
                <w:sz w:val="19"/>
              </w:rPr>
              <w:t>15</w:t>
            </w:r>
          </w:p>
        </w:tc>
        <w:tc>
          <w:tcPr>
            <w:tcW w:w="2551" w:type="dxa"/>
            <w:shd w:val="clear" w:color="auto" w:fill="F4F8FE"/>
            <w:tcMar>
              <w:top w:w="80" w:type="dxa"/>
              <w:left w:w="150" w:type="dxa"/>
              <w:bottom w:w="80" w:type="dxa"/>
              <w:right w:w="150" w:type="dxa"/>
            </w:tcMar>
          </w:tcPr>
          <w:p w14:paraId="3CD82535" w14:textId="77777777" w:rsidR="00FB29C4" w:rsidRDefault="00000000">
            <w:pPr>
              <w:spacing w:before="60" w:after="60"/>
            </w:pPr>
            <w:r>
              <w:rPr>
                <w:sz w:val="19"/>
              </w:rPr>
              <w:t>Green Fabrication of Bio-based Aerogels from Coconut Coir</w:t>
            </w:r>
          </w:p>
        </w:tc>
        <w:tc>
          <w:tcPr>
            <w:tcW w:w="2551" w:type="dxa"/>
            <w:shd w:val="clear" w:color="auto" w:fill="F4F8FE"/>
            <w:tcMar>
              <w:top w:w="80" w:type="dxa"/>
              <w:left w:w="150" w:type="dxa"/>
              <w:bottom w:w="80" w:type="dxa"/>
              <w:right w:w="150" w:type="dxa"/>
            </w:tcMar>
          </w:tcPr>
          <w:p w14:paraId="4B182BD5" w14:textId="77777777" w:rsidR="00FB29C4" w:rsidRDefault="00000000">
            <w:pPr>
              <w:spacing w:before="60" w:after="60"/>
            </w:pPr>
            <w:r>
              <w:rPr>
                <w:sz w:val="19"/>
              </w:rPr>
              <w:t>TLTK Chuẩn hóa NL</w:t>
            </w:r>
          </w:p>
        </w:tc>
        <w:tc>
          <w:tcPr>
            <w:tcW w:w="3118" w:type="dxa"/>
            <w:shd w:val="clear" w:color="auto" w:fill="F4F8FE"/>
            <w:tcMar>
              <w:top w:w="80" w:type="dxa"/>
              <w:left w:w="150" w:type="dxa"/>
              <w:bottom w:w="80" w:type="dxa"/>
              <w:right w:w="150" w:type="dxa"/>
            </w:tcMar>
          </w:tcPr>
          <w:p w14:paraId="79567273" w14:textId="77777777" w:rsidR="00FB29C4" w:rsidRDefault="00000000">
            <w:pPr>
              <w:spacing w:before="60" w:after="60"/>
            </w:pPr>
            <w:r>
              <w:rPr>
                <w:sz w:val="19"/>
              </w:rPr>
              <w:t>Quy trình tạo aerogel từ xơ dừa</w:t>
            </w:r>
          </w:p>
        </w:tc>
      </w:tr>
      <w:tr w:rsidR="00FB29C4" w14:paraId="412EEF10" w14:textId="77777777">
        <w:trPr>
          <w:jc w:val="center"/>
        </w:trPr>
        <w:tc>
          <w:tcPr>
            <w:tcW w:w="1417" w:type="dxa"/>
            <w:tcMar>
              <w:top w:w="80" w:type="dxa"/>
              <w:left w:w="150" w:type="dxa"/>
              <w:bottom w:w="80" w:type="dxa"/>
              <w:right w:w="150" w:type="dxa"/>
            </w:tcMar>
          </w:tcPr>
          <w:p w14:paraId="18B12C12" w14:textId="77777777" w:rsidR="00FB29C4" w:rsidRDefault="00000000">
            <w:pPr>
              <w:spacing w:before="60" w:after="60"/>
              <w:jc w:val="center"/>
            </w:pPr>
            <w:r>
              <w:rPr>
                <w:sz w:val="19"/>
              </w:rPr>
              <w:t>16</w:t>
            </w:r>
          </w:p>
        </w:tc>
        <w:tc>
          <w:tcPr>
            <w:tcW w:w="2551" w:type="dxa"/>
            <w:tcMar>
              <w:top w:w="80" w:type="dxa"/>
              <w:left w:w="150" w:type="dxa"/>
              <w:bottom w:w="80" w:type="dxa"/>
              <w:right w:w="150" w:type="dxa"/>
            </w:tcMar>
          </w:tcPr>
          <w:p w14:paraId="5FF47738" w14:textId="77777777" w:rsidR="00FB29C4" w:rsidRDefault="00000000">
            <w:pPr>
              <w:spacing w:before="60" w:after="60"/>
            </w:pPr>
            <w:r>
              <w:rPr>
                <w:sz w:val="19"/>
              </w:rPr>
              <w:t>Novel Fabrication of Renewable Aerogels from Coconut Coir</w:t>
            </w:r>
          </w:p>
        </w:tc>
        <w:tc>
          <w:tcPr>
            <w:tcW w:w="2551" w:type="dxa"/>
            <w:tcMar>
              <w:top w:w="80" w:type="dxa"/>
              <w:left w:w="150" w:type="dxa"/>
              <w:bottom w:w="80" w:type="dxa"/>
              <w:right w:w="150" w:type="dxa"/>
            </w:tcMar>
          </w:tcPr>
          <w:p w14:paraId="408E8087" w14:textId="77777777" w:rsidR="00FB29C4" w:rsidRDefault="00000000">
            <w:pPr>
              <w:spacing w:before="60" w:after="60"/>
            </w:pPr>
            <w:r>
              <w:rPr>
                <w:sz w:val="19"/>
              </w:rPr>
              <w:t>TLTK Chuẩn hóa NL</w:t>
            </w:r>
          </w:p>
        </w:tc>
        <w:tc>
          <w:tcPr>
            <w:tcW w:w="3118" w:type="dxa"/>
            <w:tcMar>
              <w:top w:w="80" w:type="dxa"/>
              <w:left w:w="150" w:type="dxa"/>
              <w:bottom w:w="80" w:type="dxa"/>
              <w:right w:w="150" w:type="dxa"/>
            </w:tcMar>
          </w:tcPr>
          <w:p w14:paraId="35E58513" w14:textId="77777777" w:rsidR="00FB29C4" w:rsidRDefault="00000000">
            <w:pPr>
              <w:spacing w:before="60" w:after="60"/>
            </w:pPr>
            <w:r>
              <w:rPr>
                <w:sz w:val="19"/>
              </w:rPr>
              <w:t>Aerogel xơ dừa — bước tiền xử lý</w:t>
            </w:r>
          </w:p>
        </w:tc>
      </w:tr>
      <w:tr w:rsidR="00FB29C4" w14:paraId="7785D1B9" w14:textId="77777777">
        <w:trPr>
          <w:jc w:val="center"/>
        </w:trPr>
        <w:tc>
          <w:tcPr>
            <w:tcW w:w="1417" w:type="dxa"/>
            <w:shd w:val="clear" w:color="auto" w:fill="F4F8FE"/>
            <w:tcMar>
              <w:top w:w="80" w:type="dxa"/>
              <w:left w:w="150" w:type="dxa"/>
              <w:bottom w:w="80" w:type="dxa"/>
              <w:right w:w="150" w:type="dxa"/>
            </w:tcMar>
          </w:tcPr>
          <w:p w14:paraId="40960564" w14:textId="77777777" w:rsidR="00FB29C4" w:rsidRDefault="00000000">
            <w:pPr>
              <w:spacing w:before="60" w:after="60"/>
              <w:jc w:val="center"/>
            </w:pPr>
            <w:r>
              <w:rPr>
                <w:sz w:val="19"/>
              </w:rPr>
              <w:t>17</w:t>
            </w:r>
          </w:p>
        </w:tc>
        <w:tc>
          <w:tcPr>
            <w:tcW w:w="2551" w:type="dxa"/>
            <w:shd w:val="clear" w:color="auto" w:fill="F4F8FE"/>
            <w:tcMar>
              <w:top w:w="80" w:type="dxa"/>
              <w:left w:w="150" w:type="dxa"/>
              <w:bottom w:w="80" w:type="dxa"/>
              <w:right w:w="150" w:type="dxa"/>
            </w:tcMar>
          </w:tcPr>
          <w:p w14:paraId="5659993B" w14:textId="77777777" w:rsidR="00FB29C4" w:rsidRDefault="00000000">
            <w:pPr>
              <w:spacing w:before="60" w:after="60"/>
            </w:pPr>
            <w:r>
              <w:rPr>
                <w:sz w:val="19"/>
              </w:rPr>
              <w:t>The effect of synthesis conditions on aerogel properties</w:t>
            </w:r>
          </w:p>
        </w:tc>
        <w:tc>
          <w:tcPr>
            <w:tcW w:w="2551" w:type="dxa"/>
            <w:shd w:val="clear" w:color="auto" w:fill="F4F8FE"/>
            <w:tcMar>
              <w:top w:w="80" w:type="dxa"/>
              <w:left w:w="150" w:type="dxa"/>
              <w:bottom w:w="80" w:type="dxa"/>
              <w:right w:w="150" w:type="dxa"/>
            </w:tcMar>
          </w:tcPr>
          <w:p w14:paraId="46584659" w14:textId="77777777" w:rsidR="00FB29C4" w:rsidRDefault="00000000">
            <w:pPr>
              <w:spacing w:before="60" w:after="60"/>
            </w:pPr>
            <w:r>
              <w:rPr>
                <w:sz w:val="19"/>
              </w:rPr>
              <w:t>TLTK Chuẩn hóa NL</w:t>
            </w:r>
          </w:p>
        </w:tc>
        <w:tc>
          <w:tcPr>
            <w:tcW w:w="3118" w:type="dxa"/>
            <w:shd w:val="clear" w:color="auto" w:fill="F4F8FE"/>
            <w:tcMar>
              <w:top w:w="80" w:type="dxa"/>
              <w:left w:w="150" w:type="dxa"/>
              <w:bottom w:w="80" w:type="dxa"/>
              <w:right w:w="150" w:type="dxa"/>
            </w:tcMar>
          </w:tcPr>
          <w:p w14:paraId="438F9CF9" w14:textId="77777777" w:rsidR="00FB29C4" w:rsidRDefault="00000000">
            <w:pPr>
              <w:spacing w:before="60" w:after="60"/>
            </w:pPr>
            <w:r>
              <w:rPr>
                <w:sz w:val="19"/>
              </w:rPr>
              <w:t>Ảnh hưởng điều kiện tổng hợp đến đặc tính aerogel</w:t>
            </w:r>
          </w:p>
        </w:tc>
      </w:tr>
    </w:tbl>
    <w:p w14:paraId="63CB9B2B" w14:textId="77777777" w:rsidR="00FB29C4" w:rsidRDefault="00FB29C4"/>
    <w:p w14:paraId="150CAF4B" w14:textId="77777777" w:rsidR="00FB29C4" w:rsidRDefault="00000000">
      <w:pPr>
        <w:pStyle w:val="Heading3"/>
      </w:pPr>
      <w:r>
        <w:t>1.2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2E2DC3C4" w14:textId="77777777">
        <w:trPr>
          <w:jc w:val="center"/>
        </w:trPr>
        <w:tc>
          <w:tcPr>
            <w:tcW w:w="1984" w:type="dxa"/>
            <w:shd w:val="clear" w:color="auto" w:fill="003366"/>
            <w:tcMar>
              <w:top w:w="120" w:type="dxa"/>
              <w:left w:w="150" w:type="dxa"/>
              <w:bottom w:w="120" w:type="dxa"/>
              <w:right w:w="150" w:type="dxa"/>
            </w:tcMar>
          </w:tcPr>
          <w:p w14:paraId="22AD8E97"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7743EF20" w14:textId="77777777" w:rsidR="00FB29C4" w:rsidRDefault="00000000">
            <w:pPr>
              <w:spacing w:before="80" w:after="80"/>
              <w:jc w:val="center"/>
            </w:pPr>
            <w:r>
              <w:rPr>
                <w:b/>
                <w:color w:val="FFFFFF"/>
                <w:sz w:val="20"/>
              </w:rPr>
              <w:t>Có tài liệu xác thực?</w:t>
            </w:r>
          </w:p>
        </w:tc>
        <w:tc>
          <w:tcPr>
            <w:tcW w:w="4252" w:type="dxa"/>
            <w:shd w:val="clear" w:color="auto" w:fill="003366"/>
            <w:tcMar>
              <w:top w:w="120" w:type="dxa"/>
              <w:left w:w="150" w:type="dxa"/>
              <w:bottom w:w="120" w:type="dxa"/>
              <w:right w:w="150" w:type="dxa"/>
            </w:tcMar>
          </w:tcPr>
          <w:p w14:paraId="04398847" w14:textId="77777777" w:rsidR="00FB29C4" w:rsidRDefault="00000000">
            <w:pPr>
              <w:spacing w:before="80" w:after="80"/>
              <w:jc w:val="center"/>
            </w:pPr>
            <w:r>
              <w:rPr>
                <w:b/>
                <w:color w:val="FFFFFF"/>
                <w:sz w:val="20"/>
              </w:rPr>
              <w:t>Ghi chú</w:t>
            </w:r>
          </w:p>
        </w:tc>
      </w:tr>
      <w:tr w:rsidR="00FB29C4" w14:paraId="4C74B32B" w14:textId="77777777">
        <w:trPr>
          <w:jc w:val="center"/>
        </w:trPr>
        <w:tc>
          <w:tcPr>
            <w:tcW w:w="1984" w:type="dxa"/>
            <w:shd w:val="clear" w:color="auto" w:fill="F4F8FE"/>
            <w:tcMar>
              <w:top w:w="80" w:type="dxa"/>
              <w:left w:w="150" w:type="dxa"/>
              <w:bottom w:w="80" w:type="dxa"/>
              <w:right w:w="150" w:type="dxa"/>
            </w:tcMar>
          </w:tcPr>
          <w:p w14:paraId="2CBC03FB" w14:textId="77777777" w:rsidR="00FB29C4" w:rsidRDefault="00000000">
            <w:pPr>
              <w:spacing w:before="60" w:after="60"/>
            </w:pPr>
            <w:r>
              <w:rPr>
                <w:sz w:val="19"/>
              </w:rPr>
              <w:t>NaOH 5–6%</w:t>
            </w:r>
          </w:p>
        </w:tc>
        <w:tc>
          <w:tcPr>
            <w:tcW w:w="3402" w:type="dxa"/>
            <w:shd w:val="clear" w:color="auto" w:fill="F4F8FE"/>
            <w:tcMar>
              <w:top w:w="80" w:type="dxa"/>
              <w:left w:w="150" w:type="dxa"/>
              <w:bottom w:w="80" w:type="dxa"/>
              <w:right w:w="150" w:type="dxa"/>
            </w:tcMar>
          </w:tcPr>
          <w:p w14:paraId="43F17C7D"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2241AC1E" w14:textId="77777777" w:rsidR="00FB29C4" w:rsidRDefault="00000000">
            <w:pPr>
              <w:spacing w:before="60" w:after="60"/>
            </w:pPr>
            <w:r>
              <w:rPr>
                <w:sz w:val="19"/>
              </w:rPr>
              <w:t>Refs #1, #2, #4, #12</w:t>
            </w:r>
          </w:p>
        </w:tc>
      </w:tr>
      <w:tr w:rsidR="00FB29C4" w14:paraId="21F522B1" w14:textId="77777777">
        <w:trPr>
          <w:jc w:val="center"/>
        </w:trPr>
        <w:tc>
          <w:tcPr>
            <w:tcW w:w="1984" w:type="dxa"/>
            <w:tcMar>
              <w:top w:w="80" w:type="dxa"/>
              <w:left w:w="150" w:type="dxa"/>
              <w:bottom w:w="80" w:type="dxa"/>
              <w:right w:w="150" w:type="dxa"/>
            </w:tcMar>
          </w:tcPr>
          <w:p w14:paraId="340A6245" w14:textId="77777777" w:rsidR="00FB29C4" w:rsidRDefault="00000000">
            <w:pPr>
              <w:spacing w:before="60" w:after="60"/>
            </w:pPr>
            <w:r>
              <w:rPr>
                <w:sz w:val="19"/>
              </w:rPr>
              <w:t>Nhiệt độ 75–80°C</w:t>
            </w:r>
          </w:p>
        </w:tc>
        <w:tc>
          <w:tcPr>
            <w:tcW w:w="3402" w:type="dxa"/>
            <w:tcMar>
              <w:top w:w="80" w:type="dxa"/>
              <w:left w:w="150" w:type="dxa"/>
              <w:bottom w:w="80" w:type="dxa"/>
              <w:right w:w="150" w:type="dxa"/>
            </w:tcMar>
          </w:tcPr>
          <w:p w14:paraId="0D68CF41"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08E3B075" w14:textId="77777777" w:rsidR="00FB29C4" w:rsidRDefault="00000000">
            <w:pPr>
              <w:spacing w:before="60" w:after="60"/>
            </w:pPr>
            <w:r>
              <w:rPr>
                <w:sz w:val="19"/>
              </w:rPr>
              <w:t>Refs #1, #4, #6</w:t>
            </w:r>
          </w:p>
        </w:tc>
      </w:tr>
      <w:tr w:rsidR="00FB29C4" w14:paraId="4D26E1DC" w14:textId="77777777">
        <w:trPr>
          <w:jc w:val="center"/>
        </w:trPr>
        <w:tc>
          <w:tcPr>
            <w:tcW w:w="1984" w:type="dxa"/>
            <w:shd w:val="clear" w:color="auto" w:fill="F4F8FE"/>
            <w:tcMar>
              <w:top w:w="80" w:type="dxa"/>
              <w:left w:w="150" w:type="dxa"/>
              <w:bottom w:w="80" w:type="dxa"/>
              <w:right w:w="150" w:type="dxa"/>
            </w:tcMar>
          </w:tcPr>
          <w:p w14:paraId="54409DE4" w14:textId="77777777" w:rsidR="00FB29C4" w:rsidRDefault="00000000">
            <w:pPr>
              <w:spacing w:before="60" w:after="60"/>
            </w:pPr>
            <w:r>
              <w:rPr>
                <w:sz w:val="19"/>
              </w:rPr>
              <w:t>Thời gian 2–4h</w:t>
            </w:r>
          </w:p>
        </w:tc>
        <w:tc>
          <w:tcPr>
            <w:tcW w:w="3402" w:type="dxa"/>
            <w:shd w:val="clear" w:color="auto" w:fill="F4F8FE"/>
            <w:tcMar>
              <w:top w:w="80" w:type="dxa"/>
              <w:left w:w="150" w:type="dxa"/>
              <w:bottom w:w="80" w:type="dxa"/>
              <w:right w:w="150" w:type="dxa"/>
            </w:tcMar>
          </w:tcPr>
          <w:p w14:paraId="4DF61981"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753D565B" w14:textId="77777777" w:rsidR="00FB29C4" w:rsidRDefault="00000000">
            <w:pPr>
              <w:spacing w:before="60" w:after="60"/>
            </w:pPr>
            <w:r>
              <w:rPr>
                <w:sz w:val="19"/>
              </w:rPr>
              <w:t>Refs #1, #5</w:t>
            </w:r>
          </w:p>
        </w:tc>
      </w:tr>
      <w:tr w:rsidR="00FB29C4" w14:paraId="0BE736A1" w14:textId="77777777">
        <w:trPr>
          <w:jc w:val="center"/>
        </w:trPr>
        <w:tc>
          <w:tcPr>
            <w:tcW w:w="1984" w:type="dxa"/>
            <w:tcMar>
              <w:top w:w="80" w:type="dxa"/>
              <w:left w:w="150" w:type="dxa"/>
              <w:bottom w:w="80" w:type="dxa"/>
              <w:right w:w="150" w:type="dxa"/>
            </w:tcMar>
          </w:tcPr>
          <w:p w14:paraId="67B3980D" w14:textId="77777777" w:rsidR="00FB29C4" w:rsidRDefault="00000000">
            <w:pPr>
              <w:spacing w:before="60" w:after="60"/>
            </w:pPr>
            <w:r>
              <w:rPr>
                <w:sz w:val="19"/>
              </w:rPr>
              <w:t>Tỷ lệ rắn:lỏng</w:t>
            </w:r>
          </w:p>
        </w:tc>
        <w:tc>
          <w:tcPr>
            <w:tcW w:w="3402" w:type="dxa"/>
            <w:tcMar>
              <w:top w:w="80" w:type="dxa"/>
              <w:left w:w="150" w:type="dxa"/>
              <w:bottom w:w="80" w:type="dxa"/>
              <w:right w:w="150" w:type="dxa"/>
            </w:tcMar>
          </w:tcPr>
          <w:p w14:paraId="6FDD1079"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0ECDE56D" w14:textId="77777777" w:rsidR="00FB29C4" w:rsidRDefault="00000000">
            <w:pPr>
              <w:spacing w:before="60" w:after="60"/>
            </w:pPr>
            <w:r>
              <w:rPr>
                <w:sz w:val="19"/>
              </w:rPr>
              <w:t>Ref #4</w:t>
            </w:r>
          </w:p>
        </w:tc>
      </w:tr>
      <w:tr w:rsidR="00FB29C4" w14:paraId="4371AA3C" w14:textId="77777777">
        <w:trPr>
          <w:jc w:val="center"/>
        </w:trPr>
        <w:tc>
          <w:tcPr>
            <w:tcW w:w="1984" w:type="dxa"/>
            <w:shd w:val="clear" w:color="auto" w:fill="F4F8FE"/>
            <w:tcMar>
              <w:top w:w="80" w:type="dxa"/>
              <w:left w:w="150" w:type="dxa"/>
              <w:bottom w:w="80" w:type="dxa"/>
              <w:right w:w="150" w:type="dxa"/>
            </w:tcMar>
          </w:tcPr>
          <w:p w14:paraId="40278286" w14:textId="77777777" w:rsidR="00FB29C4" w:rsidRDefault="00000000">
            <w:pPr>
              <w:spacing w:before="60" w:after="60"/>
            </w:pPr>
            <w:r>
              <w:rPr>
                <w:sz w:val="19"/>
              </w:rPr>
              <w:t>Không tẩy trắng (no bleaching)</w:t>
            </w:r>
          </w:p>
        </w:tc>
        <w:tc>
          <w:tcPr>
            <w:tcW w:w="3402" w:type="dxa"/>
            <w:shd w:val="clear" w:color="auto" w:fill="F4F8FE"/>
            <w:tcMar>
              <w:top w:w="80" w:type="dxa"/>
              <w:left w:w="150" w:type="dxa"/>
              <w:bottom w:w="80" w:type="dxa"/>
              <w:right w:w="150" w:type="dxa"/>
            </w:tcMar>
          </w:tcPr>
          <w:p w14:paraId="46C725D2"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6102CCA4" w14:textId="77777777" w:rsidR="00FB29C4" w:rsidRDefault="00000000">
            <w:pPr>
              <w:spacing w:before="60" w:after="60"/>
            </w:pPr>
            <w:r>
              <w:rPr>
                <w:sz w:val="19"/>
              </w:rPr>
              <w:t>Ref #7 (so sánh có/không)</w:t>
            </w:r>
          </w:p>
        </w:tc>
      </w:tr>
      <w:tr w:rsidR="00FB29C4" w14:paraId="2062E78C" w14:textId="77777777">
        <w:trPr>
          <w:jc w:val="center"/>
        </w:trPr>
        <w:tc>
          <w:tcPr>
            <w:tcW w:w="1984" w:type="dxa"/>
            <w:tcMar>
              <w:top w:w="80" w:type="dxa"/>
              <w:left w:w="150" w:type="dxa"/>
              <w:bottom w:w="80" w:type="dxa"/>
              <w:right w:w="150" w:type="dxa"/>
            </w:tcMar>
          </w:tcPr>
          <w:p w14:paraId="7A9CA6E5" w14:textId="77777777" w:rsidR="00FB29C4" w:rsidRDefault="00000000">
            <w:pPr>
              <w:spacing w:before="60" w:after="60"/>
            </w:pPr>
            <w:r>
              <w:rPr>
                <w:sz w:val="19"/>
              </w:rPr>
              <w:lastRenderedPageBreak/>
              <w:t>Weight-loss gravimetry xơ dừa Bến Tre</w:t>
            </w:r>
          </w:p>
        </w:tc>
        <w:tc>
          <w:tcPr>
            <w:tcW w:w="3402" w:type="dxa"/>
            <w:tcMar>
              <w:top w:w="80" w:type="dxa"/>
              <w:left w:w="150" w:type="dxa"/>
              <w:bottom w:w="80" w:type="dxa"/>
              <w:right w:w="150" w:type="dxa"/>
            </w:tcMar>
          </w:tcPr>
          <w:p w14:paraId="66BB9CFE"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4682BB94" w14:textId="77777777" w:rsidR="00FB29C4" w:rsidRDefault="00000000">
            <w:pPr>
              <w:spacing w:before="60" w:after="60"/>
            </w:pPr>
            <w:r>
              <w:rPr>
                <w:sz w:val="19"/>
              </w:rPr>
              <w:t xml:space="preserve">Ref #14 có xơ dừa BT nhưng </w:t>
            </w:r>
            <w:r>
              <w:rPr>
                <w:b/>
                <w:sz w:val="19"/>
              </w:rPr>
              <w:t>chưa có dữ liệu gravimetry chuẩn</w:t>
            </w:r>
          </w:p>
        </w:tc>
      </w:tr>
    </w:tbl>
    <w:p w14:paraId="0D59A3FA" w14:textId="77777777" w:rsidR="00FB29C4" w:rsidRDefault="00FB29C4"/>
    <w:p w14:paraId="42F4778D" w14:textId="77777777" w:rsidR="00FB29C4" w:rsidRDefault="00000000">
      <w:pPr>
        <w:ind w:left="720"/>
      </w:pPr>
      <w:r>
        <w:rPr>
          <w:b/>
          <w:i/>
          <w:color w:val="505050"/>
          <w:sz w:val="21"/>
        </w:rPr>
        <w:t>Kế thừa: ~90%</w:t>
      </w:r>
      <w:r>
        <w:rPr>
          <w:i/>
          <w:color w:val="505050"/>
          <w:sz w:val="21"/>
        </w:rPr>
        <w:t xml:space="preserve"> — Thông số kiềm hóa có cơ sở rất vững từ 17 bài. Thiếu sót duy nhất là chưa có dữ liệu khối lượng hao hụt riêng cho xơ dừa Bến Tre (sẽ là </w:t>
      </w:r>
      <w:r>
        <w:rPr>
          <w:b/>
          <w:i/>
          <w:color w:val="505050"/>
          <w:sz w:val="21"/>
        </w:rPr>
        <w:t>Original Contribution</w:t>
      </w:r>
      <w:r>
        <w:rPr>
          <w:i/>
          <w:color w:val="505050"/>
          <w:sz w:val="21"/>
        </w:rPr>
        <w:t>).</w:t>
      </w:r>
    </w:p>
    <w:p w14:paraId="379B2BDF" w14:textId="77777777" w:rsidR="00FB29C4" w:rsidRDefault="00000000">
      <w:pPr>
        <w:pStyle w:val="Heading2"/>
      </w:pPr>
      <w:r>
        <w:t>GĐ 2 — TỔNG HỢP SOL-GEL &amp; ĐÁNH SIÊU ÂM</w:t>
      </w:r>
    </w:p>
    <w:p w14:paraId="56EEE712" w14:textId="77777777" w:rsidR="00FB29C4" w:rsidRDefault="00000000">
      <w:pPr>
        <w:pStyle w:val="Heading3"/>
      </w:pPr>
      <w:r>
        <w:t>2.1 Tài liệu tham khảo ánh xạ</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29323ACE" w14:textId="77777777">
        <w:trPr>
          <w:jc w:val="center"/>
        </w:trPr>
        <w:tc>
          <w:tcPr>
            <w:tcW w:w="1417" w:type="dxa"/>
            <w:shd w:val="clear" w:color="auto" w:fill="003366"/>
            <w:tcMar>
              <w:top w:w="120" w:type="dxa"/>
              <w:left w:w="150" w:type="dxa"/>
              <w:bottom w:w="120" w:type="dxa"/>
              <w:right w:w="150" w:type="dxa"/>
            </w:tcMar>
          </w:tcPr>
          <w:p w14:paraId="26238E4F" w14:textId="77777777" w:rsidR="00FB29C4" w:rsidRDefault="00000000">
            <w:pPr>
              <w:spacing w:before="80" w:after="80"/>
              <w:jc w:val="center"/>
            </w:pPr>
            <w:r>
              <w:rPr>
                <w:b/>
                <w:color w:val="FFFFFF"/>
                <w:sz w:val="20"/>
              </w:rPr>
              <w:t>#</w:t>
            </w:r>
          </w:p>
        </w:tc>
        <w:tc>
          <w:tcPr>
            <w:tcW w:w="2551" w:type="dxa"/>
            <w:shd w:val="clear" w:color="auto" w:fill="003366"/>
            <w:tcMar>
              <w:top w:w="120" w:type="dxa"/>
              <w:left w:w="150" w:type="dxa"/>
              <w:bottom w:w="120" w:type="dxa"/>
              <w:right w:w="150" w:type="dxa"/>
            </w:tcMar>
          </w:tcPr>
          <w:p w14:paraId="3D172E56" w14:textId="77777777" w:rsidR="00FB29C4" w:rsidRDefault="00000000">
            <w:pPr>
              <w:spacing w:before="80" w:after="80"/>
              <w:jc w:val="center"/>
            </w:pPr>
            <w:r>
              <w:rPr>
                <w:b/>
                <w:color w:val="FFFFFF"/>
                <w:sz w:val="20"/>
              </w:rPr>
              <w:t>Tên tài liệu (PDF)</w:t>
            </w:r>
          </w:p>
        </w:tc>
        <w:tc>
          <w:tcPr>
            <w:tcW w:w="2551" w:type="dxa"/>
            <w:shd w:val="clear" w:color="auto" w:fill="003366"/>
            <w:tcMar>
              <w:top w:w="120" w:type="dxa"/>
              <w:left w:w="150" w:type="dxa"/>
              <w:bottom w:w="120" w:type="dxa"/>
              <w:right w:w="150" w:type="dxa"/>
            </w:tcMar>
          </w:tcPr>
          <w:p w14:paraId="3D597794" w14:textId="77777777" w:rsidR="00FB29C4" w:rsidRDefault="00000000">
            <w:pPr>
              <w:spacing w:before="80" w:after="80"/>
              <w:jc w:val="center"/>
            </w:pPr>
            <w:r>
              <w:rPr>
                <w:b/>
                <w:color w:val="FFFFFF"/>
                <w:sz w:val="20"/>
              </w:rPr>
              <w:t>Thư mục</w:t>
            </w:r>
          </w:p>
        </w:tc>
        <w:tc>
          <w:tcPr>
            <w:tcW w:w="3118" w:type="dxa"/>
            <w:shd w:val="clear" w:color="auto" w:fill="003366"/>
            <w:tcMar>
              <w:top w:w="120" w:type="dxa"/>
              <w:left w:w="150" w:type="dxa"/>
              <w:bottom w:w="120" w:type="dxa"/>
              <w:right w:w="150" w:type="dxa"/>
            </w:tcMar>
          </w:tcPr>
          <w:p w14:paraId="2C4D368B" w14:textId="77777777" w:rsidR="00FB29C4" w:rsidRDefault="00000000">
            <w:pPr>
              <w:spacing w:before="80" w:after="80"/>
              <w:jc w:val="center"/>
            </w:pPr>
            <w:r>
              <w:rPr>
                <w:b/>
                <w:color w:val="FFFFFF"/>
                <w:sz w:val="20"/>
              </w:rPr>
              <w:t>Thông số được xác thực</w:t>
            </w:r>
          </w:p>
        </w:tc>
      </w:tr>
      <w:tr w:rsidR="00FB29C4" w14:paraId="7BF6A083" w14:textId="77777777">
        <w:trPr>
          <w:jc w:val="center"/>
        </w:trPr>
        <w:tc>
          <w:tcPr>
            <w:tcW w:w="1417" w:type="dxa"/>
            <w:shd w:val="clear" w:color="auto" w:fill="F4F8FE"/>
            <w:tcMar>
              <w:top w:w="80" w:type="dxa"/>
              <w:left w:w="150" w:type="dxa"/>
              <w:bottom w:w="80" w:type="dxa"/>
              <w:right w:w="150" w:type="dxa"/>
            </w:tcMar>
          </w:tcPr>
          <w:p w14:paraId="0706AF2E" w14:textId="77777777" w:rsidR="00FB29C4" w:rsidRDefault="00000000">
            <w:pPr>
              <w:spacing w:before="60" w:after="60"/>
              <w:jc w:val="center"/>
            </w:pPr>
            <w:r>
              <w:rPr>
                <w:sz w:val="19"/>
              </w:rPr>
              <w:t>1</w:t>
            </w:r>
          </w:p>
        </w:tc>
        <w:tc>
          <w:tcPr>
            <w:tcW w:w="2551" w:type="dxa"/>
            <w:shd w:val="clear" w:color="auto" w:fill="F4F8FE"/>
            <w:tcMar>
              <w:top w:w="80" w:type="dxa"/>
              <w:left w:w="150" w:type="dxa"/>
              <w:bottom w:w="80" w:type="dxa"/>
              <w:right w:w="150" w:type="dxa"/>
            </w:tcMar>
          </w:tcPr>
          <w:p w14:paraId="267B2FFC" w14:textId="77777777" w:rsidR="00FB29C4" w:rsidRDefault="00000000">
            <w:pPr>
              <w:spacing w:before="60" w:after="60"/>
            </w:pPr>
            <w:r>
              <w:rPr>
                <w:b/>
                <w:sz w:val="19"/>
              </w:rPr>
              <w:t>Nitrogen-Doped CA Prepared by Direct Pyrolysis… Coir Fibers… Ammonia-Urea System</w:t>
            </w:r>
          </w:p>
        </w:tc>
        <w:tc>
          <w:tcPr>
            <w:tcW w:w="2551" w:type="dxa"/>
            <w:shd w:val="clear" w:color="auto" w:fill="F4F8FE"/>
            <w:tcMar>
              <w:top w:w="80" w:type="dxa"/>
              <w:left w:w="150" w:type="dxa"/>
              <w:bottom w:w="80" w:type="dxa"/>
              <w:right w:w="150" w:type="dxa"/>
            </w:tcMar>
          </w:tcPr>
          <w:p w14:paraId="5EEC99D5" w14:textId="77777777" w:rsidR="00FB29C4" w:rsidRDefault="00000000">
            <w:pPr>
              <w:spacing w:before="60" w:after="60"/>
            </w:pPr>
            <w:r>
              <w:rPr>
                <w:sz w:val="19"/>
              </w:rPr>
              <w:t>2 Doping (&amp; TLTK Chuẩn hóa)</w:t>
            </w:r>
          </w:p>
        </w:tc>
        <w:tc>
          <w:tcPr>
            <w:tcW w:w="3118" w:type="dxa"/>
            <w:shd w:val="clear" w:color="auto" w:fill="F4F8FE"/>
            <w:tcMar>
              <w:top w:w="80" w:type="dxa"/>
              <w:left w:w="150" w:type="dxa"/>
              <w:bottom w:w="80" w:type="dxa"/>
              <w:right w:w="150" w:type="dxa"/>
            </w:tcMar>
          </w:tcPr>
          <w:p w14:paraId="35D65E91" w14:textId="77777777" w:rsidR="00FB29C4" w:rsidRDefault="00000000">
            <w:pPr>
              <w:spacing w:before="60" w:after="60"/>
            </w:pPr>
            <w:r>
              <w:rPr>
                <w:b/>
                <w:sz w:val="19"/>
              </w:rPr>
              <w:t>Bài cốt lõi:</w:t>
            </w:r>
            <w:r>
              <w:rPr>
                <w:sz w:val="19"/>
              </w:rPr>
              <w:t xml:space="preserve"> hệ NH₄OH:Urea:H₂O, tỷ lệ 11:4:5, tỷ lệ rắn/lỏng 1:16, siêu âm, 0–5°C</w:t>
            </w:r>
          </w:p>
        </w:tc>
      </w:tr>
      <w:tr w:rsidR="00FB29C4" w14:paraId="7C2730F2" w14:textId="77777777">
        <w:trPr>
          <w:jc w:val="center"/>
        </w:trPr>
        <w:tc>
          <w:tcPr>
            <w:tcW w:w="1417" w:type="dxa"/>
            <w:tcMar>
              <w:top w:w="80" w:type="dxa"/>
              <w:left w:w="150" w:type="dxa"/>
              <w:bottom w:w="80" w:type="dxa"/>
              <w:right w:w="150" w:type="dxa"/>
            </w:tcMar>
          </w:tcPr>
          <w:p w14:paraId="3F78B880" w14:textId="77777777" w:rsidR="00FB29C4" w:rsidRDefault="00000000">
            <w:pPr>
              <w:spacing w:before="60" w:after="60"/>
              <w:jc w:val="center"/>
            </w:pPr>
            <w:r>
              <w:rPr>
                <w:sz w:val="19"/>
              </w:rPr>
              <w:t>2</w:t>
            </w:r>
          </w:p>
        </w:tc>
        <w:tc>
          <w:tcPr>
            <w:tcW w:w="2551" w:type="dxa"/>
            <w:tcMar>
              <w:top w:w="80" w:type="dxa"/>
              <w:left w:w="150" w:type="dxa"/>
              <w:bottom w:w="80" w:type="dxa"/>
              <w:right w:w="150" w:type="dxa"/>
            </w:tcMar>
          </w:tcPr>
          <w:p w14:paraId="154AEA88" w14:textId="77777777" w:rsidR="00FB29C4" w:rsidRDefault="00000000">
            <w:pPr>
              <w:spacing w:before="60" w:after="60"/>
            </w:pPr>
            <w:r>
              <w:rPr>
                <w:sz w:val="19"/>
              </w:rPr>
              <w:t>Synthesis of Cellulose Aerogels from Coir Fibers via NaOH…</w:t>
            </w:r>
          </w:p>
        </w:tc>
        <w:tc>
          <w:tcPr>
            <w:tcW w:w="2551" w:type="dxa"/>
            <w:tcMar>
              <w:top w:w="80" w:type="dxa"/>
              <w:left w:w="150" w:type="dxa"/>
              <w:bottom w:w="80" w:type="dxa"/>
              <w:right w:w="150" w:type="dxa"/>
            </w:tcMar>
          </w:tcPr>
          <w:p w14:paraId="761429B0" w14:textId="77777777" w:rsidR="00FB29C4" w:rsidRDefault="00000000">
            <w:pPr>
              <w:spacing w:before="60" w:after="60"/>
            </w:pPr>
            <w:r>
              <w:rPr>
                <w:sz w:val="19"/>
              </w:rPr>
              <w:t>2 Doping</w:t>
            </w:r>
          </w:p>
        </w:tc>
        <w:tc>
          <w:tcPr>
            <w:tcW w:w="3118" w:type="dxa"/>
            <w:tcMar>
              <w:top w:w="80" w:type="dxa"/>
              <w:left w:w="150" w:type="dxa"/>
              <w:bottom w:w="80" w:type="dxa"/>
              <w:right w:w="150" w:type="dxa"/>
            </w:tcMar>
          </w:tcPr>
          <w:p w14:paraId="7E902D4F" w14:textId="77777777" w:rsidR="00FB29C4" w:rsidRDefault="00000000">
            <w:pPr>
              <w:spacing w:before="60" w:after="60"/>
            </w:pPr>
            <w:r>
              <w:rPr>
                <w:sz w:val="19"/>
              </w:rPr>
              <w:t xml:space="preserve">Hệ NaOH:Urea — </w:t>
            </w:r>
            <w:r>
              <w:rPr>
                <w:b/>
                <w:sz w:val="19"/>
              </w:rPr>
              <w:t>đối chứng</w:t>
            </w:r>
            <w:r>
              <w:rPr>
                <w:sz w:val="19"/>
              </w:rPr>
              <w:t xml:space="preserve"> (quy trình đã loại bỏ)</w:t>
            </w:r>
          </w:p>
        </w:tc>
      </w:tr>
      <w:tr w:rsidR="00FB29C4" w14:paraId="4A57C21F" w14:textId="77777777">
        <w:trPr>
          <w:jc w:val="center"/>
        </w:trPr>
        <w:tc>
          <w:tcPr>
            <w:tcW w:w="1417" w:type="dxa"/>
            <w:shd w:val="clear" w:color="auto" w:fill="F4F8FE"/>
            <w:tcMar>
              <w:top w:w="80" w:type="dxa"/>
              <w:left w:w="150" w:type="dxa"/>
              <w:bottom w:w="80" w:type="dxa"/>
              <w:right w:w="150" w:type="dxa"/>
            </w:tcMar>
          </w:tcPr>
          <w:p w14:paraId="068DC0DC" w14:textId="77777777" w:rsidR="00FB29C4" w:rsidRDefault="00000000">
            <w:pPr>
              <w:spacing w:before="60" w:after="60"/>
              <w:jc w:val="center"/>
            </w:pPr>
            <w:r>
              <w:rPr>
                <w:sz w:val="19"/>
              </w:rPr>
              <w:t>3</w:t>
            </w:r>
          </w:p>
        </w:tc>
        <w:tc>
          <w:tcPr>
            <w:tcW w:w="2551" w:type="dxa"/>
            <w:shd w:val="clear" w:color="auto" w:fill="F4F8FE"/>
            <w:tcMar>
              <w:top w:w="80" w:type="dxa"/>
              <w:left w:w="150" w:type="dxa"/>
              <w:bottom w:w="80" w:type="dxa"/>
              <w:right w:w="150" w:type="dxa"/>
            </w:tcMar>
          </w:tcPr>
          <w:p w14:paraId="072C5EAA" w14:textId="77777777" w:rsidR="00FB29C4" w:rsidRDefault="00000000">
            <w:pPr>
              <w:spacing w:before="60" w:after="60"/>
            </w:pPr>
            <w:r>
              <w:rPr>
                <w:sz w:val="19"/>
              </w:rPr>
              <w:t>Facile Preparation of Cellulose Aerogels with Controllable Pore Structure</w:t>
            </w:r>
          </w:p>
        </w:tc>
        <w:tc>
          <w:tcPr>
            <w:tcW w:w="2551" w:type="dxa"/>
            <w:shd w:val="clear" w:color="auto" w:fill="F4F8FE"/>
            <w:tcMar>
              <w:top w:w="80" w:type="dxa"/>
              <w:left w:w="150" w:type="dxa"/>
              <w:bottom w:w="80" w:type="dxa"/>
              <w:right w:w="150" w:type="dxa"/>
            </w:tcMar>
          </w:tcPr>
          <w:p w14:paraId="4C384FB6"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2756DC8D" w14:textId="77777777" w:rsidR="00FB29C4" w:rsidRDefault="00000000">
            <w:pPr>
              <w:spacing w:before="60" w:after="60"/>
            </w:pPr>
            <w:r>
              <w:rPr>
                <w:sz w:val="19"/>
              </w:rPr>
              <w:t>Cấu trúc xốp phụ thuộc điều kiện sol-gel</w:t>
            </w:r>
          </w:p>
        </w:tc>
      </w:tr>
      <w:tr w:rsidR="00FB29C4" w14:paraId="6E60A5CF" w14:textId="77777777">
        <w:trPr>
          <w:jc w:val="center"/>
        </w:trPr>
        <w:tc>
          <w:tcPr>
            <w:tcW w:w="1417" w:type="dxa"/>
            <w:tcMar>
              <w:top w:w="80" w:type="dxa"/>
              <w:left w:w="150" w:type="dxa"/>
              <w:bottom w:w="80" w:type="dxa"/>
              <w:right w:w="150" w:type="dxa"/>
            </w:tcMar>
          </w:tcPr>
          <w:p w14:paraId="23BF023E" w14:textId="77777777" w:rsidR="00FB29C4" w:rsidRDefault="00000000">
            <w:pPr>
              <w:spacing w:before="60" w:after="60"/>
              <w:jc w:val="center"/>
            </w:pPr>
            <w:r>
              <w:rPr>
                <w:sz w:val="19"/>
              </w:rPr>
              <w:t>4</w:t>
            </w:r>
          </w:p>
        </w:tc>
        <w:tc>
          <w:tcPr>
            <w:tcW w:w="2551" w:type="dxa"/>
            <w:tcMar>
              <w:top w:w="80" w:type="dxa"/>
              <w:left w:w="150" w:type="dxa"/>
              <w:bottom w:w="80" w:type="dxa"/>
              <w:right w:w="150" w:type="dxa"/>
            </w:tcMar>
          </w:tcPr>
          <w:p w14:paraId="71C5DC56" w14:textId="77777777" w:rsidR="00FB29C4" w:rsidRDefault="00000000">
            <w:pPr>
              <w:spacing w:before="60" w:after="60"/>
            </w:pPr>
            <w:r>
              <w:rPr>
                <w:sz w:val="19"/>
              </w:rPr>
              <w:t>New Insights on the Role of Urea on Dissolution… Cellulose in Aqueous Alkali</w:t>
            </w:r>
          </w:p>
        </w:tc>
        <w:tc>
          <w:tcPr>
            <w:tcW w:w="2551" w:type="dxa"/>
            <w:tcMar>
              <w:top w:w="80" w:type="dxa"/>
              <w:left w:w="150" w:type="dxa"/>
              <w:bottom w:w="80" w:type="dxa"/>
              <w:right w:w="150" w:type="dxa"/>
            </w:tcMar>
          </w:tcPr>
          <w:p w14:paraId="4EA2CAF3" w14:textId="77777777" w:rsidR="00FB29C4" w:rsidRDefault="00000000">
            <w:pPr>
              <w:spacing w:before="60" w:after="60"/>
            </w:pPr>
            <w:r>
              <w:rPr>
                <w:sz w:val="19"/>
              </w:rPr>
              <w:t>1 Quy trình (root)</w:t>
            </w:r>
          </w:p>
        </w:tc>
        <w:tc>
          <w:tcPr>
            <w:tcW w:w="3118" w:type="dxa"/>
            <w:tcMar>
              <w:top w:w="80" w:type="dxa"/>
              <w:left w:w="150" w:type="dxa"/>
              <w:bottom w:w="80" w:type="dxa"/>
              <w:right w:w="150" w:type="dxa"/>
            </w:tcMar>
          </w:tcPr>
          <w:p w14:paraId="5650A1EB" w14:textId="77777777" w:rsidR="00FB29C4" w:rsidRDefault="00000000">
            <w:pPr>
              <w:spacing w:before="60" w:after="60"/>
            </w:pPr>
            <w:r>
              <w:rPr>
                <w:sz w:val="19"/>
              </w:rPr>
              <w:t>Vai trò của Urea trong hòa tan cellulose</w:t>
            </w:r>
          </w:p>
        </w:tc>
      </w:tr>
      <w:tr w:rsidR="00FB29C4" w14:paraId="6D03E8BA" w14:textId="77777777">
        <w:trPr>
          <w:jc w:val="center"/>
        </w:trPr>
        <w:tc>
          <w:tcPr>
            <w:tcW w:w="1417" w:type="dxa"/>
            <w:shd w:val="clear" w:color="auto" w:fill="F4F8FE"/>
            <w:tcMar>
              <w:top w:w="80" w:type="dxa"/>
              <w:left w:w="150" w:type="dxa"/>
              <w:bottom w:w="80" w:type="dxa"/>
              <w:right w:w="150" w:type="dxa"/>
            </w:tcMar>
          </w:tcPr>
          <w:p w14:paraId="0CC5F68E" w14:textId="77777777" w:rsidR="00FB29C4" w:rsidRDefault="00000000">
            <w:pPr>
              <w:spacing w:before="60" w:after="60"/>
              <w:jc w:val="center"/>
            </w:pPr>
            <w:r>
              <w:rPr>
                <w:sz w:val="19"/>
              </w:rPr>
              <w:t>5</w:t>
            </w:r>
          </w:p>
        </w:tc>
        <w:tc>
          <w:tcPr>
            <w:tcW w:w="2551" w:type="dxa"/>
            <w:shd w:val="clear" w:color="auto" w:fill="F4F8FE"/>
            <w:tcMar>
              <w:top w:w="80" w:type="dxa"/>
              <w:left w:w="150" w:type="dxa"/>
              <w:bottom w:w="80" w:type="dxa"/>
              <w:right w:w="150" w:type="dxa"/>
            </w:tcMar>
          </w:tcPr>
          <w:p w14:paraId="21905EE9" w14:textId="77777777" w:rsidR="00FB29C4" w:rsidRDefault="00000000">
            <w:pPr>
              <w:spacing w:before="60" w:after="60"/>
            </w:pPr>
            <w:r>
              <w:rPr>
                <w:sz w:val="19"/>
              </w:rPr>
              <w:t>Unique Gelation Behavior of Cellulose in NaOH-Urea Aqueous Solution</w:t>
            </w:r>
          </w:p>
        </w:tc>
        <w:tc>
          <w:tcPr>
            <w:tcW w:w="2551" w:type="dxa"/>
            <w:shd w:val="clear" w:color="auto" w:fill="F4F8FE"/>
            <w:tcMar>
              <w:top w:w="80" w:type="dxa"/>
              <w:left w:w="150" w:type="dxa"/>
              <w:bottom w:w="80" w:type="dxa"/>
              <w:right w:w="150" w:type="dxa"/>
            </w:tcMar>
          </w:tcPr>
          <w:p w14:paraId="3A95C266" w14:textId="77777777" w:rsidR="00FB29C4" w:rsidRDefault="00000000">
            <w:pPr>
              <w:spacing w:before="60" w:after="60"/>
            </w:pPr>
            <w:r>
              <w:rPr>
                <w:sz w:val="19"/>
              </w:rPr>
              <w:t>Quan trọng</w:t>
            </w:r>
          </w:p>
        </w:tc>
        <w:tc>
          <w:tcPr>
            <w:tcW w:w="3118" w:type="dxa"/>
            <w:shd w:val="clear" w:color="auto" w:fill="F4F8FE"/>
            <w:tcMar>
              <w:top w:w="80" w:type="dxa"/>
              <w:left w:w="150" w:type="dxa"/>
              <w:bottom w:w="80" w:type="dxa"/>
              <w:right w:w="150" w:type="dxa"/>
            </w:tcMar>
          </w:tcPr>
          <w:p w14:paraId="1E4F8DE9" w14:textId="77777777" w:rsidR="00FB29C4" w:rsidRDefault="00000000">
            <w:pPr>
              <w:spacing w:before="60" w:after="60"/>
            </w:pPr>
            <w:r>
              <w:rPr>
                <w:sz w:val="19"/>
              </w:rPr>
              <w:t>Động học gel hóa cellulose trong hệ kiềm-urea</w:t>
            </w:r>
          </w:p>
        </w:tc>
      </w:tr>
      <w:tr w:rsidR="00FB29C4" w14:paraId="2B229BEC" w14:textId="77777777">
        <w:trPr>
          <w:jc w:val="center"/>
        </w:trPr>
        <w:tc>
          <w:tcPr>
            <w:tcW w:w="1417" w:type="dxa"/>
            <w:tcMar>
              <w:top w:w="80" w:type="dxa"/>
              <w:left w:w="150" w:type="dxa"/>
              <w:bottom w:w="80" w:type="dxa"/>
              <w:right w:w="150" w:type="dxa"/>
            </w:tcMar>
          </w:tcPr>
          <w:p w14:paraId="4A04138B" w14:textId="77777777" w:rsidR="00FB29C4" w:rsidRDefault="00000000">
            <w:pPr>
              <w:spacing w:before="60" w:after="60"/>
              <w:jc w:val="center"/>
            </w:pPr>
            <w:r>
              <w:rPr>
                <w:sz w:val="19"/>
              </w:rPr>
              <w:t>6</w:t>
            </w:r>
          </w:p>
        </w:tc>
        <w:tc>
          <w:tcPr>
            <w:tcW w:w="2551" w:type="dxa"/>
            <w:tcMar>
              <w:top w:w="80" w:type="dxa"/>
              <w:left w:w="150" w:type="dxa"/>
              <w:bottom w:w="80" w:type="dxa"/>
              <w:right w:w="150" w:type="dxa"/>
            </w:tcMar>
          </w:tcPr>
          <w:p w14:paraId="196E8B99" w14:textId="77777777" w:rsidR="00FB29C4" w:rsidRDefault="00000000">
            <w:pPr>
              <w:spacing w:before="60" w:after="60"/>
            </w:pPr>
            <w:r>
              <w:rPr>
                <w:sz w:val="19"/>
              </w:rPr>
              <w:t>Controlling N-Doping Nature at Carbon Aerogels from Biomass…</w:t>
            </w:r>
          </w:p>
        </w:tc>
        <w:tc>
          <w:tcPr>
            <w:tcW w:w="2551" w:type="dxa"/>
            <w:tcMar>
              <w:top w:w="80" w:type="dxa"/>
              <w:left w:w="150" w:type="dxa"/>
              <w:bottom w:w="80" w:type="dxa"/>
              <w:right w:w="150" w:type="dxa"/>
            </w:tcMar>
          </w:tcPr>
          <w:p w14:paraId="40EE26BA" w14:textId="77777777" w:rsidR="00FB29C4" w:rsidRDefault="00000000">
            <w:pPr>
              <w:spacing w:before="60" w:after="60"/>
            </w:pPr>
            <w:r>
              <w:rPr>
                <w:sz w:val="19"/>
              </w:rPr>
              <w:t>2 Doping (&amp; Cross Linker/tạo màng)</w:t>
            </w:r>
          </w:p>
        </w:tc>
        <w:tc>
          <w:tcPr>
            <w:tcW w:w="3118" w:type="dxa"/>
            <w:tcMar>
              <w:top w:w="80" w:type="dxa"/>
              <w:left w:w="150" w:type="dxa"/>
              <w:bottom w:w="80" w:type="dxa"/>
              <w:right w:w="150" w:type="dxa"/>
            </w:tcMar>
          </w:tcPr>
          <w:p w14:paraId="0B50859D" w14:textId="77777777" w:rsidR="00FB29C4" w:rsidRDefault="00000000">
            <w:pPr>
              <w:spacing w:before="60" w:after="60"/>
            </w:pPr>
            <w:r>
              <w:rPr>
                <w:sz w:val="19"/>
              </w:rPr>
              <w:t>Kiểm soát dạng N-doping (pyridinic vs graphitic)</w:t>
            </w:r>
          </w:p>
        </w:tc>
      </w:tr>
      <w:tr w:rsidR="00FB29C4" w14:paraId="30508DCB" w14:textId="77777777">
        <w:trPr>
          <w:jc w:val="center"/>
        </w:trPr>
        <w:tc>
          <w:tcPr>
            <w:tcW w:w="1417" w:type="dxa"/>
            <w:shd w:val="clear" w:color="auto" w:fill="F4F8FE"/>
            <w:tcMar>
              <w:top w:w="80" w:type="dxa"/>
              <w:left w:w="150" w:type="dxa"/>
              <w:bottom w:w="80" w:type="dxa"/>
              <w:right w:w="150" w:type="dxa"/>
            </w:tcMar>
          </w:tcPr>
          <w:p w14:paraId="69C475F0" w14:textId="77777777" w:rsidR="00FB29C4" w:rsidRDefault="00000000">
            <w:pPr>
              <w:spacing w:before="60" w:after="60"/>
              <w:jc w:val="center"/>
            </w:pPr>
            <w:r>
              <w:rPr>
                <w:sz w:val="19"/>
              </w:rPr>
              <w:t>7</w:t>
            </w:r>
          </w:p>
        </w:tc>
        <w:tc>
          <w:tcPr>
            <w:tcW w:w="2551" w:type="dxa"/>
            <w:shd w:val="clear" w:color="auto" w:fill="F4F8FE"/>
            <w:tcMar>
              <w:top w:w="80" w:type="dxa"/>
              <w:left w:w="150" w:type="dxa"/>
              <w:bottom w:w="80" w:type="dxa"/>
              <w:right w:w="150" w:type="dxa"/>
            </w:tcMar>
          </w:tcPr>
          <w:p w14:paraId="30ED63C9" w14:textId="77777777" w:rsidR="00FB29C4" w:rsidRDefault="00000000">
            <w:pPr>
              <w:spacing w:before="60" w:after="60"/>
            </w:pPr>
            <w:r>
              <w:rPr>
                <w:sz w:val="19"/>
              </w:rPr>
              <w:t>3D hierarchical porous N-doped CA from renewable cellulose…</w:t>
            </w:r>
          </w:p>
        </w:tc>
        <w:tc>
          <w:tcPr>
            <w:tcW w:w="2551" w:type="dxa"/>
            <w:shd w:val="clear" w:color="auto" w:fill="F4F8FE"/>
            <w:tcMar>
              <w:top w:w="80" w:type="dxa"/>
              <w:left w:w="150" w:type="dxa"/>
              <w:bottom w:w="80" w:type="dxa"/>
              <w:right w:w="150" w:type="dxa"/>
            </w:tcMar>
          </w:tcPr>
          <w:p w14:paraId="1E19E991"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63222775" w14:textId="77777777" w:rsidR="00FB29C4" w:rsidRDefault="00000000">
            <w:pPr>
              <w:spacing w:before="60" w:after="60"/>
            </w:pPr>
            <w:r>
              <w:rPr>
                <w:sz w:val="19"/>
              </w:rPr>
              <w:t>Sol-gel → N-CA từ cellulose tái tạo</w:t>
            </w:r>
          </w:p>
        </w:tc>
      </w:tr>
    </w:tbl>
    <w:p w14:paraId="1D5C79DE" w14:textId="77777777" w:rsidR="00FB29C4" w:rsidRDefault="00FB29C4"/>
    <w:p w14:paraId="7FBBFA4F" w14:textId="77777777" w:rsidR="00FB29C4" w:rsidRDefault="00000000">
      <w:pPr>
        <w:pStyle w:val="Heading3"/>
      </w:pPr>
      <w:r>
        <w:t>2.2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2449AA8D" w14:textId="77777777">
        <w:trPr>
          <w:jc w:val="center"/>
        </w:trPr>
        <w:tc>
          <w:tcPr>
            <w:tcW w:w="1984" w:type="dxa"/>
            <w:shd w:val="clear" w:color="auto" w:fill="003366"/>
            <w:tcMar>
              <w:top w:w="120" w:type="dxa"/>
              <w:left w:w="150" w:type="dxa"/>
              <w:bottom w:w="120" w:type="dxa"/>
              <w:right w:w="150" w:type="dxa"/>
            </w:tcMar>
          </w:tcPr>
          <w:p w14:paraId="697E9F89"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39BB27E8"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5BF6C0A7" w14:textId="77777777" w:rsidR="00FB29C4" w:rsidRDefault="00000000">
            <w:pPr>
              <w:spacing w:before="80" w:after="80"/>
              <w:jc w:val="center"/>
            </w:pPr>
            <w:r>
              <w:rPr>
                <w:b/>
                <w:color w:val="FFFFFF"/>
                <w:sz w:val="20"/>
              </w:rPr>
              <w:t>Ghi chú</w:t>
            </w:r>
          </w:p>
        </w:tc>
      </w:tr>
      <w:tr w:rsidR="00FB29C4" w14:paraId="59756246" w14:textId="77777777">
        <w:trPr>
          <w:jc w:val="center"/>
        </w:trPr>
        <w:tc>
          <w:tcPr>
            <w:tcW w:w="1984" w:type="dxa"/>
            <w:shd w:val="clear" w:color="auto" w:fill="F4F8FE"/>
            <w:tcMar>
              <w:top w:w="80" w:type="dxa"/>
              <w:left w:w="150" w:type="dxa"/>
              <w:bottom w:w="80" w:type="dxa"/>
              <w:right w:w="150" w:type="dxa"/>
            </w:tcMar>
          </w:tcPr>
          <w:p w14:paraId="39209B92" w14:textId="77777777" w:rsidR="00FB29C4" w:rsidRDefault="00000000">
            <w:pPr>
              <w:spacing w:before="60" w:after="60"/>
            </w:pPr>
            <w:r>
              <w:rPr>
                <w:sz w:val="19"/>
              </w:rPr>
              <w:t xml:space="preserve">Hệ NH₄OH:Urea:H₂O </w:t>
            </w:r>
            <w:r>
              <w:rPr>
                <w:sz w:val="19"/>
              </w:rPr>
              <w:lastRenderedPageBreak/>
              <w:t>(11:4:5)</w:t>
            </w:r>
          </w:p>
        </w:tc>
        <w:tc>
          <w:tcPr>
            <w:tcW w:w="3402" w:type="dxa"/>
            <w:shd w:val="clear" w:color="auto" w:fill="F4F8FE"/>
            <w:tcMar>
              <w:top w:w="80" w:type="dxa"/>
              <w:left w:w="150" w:type="dxa"/>
              <w:bottom w:w="80" w:type="dxa"/>
              <w:right w:w="150" w:type="dxa"/>
            </w:tcMar>
          </w:tcPr>
          <w:p w14:paraId="32FCFA4B" w14:textId="77777777" w:rsidR="00FB29C4" w:rsidRDefault="00000000">
            <w:pPr>
              <w:spacing w:before="60" w:after="60"/>
            </w:pPr>
            <w:r>
              <w:rPr>
                <w:sz w:val="19"/>
              </w:rPr>
              <w:lastRenderedPageBreak/>
              <w:t>✅</w:t>
            </w:r>
          </w:p>
        </w:tc>
        <w:tc>
          <w:tcPr>
            <w:tcW w:w="4252" w:type="dxa"/>
            <w:shd w:val="clear" w:color="auto" w:fill="F4F8FE"/>
            <w:tcMar>
              <w:top w:w="80" w:type="dxa"/>
              <w:left w:w="150" w:type="dxa"/>
              <w:bottom w:w="80" w:type="dxa"/>
              <w:right w:w="150" w:type="dxa"/>
            </w:tcMar>
          </w:tcPr>
          <w:p w14:paraId="2E1AE950" w14:textId="77777777" w:rsidR="00FB29C4" w:rsidRDefault="00000000">
            <w:pPr>
              <w:spacing w:before="60" w:after="60"/>
            </w:pPr>
            <w:r>
              <w:rPr>
                <w:b/>
                <w:sz w:val="19"/>
              </w:rPr>
              <w:t>Ref #1</w:t>
            </w:r>
            <w:r>
              <w:rPr>
                <w:sz w:val="19"/>
              </w:rPr>
              <w:t xml:space="preserve"> — Fauziyah 2020 </w:t>
            </w:r>
            <w:r>
              <w:rPr>
                <w:sz w:val="19"/>
              </w:rPr>
              <w:lastRenderedPageBreak/>
              <w:t>(doi:10.1021/acs.iecr.0c03771)</w:t>
            </w:r>
          </w:p>
        </w:tc>
      </w:tr>
      <w:tr w:rsidR="00FB29C4" w14:paraId="2B98AF3E" w14:textId="77777777">
        <w:trPr>
          <w:jc w:val="center"/>
        </w:trPr>
        <w:tc>
          <w:tcPr>
            <w:tcW w:w="1984" w:type="dxa"/>
            <w:tcMar>
              <w:top w:w="80" w:type="dxa"/>
              <w:left w:w="150" w:type="dxa"/>
              <w:bottom w:w="80" w:type="dxa"/>
              <w:right w:w="150" w:type="dxa"/>
            </w:tcMar>
          </w:tcPr>
          <w:p w14:paraId="07480AD3" w14:textId="77777777" w:rsidR="00FB29C4" w:rsidRDefault="00000000">
            <w:pPr>
              <w:spacing w:before="60" w:after="60"/>
            </w:pPr>
            <w:r>
              <w:rPr>
                <w:sz w:val="19"/>
              </w:rPr>
              <w:lastRenderedPageBreak/>
              <w:t>Tỷ lệ rắn/lỏng 1:16</w:t>
            </w:r>
          </w:p>
        </w:tc>
        <w:tc>
          <w:tcPr>
            <w:tcW w:w="3402" w:type="dxa"/>
            <w:tcMar>
              <w:top w:w="80" w:type="dxa"/>
              <w:left w:w="150" w:type="dxa"/>
              <w:bottom w:w="80" w:type="dxa"/>
              <w:right w:w="150" w:type="dxa"/>
            </w:tcMar>
          </w:tcPr>
          <w:p w14:paraId="71D3E9A3"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69B6F9C3" w14:textId="77777777" w:rsidR="00FB29C4" w:rsidRDefault="00000000">
            <w:pPr>
              <w:spacing w:before="60" w:after="60"/>
            </w:pPr>
            <w:r>
              <w:rPr>
                <w:sz w:val="19"/>
              </w:rPr>
              <w:t>Ref #1</w:t>
            </w:r>
          </w:p>
        </w:tc>
      </w:tr>
      <w:tr w:rsidR="00FB29C4" w14:paraId="5EEE4895" w14:textId="77777777">
        <w:trPr>
          <w:jc w:val="center"/>
        </w:trPr>
        <w:tc>
          <w:tcPr>
            <w:tcW w:w="1984" w:type="dxa"/>
            <w:shd w:val="clear" w:color="auto" w:fill="F4F8FE"/>
            <w:tcMar>
              <w:top w:w="80" w:type="dxa"/>
              <w:left w:w="150" w:type="dxa"/>
              <w:bottom w:w="80" w:type="dxa"/>
              <w:right w:w="150" w:type="dxa"/>
            </w:tcMar>
          </w:tcPr>
          <w:p w14:paraId="1B87AB9A" w14:textId="77777777" w:rsidR="00FB29C4" w:rsidRDefault="00000000">
            <w:pPr>
              <w:spacing w:before="60" w:after="60"/>
            </w:pPr>
            <w:r>
              <w:rPr>
                <w:sz w:val="19"/>
              </w:rPr>
              <w:t>Thứ tự thêm: NH₃ → Urea → H₂O → Cellulose</w:t>
            </w:r>
          </w:p>
        </w:tc>
        <w:tc>
          <w:tcPr>
            <w:tcW w:w="3402" w:type="dxa"/>
            <w:shd w:val="clear" w:color="auto" w:fill="F4F8FE"/>
            <w:tcMar>
              <w:top w:w="80" w:type="dxa"/>
              <w:left w:w="150" w:type="dxa"/>
              <w:bottom w:w="80" w:type="dxa"/>
              <w:right w:w="150" w:type="dxa"/>
            </w:tcMar>
          </w:tcPr>
          <w:p w14:paraId="3ECEF0C3"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23F73D10" w14:textId="77777777" w:rsidR="00FB29C4" w:rsidRDefault="00000000">
            <w:pPr>
              <w:spacing w:before="60" w:after="60"/>
            </w:pPr>
            <w:r>
              <w:rPr>
                <w:sz w:val="19"/>
              </w:rPr>
              <w:t>Ref #1</w:t>
            </w:r>
          </w:p>
        </w:tc>
      </w:tr>
      <w:tr w:rsidR="00FB29C4" w14:paraId="088DBDFB" w14:textId="77777777">
        <w:trPr>
          <w:jc w:val="center"/>
        </w:trPr>
        <w:tc>
          <w:tcPr>
            <w:tcW w:w="1984" w:type="dxa"/>
            <w:tcMar>
              <w:top w:w="80" w:type="dxa"/>
              <w:left w:w="150" w:type="dxa"/>
              <w:bottom w:w="80" w:type="dxa"/>
              <w:right w:w="150" w:type="dxa"/>
            </w:tcMar>
          </w:tcPr>
          <w:p w14:paraId="766357B0" w14:textId="77777777" w:rsidR="00FB29C4" w:rsidRDefault="00000000">
            <w:pPr>
              <w:spacing w:before="60" w:after="60"/>
            </w:pPr>
            <w:r>
              <w:rPr>
                <w:sz w:val="19"/>
              </w:rPr>
              <w:t>Siêu âm 30 phút, pulse 2s/1s, ice bath ≤10°C</w:t>
            </w:r>
          </w:p>
        </w:tc>
        <w:tc>
          <w:tcPr>
            <w:tcW w:w="3402" w:type="dxa"/>
            <w:tcMar>
              <w:top w:w="80" w:type="dxa"/>
              <w:left w:w="150" w:type="dxa"/>
              <w:bottom w:w="80" w:type="dxa"/>
              <w:right w:w="150" w:type="dxa"/>
            </w:tcMar>
          </w:tcPr>
          <w:p w14:paraId="5C27F9CA"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04A6A828" w14:textId="77777777" w:rsidR="00FB29C4" w:rsidRDefault="00000000">
            <w:pPr>
              <w:spacing w:before="60" w:after="60"/>
            </w:pPr>
            <w:r>
              <w:rPr>
                <w:sz w:val="19"/>
              </w:rPr>
              <w:t>Ref #1</w:t>
            </w:r>
          </w:p>
        </w:tc>
      </w:tr>
      <w:tr w:rsidR="00FB29C4" w14:paraId="726C8EE2" w14:textId="77777777">
        <w:trPr>
          <w:jc w:val="center"/>
        </w:trPr>
        <w:tc>
          <w:tcPr>
            <w:tcW w:w="1984" w:type="dxa"/>
            <w:shd w:val="clear" w:color="auto" w:fill="F4F8FE"/>
            <w:tcMar>
              <w:top w:w="80" w:type="dxa"/>
              <w:left w:w="150" w:type="dxa"/>
              <w:bottom w:w="80" w:type="dxa"/>
              <w:right w:w="150" w:type="dxa"/>
            </w:tcMar>
          </w:tcPr>
          <w:p w14:paraId="40BE098B" w14:textId="77777777" w:rsidR="00FB29C4" w:rsidRDefault="00000000">
            <w:pPr>
              <w:spacing w:before="60" w:after="60"/>
            </w:pPr>
            <w:r>
              <w:rPr>
                <w:sz w:val="19"/>
              </w:rPr>
              <w:t>Tuyệt đối không dùng NaOH:Urea</w:t>
            </w:r>
          </w:p>
        </w:tc>
        <w:tc>
          <w:tcPr>
            <w:tcW w:w="3402" w:type="dxa"/>
            <w:shd w:val="clear" w:color="auto" w:fill="F4F8FE"/>
            <w:tcMar>
              <w:top w:w="80" w:type="dxa"/>
              <w:left w:w="150" w:type="dxa"/>
              <w:bottom w:w="80" w:type="dxa"/>
              <w:right w:w="150" w:type="dxa"/>
            </w:tcMar>
          </w:tcPr>
          <w:p w14:paraId="5580FEA6"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50B60863" w14:textId="77777777" w:rsidR="00FB29C4" w:rsidRDefault="00000000">
            <w:pPr>
              <w:spacing w:before="60" w:after="60"/>
            </w:pPr>
            <w:r>
              <w:rPr>
                <w:sz w:val="19"/>
              </w:rPr>
              <w:t>Ref #2 làm đối chứng loại bỏ</w:t>
            </w:r>
          </w:p>
        </w:tc>
      </w:tr>
      <w:tr w:rsidR="00FB29C4" w14:paraId="46526CDC" w14:textId="77777777">
        <w:trPr>
          <w:jc w:val="center"/>
        </w:trPr>
        <w:tc>
          <w:tcPr>
            <w:tcW w:w="1984" w:type="dxa"/>
            <w:tcMar>
              <w:top w:w="80" w:type="dxa"/>
              <w:left w:w="150" w:type="dxa"/>
              <w:bottom w:w="80" w:type="dxa"/>
              <w:right w:w="150" w:type="dxa"/>
            </w:tcMar>
          </w:tcPr>
          <w:p w14:paraId="49B27AE6" w14:textId="77777777" w:rsidR="00FB29C4" w:rsidRDefault="00000000">
            <w:pPr>
              <w:spacing w:before="60" w:after="60"/>
            </w:pPr>
            <w:r>
              <w:rPr>
                <w:sz w:val="19"/>
              </w:rPr>
              <w:t>Vai trò urea trong sol-gel</w:t>
            </w:r>
          </w:p>
        </w:tc>
        <w:tc>
          <w:tcPr>
            <w:tcW w:w="3402" w:type="dxa"/>
            <w:tcMar>
              <w:top w:w="80" w:type="dxa"/>
              <w:left w:w="150" w:type="dxa"/>
              <w:bottom w:w="80" w:type="dxa"/>
              <w:right w:w="150" w:type="dxa"/>
            </w:tcMar>
          </w:tcPr>
          <w:p w14:paraId="5F219AB3"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2738BA5E" w14:textId="77777777" w:rsidR="00FB29C4" w:rsidRDefault="00000000">
            <w:pPr>
              <w:spacing w:before="60" w:after="60"/>
            </w:pPr>
            <w:r>
              <w:rPr>
                <w:sz w:val="19"/>
              </w:rPr>
              <w:t>Refs #4, #5</w:t>
            </w:r>
          </w:p>
        </w:tc>
      </w:tr>
    </w:tbl>
    <w:p w14:paraId="6326FD0D" w14:textId="77777777" w:rsidR="00FB29C4" w:rsidRDefault="00FB29C4"/>
    <w:p w14:paraId="69C6C059" w14:textId="77777777" w:rsidR="00FB29C4" w:rsidRDefault="00000000">
      <w:pPr>
        <w:ind w:left="720"/>
      </w:pPr>
      <w:r>
        <w:rPr>
          <w:b/>
          <w:i/>
          <w:color w:val="505050"/>
          <w:sz w:val="21"/>
        </w:rPr>
        <w:t>Kế thừa: ~95%</w:t>
      </w:r>
      <w:r>
        <w:rPr>
          <w:i/>
          <w:color w:val="505050"/>
          <w:sz w:val="21"/>
        </w:rPr>
        <w:t xml:space="preserve"> — Bài của Fauziyah 2020 cung cấp gần như toàn bộ thông số sol-gel. Các bài bổ trợ giải thích cơ chế urea và N-doping.</w:t>
      </w:r>
    </w:p>
    <w:p w14:paraId="08CE145D" w14:textId="77777777" w:rsidR="00FB29C4" w:rsidRDefault="00000000">
      <w:pPr>
        <w:pStyle w:val="Heading2"/>
      </w:pPr>
      <w:r>
        <w:t>GĐ 3 — ĐÚC KHUÔN &amp; GEL HÓA (Casting &amp; Gelation)</w:t>
      </w:r>
    </w:p>
    <w:p w14:paraId="64EFFB31" w14:textId="77777777" w:rsidR="00FB29C4" w:rsidRDefault="00000000">
      <w:pPr>
        <w:pStyle w:val="Heading3"/>
      </w:pPr>
      <w:r>
        <w:t>3.1 Tài liệu tham khảo ánh xạ</w:t>
      </w:r>
    </w:p>
    <w:tbl>
      <w:tblPr>
        <w:tblStyle w:val="TableGrid"/>
        <w:tblW w:w="0" w:type="auto"/>
        <w:jc w:val="center"/>
        <w:tblLook w:val="04A0" w:firstRow="1" w:lastRow="0" w:firstColumn="1" w:lastColumn="0" w:noHBand="0" w:noVBand="1"/>
      </w:tblPr>
      <w:tblGrid>
        <w:gridCol w:w="1251"/>
        <w:gridCol w:w="4135"/>
        <w:gridCol w:w="4252"/>
      </w:tblGrid>
      <w:tr w:rsidR="00FB29C4" w14:paraId="433BD98D" w14:textId="77777777" w:rsidTr="00AE43D1">
        <w:trPr>
          <w:jc w:val="center"/>
        </w:trPr>
        <w:tc>
          <w:tcPr>
            <w:tcW w:w="1251" w:type="dxa"/>
            <w:shd w:val="clear" w:color="auto" w:fill="003366"/>
            <w:tcMar>
              <w:top w:w="120" w:type="dxa"/>
              <w:left w:w="150" w:type="dxa"/>
              <w:bottom w:w="120" w:type="dxa"/>
              <w:right w:w="150" w:type="dxa"/>
            </w:tcMar>
          </w:tcPr>
          <w:p w14:paraId="6584649C" w14:textId="77777777" w:rsidR="00FB29C4" w:rsidRDefault="00000000">
            <w:pPr>
              <w:spacing w:before="80" w:after="80"/>
              <w:jc w:val="center"/>
            </w:pPr>
            <w:r>
              <w:rPr>
                <w:b/>
                <w:color w:val="FFFFFF"/>
                <w:sz w:val="20"/>
              </w:rPr>
              <w:t>#</w:t>
            </w:r>
          </w:p>
        </w:tc>
        <w:tc>
          <w:tcPr>
            <w:tcW w:w="4135" w:type="dxa"/>
            <w:shd w:val="clear" w:color="auto" w:fill="003366"/>
            <w:tcMar>
              <w:top w:w="120" w:type="dxa"/>
              <w:left w:w="150" w:type="dxa"/>
              <w:bottom w:w="120" w:type="dxa"/>
              <w:right w:w="150" w:type="dxa"/>
            </w:tcMar>
          </w:tcPr>
          <w:p w14:paraId="23149E66" w14:textId="77777777" w:rsidR="00FB29C4" w:rsidRDefault="00000000">
            <w:pPr>
              <w:spacing w:before="80" w:after="80"/>
              <w:jc w:val="center"/>
            </w:pPr>
            <w:r>
              <w:rPr>
                <w:b/>
                <w:color w:val="FFFFFF"/>
                <w:sz w:val="20"/>
              </w:rPr>
              <w:t>Tên tài liệu (PDF)</w:t>
            </w:r>
          </w:p>
        </w:tc>
        <w:tc>
          <w:tcPr>
            <w:tcW w:w="4252" w:type="dxa"/>
            <w:shd w:val="clear" w:color="auto" w:fill="003366"/>
            <w:tcMar>
              <w:top w:w="120" w:type="dxa"/>
              <w:left w:w="150" w:type="dxa"/>
              <w:bottom w:w="120" w:type="dxa"/>
              <w:right w:w="150" w:type="dxa"/>
            </w:tcMar>
          </w:tcPr>
          <w:p w14:paraId="690D6DD8" w14:textId="77777777" w:rsidR="00FB29C4" w:rsidRDefault="00000000">
            <w:pPr>
              <w:spacing w:before="80" w:after="80"/>
              <w:jc w:val="center"/>
            </w:pPr>
            <w:r>
              <w:rPr>
                <w:b/>
                <w:color w:val="FFFFFF"/>
                <w:sz w:val="20"/>
              </w:rPr>
              <w:t>Thông số được xác thực</w:t>
            </w:r>
          </w:p>
        </w:tc>
      </w:tr>
      <w:tr w:rsidR="00FB29C4" w14:paraId="27DD83C9" w14:textId="77777777" w:rsidTr="00AE43D1">
        <w:trPr>
          <w:jc w:val="center"/>
        </w:trPr>
        <w:tc>
          <w:tcPr>
            <w:tcW w:w="1251" w:type="dxa"/>
            <w:shd w:val="clear" w:color="auto" w:fill="F4F8FE"/>
            <w:tcMar>
              <w:top w:w="80" w:type="dxa"/>
              <w:left w:w="150" w:type="dxa"/>
              <w:bottom w:w="80" w:type="dxa"/>
              <w:right w:w="150" w:type="dxa"/>
            </w:tcMar>
          </w:tcPr>
          <w:p w14:paraId="6A15C725" w14:textId="77777777" w:rsidR="00FB29C4" w:rsidRDefault="00000000">
            <w:pPr>
              <w:spacing w:before="60" w:after="60"/>
              <w:jc w:val="center"/>
            </w:pPr>
            <w:r>
              <w:rPr>
                <w:sz w:val="19"/>
              </w:rPr>
              <w:t>1</w:t>
            </w:r>
          </w:p>
        </w:tc>
        <w:tc>
          <w:tcPr>
            <w:tcW w:w="4135" w:type="dxa"/>
            <w:shd w:val="clear" w:color="auto" w:fill="F4F8FE"/>
            <w:tcMar>
              <w:top w:w="80" w:type="dxa"/>
              <w:left w:w="150" w:type="dxa"/>
              <w:bottom w:w="80" w:type="dxa"/>
              <w:right w:w="150" w:type="dxa"/>
            </w:tcMar>
          </w:tcPr>
          <w:p w14:paraId="6085B6DF" w14:textId="77777777" w:rsidR="00FB29C4" w:rsidRDefault="00000000">
            <w:pPr>
              <w:spacing w:before="60" w:after="60"/>
            </w:pPr>
            <w:r>
              <w:rPr>
                <w:sz w:val="19"/>
              </w:rPr>
              <w:t>Nitrogen-Doped CA… Coir Fibers… Ammonia-Urea System</w:t>
            </w:r>
          </w:p>
        </w:tc>
        <w:tc>
          <w:tcPr>
            <w:tcW w:w="4252" w:type="dxa"/>
            <w:shd w:val="clear" w:color="auto" w:fill="F4F8FE"/>
            <w:tcMar>
              <w:top w:w="80" w:type="dxa"/>
              <w:left w:w="150" w:type="dxa"/>
              <w:bottom w:w="80" w:type="dxa"/>
              <w:right w:w="150" w:type="dxa"/>
            </w:tcMar>
          </w:tcPr>
          <w:p w14:paraId="04C58074" w14:textId="77777777" w:rsidR="00FB29C4" w:rsidRDefault="00000000">
            <w:pPr>
              <w:spacing w:before="60" w:after="60"/>
            </w:pPr>
            <w:r>
              <w:rPr>
                <w:sz w:val="19"/>
              </w:rPr>
              <w:t>Gel hóa lạnh, cấp đông -5°C đến -20°C/24h</w:t>
            </w:r>
          </w:p>
        </w:tc>
      </w:tr>
      <w:tr w:rsidR="00FB29C4" w14:paraId="7CA8ACD0" w14:textId="77777777" w:rsidTr="00AE43D1">
        <w:trPr>
          <w:jc w:val="center"/>
        </w:trPr>
        <w:tc>
          <w:tcPr>
            <w:tcW w:w="1251" w:type="dxa"/>
            <w:tcMar>
              <w:top w:w="80" w:type="dxa"/>
              <w:left w:w="150" w:type="dxa"/>
              <w:bottom w:w="80" w:type="dxa"/>
              <w:right w:w="150" w:type="dxa"/>
            </w:tcMar>
          </w:tcPr>
          <w:p w14:paraId="78157ED9" w14:textId="77777777" w:rsidR="00FB29C4" w:rsidRDefault="00000000">
            <w:pPr>
              <w:spacing w:before="60" w:after="60"/>
              <w:jc w:val="center"/>
            </w:pPr>
            <w:r>
              <w:rPr>
                <w:sz w:val="19"/>
              </w:rPr>
              <w:t>2</w:t>
            </w:r>
          </w:p>
        </w:tc>
        <w:tc>
          <w:tcPr>
            <w:tcW w:w="4135" w:type="dxa"/>
            <w:tcMar>
              <w:top w:w="80" w:type="dxa"/>
              <w:left w:w="150" w:type="dxa"/>
              <w:bottom w:w="80" w:type="dxa"/>
              <w:right w:w="150" w:type="dxa"/>
            </w:tcMar>
          </w:tcPr>
          <w:p w14:paraId="6BB039F3" w14:textId="77777777" w:rsidR="00FB29C4" w:rsidRDefault="00000000">
            <w:pPr>
              <w:spacing w:before="60" w:after="60"/>
            </w:pPr>
            <w:r>
              <w:rPr>
                <w:sz w:val="19"/>
              </w:rPr>
              <w:t>Unique Gelation Behavior of Cellulose in NaOH-Urea…</w:t>
            </w:r>
          </w:p>
        </w:tc>
        <w:tc>
          <w:tcPr>
            <w:tcW w:w="4252" w:type="dxa"/>
            <w:tcMar>
              <w:top w:w="80" w:type="dxa"/>
              <w:left w:w="150" w:type="dxa"/>
              <w:bottom w:w="80" w:type="dxa"/>
              <w:right w:w="150" w:type="dxa"/>
            </w:tcMar>
          </w:tcPr>
          <w:p w14:paraId="62AC0780" w14:textId="77777777" w:rsidR="00FB29C4" w:rsidRDefault="00000000">
            <w:pPr>
              <w:spacing w:before="60" w:after="60"/>
            </w:pPr>
            <w:r>
              <w:rPr>
                <w:sz w:val="19"/>
              </w:rPr>
              <w:t>Động học gel hóa, cơ chế hình thành mạng 3D</w:t>
            </w:r>
          </w:p>
        </w:tc>
      </w:tr>
      <w:tr w:rsidR="00FB29C4" w14:paraId="21CA56D6" w14:textId="77777777" w:rsidTr="00AE43D1">
        <w:trPr>
          <w:jc w:val="center"/>
        </w:trPr>
        <w:tc>
          <w:tcPr>
            <w:tcW w:w="1251" w:type="dxa"/>
            <w:shd w:val="clear" w:color="auto" w:fill="F4F8FE"/>
            <w:tcMar>
              <w:top w:w="80" w:type="dxa"/>
              <w:left w:w="150" w:type="dxa"/>
              <w:bottom w:w="80" w:type="dxa"/>
              <w:right w:w="150" w:type="dxa"/>
            </w:tcMar>
          </w:tcPr>
          <w:p w14:paraId="6DFA964E" w14:textId="77777777" w:rsidR="00FB29C4" w:rsidRDefault="00000000">
            <w:pPr>
              <w:spacing w:before="60" w:after="60"/>
              <w:jc w:val="center"/>
            </w:pPr>
            <w:r>
              <w:rPr>
                <w:sz w:val="19"/>
              </w:rPr>
              <w:t>3</w:t>
            </w:r>
          </w:p>
        </w:tc>
        <w:tc>
          <w:tcPr>
            <w:tcW w:w="4135" w:type="dxa"/>
            <w:shd w:val="clear" w:color="auto" w:fill="F4F8FE"/>
            <w:tcMar>
              <w:top w:w="80" w:type="dxa"/>
              <w:left w:w="150" w:type="dxa"/>
              <w:bottom w:w="80" w:type="dxa"/>
              <w:right w:w="150" w:type="dxa"/>
            </w:tcMar>
          </w:tcPr>
          <w:p w14:paraId="41651A28" w14:textId="77777777" w:rsidR="00FB29C4" w:rsidRDefault="00000000">
            <w:pPr>
              <w:spacing w:before="60" w:after="60"/>
            </w:pPr>
            <w:r>
              <w:rPr>
                <w:sz w:val="19"/>
              </w:rPr>
              <w:t>Facile Preparation of Cellulose Aerogels… Controllable Pore</w:t>
            </w:r>
          </w:p>
        </w:tc>
        <w:tc>
          <w:tcPr>
            <w:tcW w:w="4252" w:type="dxa"/>
            <w:shd w:val="clear" w:color="auto" w:fill="F4F8FE"/>
            <w:tcMar>
              <w:top w:w="80" w:type="dxa"/>
              <w:left w:w="150" w:type="dxa"/>
              <w:bottom w:w="80" w:type="dxa"/>
              <w:right w:w="150" w:type="dxa"/>
            </w:tcMar>
          </w:tcPr>
          <w:p w14:paraId="5EA9590E" w14:textId="77777777" w:rsidR="00FB29C4" w:rsidRDefault="00000000">
            <w:pPr>
              <w:spacing w:before="60" w:after="60"/>
            </w:pPr>
            <w:r>
              <w:rPr>
                <w:sz w:val="19"/>
              </w:rPr>
              <w:t>Kiểm soát cấu trúc xốp qua gelation</w:t>
            </w:r>
          </w:p>
        </w:tc>
      </w:tr>
      <w:tr w:rsidR="00FB29C4" w14:paraId="6C90CC9D" w14:textId="77777777" w:rsidTr="00AE43D1">
        <w:trPr>
          <w:jc w:val="center"/>
        </w:trPr>
        <w:tc>
          <w:tcPr>
            <w:tcW w:w="1251" w:type="dxa"/>
            <w:tcMar>
              <w:top w:w="80" w:type="dxa"/>
              <w:left w:w="150" w:type="dxa"/>
              <w:bottom w:w="80" w:type="dxa"/>
              <w:right w:w="150" w:type="dxa"/>
            </w:tcMar>
          </w:tcPr>
          <w:p w14:paraId="6A722708" w14:textId="77777777" w:rsidR="00FB29C4" w:rsidRDefault="00000000">
            <w:pPr>
              <w:spacing w:before="60" w:after="60"/>
              <w:jc w:val="center"/>
            </w:pPr>
            <w:r>
              <w:rPr>
                <w:sz w:val="19"/>
              </w:rPr>
              <w:t>4</w:t>
            </w:r>
          </w:p>
        </w:tc>
        <w:tc>
          <w:tcPr>
            <w:tcW w:w="4135" w:type="dxa"/>
            <w:tcMar>
              <w:top w:w="80" w:type="dxa"/>
              <w:left w:w="150" w:type="dxa"/>
              <w:bottom w:w="80" w:type="dxa"/>
              <w:right w:w="150" w:type="dxa"/>
            </w:tcMar>
          </w:tcPr>
          <w:p w14:paraId="38504F33" w14:textId="77777777" w:rsidR="00FB29C4" w:rsidRDefault="00000000">
            <w:pPr>
              <w:spacing w:before="60" w:after="60"/>
            </w:pPr>
            <w:r>
              <w:rPr>
                <w:sz w:val="19"/>
              </w:rPr>
              <w:t>Ice-Templating of Lignin and Cellulose Nanofiber-Based Carbon</w:t>
            </w:r>
          </w:p>
        </w:tc>
        <w:tc>
          <w:tcPr>
            <w:tcW w:w="4252" w:type="dxa"/>
            <w:tcMar>
              <w:top w:w="80" w:type="dxa"/>
              <w:left w:w="150" w:type="dxa"/>
              <w:bottom w:w="80" w:type="dxa"/>
              <w:right w:w="150" w:type="dxa"/>
            </w:tcMar>
          </w:tcPr>
          <w:p w14:paraId="7BFB2394" w14:textId="77777777" w:rsidR="00FB29C4" w:rsidRDefault="00000000">
            <w:pPr>
              <w:spacing w:before="60" w:after="60"/>
            </w:pPr>
            <w:r>
              <w:rPr>
                <w:sz w:val="19"/>
              </w:rPr>
              <w:t>Phương pháp ice-templating tạo cấu trúc tổ ong</w:t>
            </w:r>
          </w:p>
        </w:tc>
      </w:tr>
    </w:tbl>
    <w:p w14:paraId="0A0699F3" w14:textId="77777777" w:rsidR="00FB29C4" w:rsidRDefault="00FB29C4"/>
    <w:p w14:paraId="3A4CBCF2" w14:textId="77777777" w:rsidR="00FB29C4" w:rsidRDefault="00000000">
      <w:pPr>
        <w:pStyle w:val="Heading3"/>
      </w:pPr>
      <w:r>
        <w:t>3.2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6AF04F72" w14:textId="77777777">
        <w:trPr>
          <w:jc w:val="center"/>
        </w:trPr>
        <w:tc>
          <w:tcPr>
            <w:tcW w:w="1984" w:type="dxa"/>
            <w:shd w:val="clear" w:color="auto" w:fill="003366"/>
            <w:tcMar>
              <w:top w:w="120" w:type="dxa"/>
              <w:left w:w="150" w:type="dxa"/>
              <w:bottom w:w="120" w:type="dxa"/>
              <w:right w:w="150" w:type="dxa"/>
            </w:tcMar>
          </w:tcPr>
          <w:p w14:paraId="2CF95633"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746CA489"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06F11CF3" w14:textId="77777777" w:rsidR="00FB29C4" w:rsidRDefault="00000000">
            <w:pPr>
              <w:spacing w:before="80" w:after="80"/>
              <w:jc w:val="center"/>
            </w:pPr>
            <w:r>
              <w:rPr>
                <w:b/>
                <w:color w:val="FFFFFF"/>
                <w:sz w:val="20"/>
              </w:rPr>
              <w:t>Ghi chú</w:t>
            </w:r>
          </w:p>
        </w:tc>
      </w:tr>
      <w:tr w:rsidR="00FB29C4" w14:paraId="2119F017" w14:textId="77777777">
        <w:trPr>
          <w:jc w:val="center"/>
        </w:trPr>
        <w:tc>
          <w:tcPr>
            <w:tcW w:w="1984" w:type="dxa"/>
            <w:shd w:val="clear" w:color="auto" w:fill="F4F8FE"/>
            <w:tcMar>
              <w:top w:w="80" w:type="dxa"/>
              <w:left w:w="150" w:type="dxa"/>
              <w:bottom w:w="80" w:type="dxa"/>
              <w:right w:w="150" w:type="dxa"/>
            </w:tcMar>
          </w:tcPr>
          <w:p w14:paraId="2024B8F5" w14:textId="77777777" w:rsidR="00FB29C4" w:rsidRDefault="00000000">
            <w:pPr>
              <w:spacing w:before="60" w:after="60"/>
            </w:pPr>
            <w:r>
              <w:rPr>
                <w:sz w:val="19"/>
              </w:rPr>
              <w:t>Khuôn silicone/PP</w:t>
            </w:r>
          </w:p>
        </w:tc>
        <w:tc>
          <w:tcPr>
            <w:tcW w:w="3402" w:type="dxa"/>
            <w:shd w:val="clear" w:color="auto" w:fill="F4F8FE"/>
            <w:tcMar>
              <w:top w:w="80" w:type="dxa"/>
              <w:left w:w="150" w:type="dxa"/>
              <w:bottom w:w="80" w:type="dxa"/>
              <w:right w:w="150" w:type="dxa"/>
            </w:tcMar>
          </w:tcPr>
          <w:p w14:paraId="3BD86240"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773E0385" w14:textId="77777777" w:rsidR="00FB29C4" w:rsidRDefault="00000000">
            <w:pPr>
              <w:spacing w:before="60" w:after="60"/>
            </w:pPr>
            <w:r>
              <w:rPr>
                <w:sz w:val="19"/>
              </w:rPr>
              <w:t>Kế thừa từ *0 Electrochemical Properties...* (dùng PP syringe) và *Ice-Templating...* (Teflon)</w:t>
            </w:r>
          </w:p>
        </w:tc>
      </w:tr>
      <w:tr w:rsidR="00FB29C4" w14:paraId="258707F4" w14:textId="77777777">
        <w:trPr>
          <w:jc w:val="center"/>
        </w:trPr>
        <w:tc>
          <w:tcPr>
            <w:tcW w:w="1984" w:type="dxa"/>
            <w:tcMar>
              <w:top w:w="80" w:type="dxa"/>
              <w:left w:w="150" w:type="dxa"/>
              <w:bottom w:w="80" w:type="dxa"/>
              <w:right w:w="150" w:type="dxa"/>
            </w:tcMar>
          </w:tcPr>
          <w:p w14:paraId="7B1C760C" w14:textId="77777777" w:rsidR="00FB29C4" w:rsidRDefault="00000000">
            <w:pPr>
              <w:spacing w:before="60" w:after="60"/>
            </w:pPr>
            <w:r>
              <w:rPr>
                <w:sz w:val="19"/>
              </w:rPr>
              <w:lastRenderedPageBreak/>
              <w:t>Gel hóa ở -5°C → -20°C, 24h</w:t>
            </w:r>
          </w:p>
        </w:tc>
        <w:tc>
          <w:tcPr>
            <w:tcW w:w="3402" w:type="dxa"/>
            <w:tcMar>
              <w:top w:w="80" w:type="dxa"/>
              <w:left w:w="150" w:type="dxa"/>
              <w:bottom w:w="80" w:type="dxa"/>
              <w:right w:w="150" w:type="dxa"/>
            </w:tcMar>
          </w:tcPr>
          <w:p w14:paraId="0DE9A672"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57A30F19" w14:textId="77777777" w:rsidR="00FB29C4" w:rsidRDefault="00000000">
            <w:pPr>
              <w:spacing w:before="60" w:after="60"/>
            </w:pPr>
            <w:r>
              <w:rPr>
                <w:sz w:val="19"/>
              </w:rPr>
              <w:t>Ref #1</w:t>
            </w:r>
          </w:p>
        </w:tc>
      </w:tr>
      <w:tr w:rsidR="00FB29C4" w14:paraId="4D9467D0" w14:textId="77777777">
        <w:trPr>
          <w:jc w:val="center"/>
        </w:trPr>
        <w:tc>
          <w:tcPr>
            <w:tcW w:w="1984" w:type="dxa"/>
            <w:shd w:val="clear" w:color="auto" w:fill="F4F8FE"/>
            <w:tcMar>
              <w:top w:w="80" w:type="dxa"/>
              <w:left w:w="150" w:type="dxa"/>
              <w:bottom w:w="80" w:type="dxa"/>
              <w:right w:w="150" w:type="dxa"/>
            </w:tcMar>
          </w:tcPr>
          <w:p w14:paraId="4848D543" w14:textId="77777777" w:rsidR="00FB29C4" w:rsidRDefault="00000000">
            <w:pPr>
              <w:spacing w:before="60" w:after="60"/>
            </w:pPr>
            <w:r>
              <w:rPr>
                <w:sz w:val="19"/>
              </w:rPr>
              <w:t>Thời gian ổn định 30–60 phút</w:t>
            </w:r>
          </w:p>
        </w:tc>
        <w:tc>
          <w:tcPr>
            <w:tcW w:w="3402" w:type="dxa"/>
            <w:shd w:val="clear" w:color="auto" w:fill="F4F8FE"/>
            <w:tcMar>
              <w:top w:w="80" w:type="dxa"/>
              <w:left w:w="150" w:type="dxa"/>
              <w:bottom w:w="80" w:type="dxa"/>
              <w:right w:w="150" w:type="dxa"/>
            </w:tcMar>
          </w:tcPr>
          <w:p w14:paraId="2D2A38F8"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47D83C76" w14:textId="77777777" w:rsidR="00FB29C4" w:rsidRDefault="00000000">
            <w:pPr>
              <w:spacing w:before="60" w:after="60"/>
            </w:pPr>
            <w:r>
              <w:rPr>
                <w:sz w:val="19"/>
              </w:rPr>
              <w:t>Được giải thích bởi Cai &amp; Zhang (2006): sol ổn định ở 0-5°C, để 30-60 min nhằm de-gas và cân bằng nhiệt độ</w:t>
            </w:r>
          </w:p>
        </w:tc>
      </w:tr>
    </w:tbl>
    <w:p w14:paraId="515F7472" w14:textId="77777777" w:rsidR="00FB29C4" w:rsidRDefault="00FB29C4"/>
    <w:p w14:paraId="56032A1B" w14:textId="77777777" w:rsidR="00FB29C4" w:rsidRDefault="00000000">
      <w:pPr>
        <w:ind w:left="720"/>
      </w:pPr>
      <w:r>
        <w:rPr>
          <w:b/>
          <w:i/>
          <w:color w:val="505050"/>
          <w:sz w:val="21"/>
        </w:rPr>
        <w:t>Kế thừa: ~90%</w:t>
      </w:r>
      <w:r>
        <w:rPr>
          <w:i/>
          <w:color w:val="505050"/>
          <w:sz w:val="21"/>
        </w:rPr>
        <w:t xml:space="preserve"> — Nhiệt độ &amp; thời gian gel hóa có cơ sở vững chắc. Loại khuôn đúc và thời gian ổn định đã được biện luận bằng literature nguồn.</w:t>
      </w:r>
    </w:p>
    <w:p w14:paraId="52732ED7" w14:textId="77777777" w:rsidR="00FB29C4" w:rsidRDefault="00000000">
      <w:r>
        <w:rPr>
          <w:sz w:val="23"/>
        </w:rPr>
        <w:t>#### Thiếu sót &amp; Đề xuất bù đắp — GĐ 3</w:t>
      </w:r>
    </w:p>
    <w:p w14:paraId="27D8D090" w14:textId="77777777" w:rsidR="00FB29C4" w:rsidRDefault="00000000">
      <w:pPr>
        <w:pStyle w:val="ListBullet"/>
        <w:ind w:left="567"/>
      </w:pPr>
      <w:r>
        <w:rPr>
          <w:b/>
          <w:sz w:val="22"/>
        </w:rPr>
        <w:t>Loại khuôn (silicone vs PP):</w:t>
      </w:r>
      <w:r>
        <w:rPr>
          <w:sz w:val="22"/>
        </w:rPr>
        <w:t xml:space="preserve"> Đã kế thừa từ literature (sử dụng khuôn PP hoặc Teflon). → *Chốt sử dụng ống tiêm PP cắt đầu giúp dễ tách gel bằng pittông mà không nứt.*</w:t>
      </w:r>
    </w:p>
    <w:p w14:paraId="43C5F1B7" w14:textId="77777777" w:rsidR="00FB29C4" w:rsidRDefault="00000000">
      <w:pPr>
        <w:pStyle w:val="ListBullet"/>
        <w:ind w:left="567"/>
      </w:pPr>
      <w:r>
        <w:rPr>
          <w:b/>
          <w:sz w:val="22"/>
        </w:rPr>
        <w:t>Thời gian ổn định (30-60 min ở 0-5°C):</w:t>
      </w:r>
      <w:r>
        <w:rPr>
          <w:sz w:val="22"/>
        </w:rPr>
        <w:t xml:space="preserve"> Được làm sáng tỏ bởi Jie Cai &amp; Lina Zhang (2006): ở 0-5°C sol rất bền và không gel hóa (gelation time &gt; 191h). Do đó, thời gian để yên này giúp </w:t>
      </w:r>
      <w:r>
        <w:rPr>
          <w:b/>
          <w:sz w:val="22"/>
        </w:rPr>
        <w:t>khử bong bóng khí (de-gassing)</w:t>
      </w:r>
      <w:r>
        <w:rPr>
          <w:sz w:val="22"/>
        </w:rPr>
        <w:t xml:space="preserve"> và </w:t>
      </w:r>
      <w:r>
        <w:rPr>
          <w:b/>
          <w:sz w:val="22"/>
        </w:rPr>
        <w:t>đạt cân bằng nhiệt</w:t>
      </w:r>
      <w:r>
        <w:rPr>
          <w:sz w:val="22"/>
        </w:rPr>
        <w:t xml:space="preserve"> đồng đều trước khi ice-templating cấp đông.</w:t>
      </w:r>
    </w:p>
    <w:p w14:paraId="1BD6C54F" w14:textId="77777777" w:rsidR="00FB29C4" w:rsidRDefault="00000000">
      <w:pPr>
        <w:pStyle w:val="Heading2"/>
      </w:pPr>
      <w:r>
        <w:t>GĐ 4 — TRAO ĐỔI DUNG MÔI &amp; SẤY THĂNG HOA</w:t>
      </w:r>
    </w:p>
    <w:p w14:paraId="195C3AA6" w14:textId="77777777" w:rsidR="00FB29C4" w:rsidRDefault="00000000">
      <w:pPr>
        <w:pStyle w:val="Heading3"/>
      </w:pPr>
      <w:r>
        <w:t>4.1 Tài liệu tham khảo ánh xạ</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2C6466AB" w14:textId="77777777">
        <w:trPr>
          <w:jc w:val="center"/>
        </w:trPr>
        <w:tc>
          <w:tcPr>
            <w:tcW w:w="1417" w:type="dxa"/>
            <w:shd w:val="clear" w:color="auto" w:fill="003366"/>
            <w:tcMar>
              <w:top w:w="120" w:type="dxa"/>
              <w:left w:w="150" w:type="dxa"/>
              <w:bottom w:w="120" w:type="dxa"/>
              <w:right w:w="150" w:type="dxa"/>
            </w:tcMar>
          </w:tcPr>
          <w:p w14:paraId="0242A8B5" w14:textId="77777777" w:rsidR="00FB29C4" w:rsidRDefault="00000000">
            <w:pPr>
              <w:spacing w:before="80" w:after="80"/>
              <w:jc w:val="center"/>
            </w:pPr>
            <w:r>
              <w:rPr>
                <w:b/>
                <w:color w:val="FFFFFF"/>
                <w:sz w:val="20"/>
              </w:rPr>
              <w:t>#</w:t>
            </w:r>
          </w:p>
        </w:tc>
        <w:tc>
          <w:tcPr>
            <w:tcW w:w="2551" w:type="dxa"/>
            <w:shd w:val="clear" w:color="auto" w:fill="003366"/>
            <w:tcMar>
              <w:top w:w="120" w:type="dxa"/>
              <w:left w:w="150" w:type="dxa"/>
              <w:bottom w:w="120" w:type="dxa"/>
              <w:right w:w="150" w:type="dxa"/>
            </w:tcMar>
          </w:tcPr>
          <w:p w14:paraId="524ED649" w14:textId="77777777" w:rsidR="00FB29C4" w:rsidRDefault="00000000">
            <w:pPr>
              <w:spacing w:before="80" w:after="80"/>
              <w:jc w:val="center"/>
            </w:pPr>
            <w:r>
              <w:rPr>
                <w:b/>
                <w:color w:val="FFFFFF"/>
                <w:sz w:val="20"/>
              </w:rPr>
              <w:t>Tên tài liệu (PDF)</w:t>
            </w:r>
          </w:p>
        </w:tc>
        <w:tc>
          <w:tcPr>
            <w:tcW w:w="2551" w:type="dxa"/>
            <w:shd w:val="clear" w:color="auto" w:fill="003366"/>
            <w:tcMar>
              <w:top w:w="120" w:type="dxa"/>
              <w:left w:w="150" w:type="dxa"/>
              <w:bottom w:w="120" w:type="dxa"/>
              <w:right w:w="150" w:type="dxa"/>
            </w:tcMar>
          </w:tcPr>
          <w:p w14:paraId="357F80A5" w14:textId="77777777" w:rsidR="00FB29C4" w:rsidRDefault="00000000">
            <w:pPr>
              <w:spacing w:before="80" w:after="80"/>
              <w:jc w:val="center"/>
            </w:pPr>
            <w:r>
              <w:rPr>
                <w:b/>
                <w:color w:val="FFFFFF"/>
                <w:sz w:val="20"/>
              </w:rPr>
              <w:t>Thư mục</w:t>
            </w:r>
          </w:p>
        </w:tc>
        <w:tc>
          <w:tcPr>
            <w:tcW w:w="3118" w:type="dxa"/>
            <w:shd w:val="clear" w:color="auto" w:fill="003366"/>
            <w:tcMar>
              <w:top w:w="120" w:type="dxa"/>
              <w:left w:w="150" w:type="dxa"/>
              <w:bottom w:w="120" w:type="dxa"/>
              <w:right w:w="150" w:type="dxa"/>
            </w:tcMar>
          </w:tcPr>
          <w:p w14:paraId="7777076A" w14:textId="77777777" w:rsidR="00FB29C4" w:rsidRDefault="00000000">
            <w:pPr>
              <w:spacing w:before="80" w:after="80"/>
              <w:jc w:val="center"/>
            </w:pPr>
            <w:r>
              <w:rPr>
                <w:b/>
                <w:color w:val="FFFFFF"/>
                <w:sz w:val="20"/>
              </w:rPr>
              <w:t>Thông số được xác thực</w:t>
            </w:r>
          </w:p>
        </w:tc>
      </w:tr>
      <w:tr w:rsidR="00FB29C4" w14:paraId="6FAF74A8" w14:textId="77777777">
        <w:trPr>
          <w:jc w:val="center"/>
        </w:trPr>
        <w:tc>
          <w:tcPr>
            <w:tcW w:w="1417" w:type="dxa"/>
            <w:shd w:val="clear" w:color="auto" w:fill="F4F8FE"/>
            <w:tcMar>
              <w:top w:w="80" w:type="dxa"/>
              <w:left w:w="150" w:type="dxa"/>
              <w:bottom w:w="80" w:type="dxa"/>
              <w:right w:w="150" w:type="dxa"/>
            </w:tcMar>
          </w:tcPr>
          <w:p w14:paraId="22C37D06" w14:textId="77777777" w:rsidR="00FB29C4" w:rsidRDefault="00000000">
            <w:pPr>
              <w:spacing w:before="60" w:after="60"/>
              <w:jc w:val="center"/>
            </w:pPr>
            <w:r>
              <w:rPr>
                <w:sz w:val="19"/>
              </w:rPr>
              <w:t>1</w:t>
            </w:r>
          </w:p>
        </w:tc>
        <w:tc>
          <w:tcPr>
            <w:tcW w:w="2551" w:type="dxa"/>
            <w:shd w:val="clear" w:color="auto" w:fill="F4F8FE"/>
            <w:tcMar>
              <w:top w:w="80" w:type="dxa"/>
              <w:left w:w="150" w:type="dxa"/>
              <w:bottom w:w="80" w:type="dxa"/>
              <w:right w:w="150" w:type="dxa"/>
            </w:tcMar>
          </w:tcPr>
          <w:p w14:paraId="40A00CEC" w14:textId="77777777" w:rsidR="00FB29C4" w:rsidRDefault="00000000">
            <w:pPr>
              <w:spacing w:before="60" w:after="60"/>
            </w:pPr>
            <w:r>
              <w:rPr>
                <w:sz w:val="19"/>
              </w:rPr>
              <w:t>Nitrogen-Doped CA… Coir Fibers… Ammonia-Urea System</w:t>
            </w:r>
          </w:p>
        </w:tc>
        <w:tc>
          <w:tcPr>
            <w:tcW w:w="2551" w:type="dxa"/>
            <w:shd w:val="clear" w:color="auto" w:fill="F4F8FE"/>
            <w:tcMar>
              <w:top w:w="80" w:type="dxa"/>
              <w:left w:w="150" w:type="dxa"/>
              <w:bottom w:w="80" w:type="dxa"/>
              <w:right w:w="150" w:type="dxa"/>
            </w:tcMar>
          </w:tcPr>
          <w:p w14:paraId="571C86FC"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7C7355CC" w14:textId="77777777" w:rsidR="00FB29C4" w:rsidRDefault="00000000">
            <w:pPr>
              <w:spacing w:before="60" w:after="60"/>
            </w:pPr>
            <w:r>
              <w:rPr>
                <w:sz w:val="19"/>
              </w:rPr>
              <w:t>Ethanol coagulation 0–5°C, tỷ lệ 15 mL/mL gel</w:t>
            </w:r>
          </w:p>
        </w:tc>
      </w:tr>
      <w:tr w:rsidR="00FB29C4" w14:paraId="6CF651F4" w14:textId="77777777">
        <w:trPr>
          <w:jc w:val="center"/>
        </w:trPr>
        <w:tc>
          <w:tcPr>
            <w:tcW w:w="1417" w:type="dxa"/>
            <w:tcMar>
              <w:top w:w="80" w:type="dxa"/>
              <w:left w:w="150" w:type="dxa"/>
              <w:bottom w:w="80" w:type="dxa"/>
              <w:right w:w="150" w:type="dxa"/>
            </w:tcMar>
          </w:tcPr>
          <w:p w14:paraId="391B537B" w14:textId="77777777" w:rsidR="00FB29C4" w:rsidRDefault="00000000">
            <w:pPr>
              <w:spacing w:before="60" w:after="60"/>
              <w:jc w:val="center"/>
            </w:pPr>
            <w:r>
              <w:rPr>
                <w:sz w:val="19"/>
              </w:rPr>
              <w:t>2</w:t>
            </w:r>
          </w:p>
        </w:tc>
        <w:tc>
          <w:tcPr>
            <w:tcW w:w="2551" w:type="dxa"/>
            <w:tcMar>
              <w:top w:w="80" w:type="dxa"/>
              <w:left w:w="150" w:type="dxa"/>
              <w:bottom w:w="80" w:type="dxa"/>
              <w:right w:w="150" w:type="dxa"/>
            </w:tcMar>
          </w:tcPr>
          <w:p w14:paraId="685E78A9" w14:textId="77777777" w:rsidR="00FB29C4" w:rsidRDefault="00000000">
            <w:pPr>
              <w:spacing w:before="60" w:after="60"/>
            </w:pPr>
            <w:r>
              <w:rPr>
                <w:sz w:val="19"/>
              </w:rPr>
              <w:t>Porous Starch Materials via Supercritical- and Freeze-Drying</w:t>
            </w:r>
          </w:p>
        </w:tc>
        <w:tc>
          <w:tcPr>
            <w:tcW w:w="2551" w:type="dxa"/>
            <w:tcMar>
              <w:top w:w="80" w:type="dxa"/>
              <w:left w:w="150" w:type="dxa"/>
              <w:bottom w:w="80" w:type="dxa"/>
              <w:right w:w="150" w:type="dxa"/>
            </w:tcMar>
          </w:tcPr>
          <w:p w14:paraId="0B47E994" w14:textId="77777777" w:rsidR="00FB29C4" w:rsidRDefault="00000000">
            <w:pPr>
              <w:spacing w:before="60" w:after="60"/>
            </w:pPr>
            <w:r>
              <w:rPr>
                <w:sz w:val="19"/>
              </w:rPr>
              <w:t>3 Sấy, 4 Nung</w:t>
            </w:r>
          </w:p>
        </w:tc>
        <w:tc>
          <w:tcPr>
            <w:tcW w:w="3118" w:type="dxa"/>
            <w:tcMar>
              <w:top w:w="80" w:type="dxa"/>
              <w:left w:w="150" w:type="dxa"/>
              <w:bottom w:w="80" w:type="dxa"/>
              <w:right w:w="150" w:type="dxa"/>
            </w:tcMar>
          </w:tcPr>
          <w:p w14:paraId="60D881BE" w14:textId="77777777" w:rsidR="00FB29C4" w:rsidRDefault="00000000">
            <w:pPr>
              <w:spacing w:before="60" w:after="60"/>
            </w:pPr>
            <w:r>
              <w:rPr>
                <w:sz w:val="19"/>
              </w:rPr>
              <w:t>So sánh supercritical drying vs freeze drying</w:t>
            </w:r>
          </w:p>
        </w:tc>
      </w:tr>
      <w:tr w:rsidR="00FB29C4" w14:paraId="5EAFCB4F" w14:textId="77777777">
        <w:trPr>
          <w:jc w:val="center"/>
        </w:trPr>
        <w:tc>
          <w:tcPr>
            <w:tcW w:w="1417" w:type="dxa"/>
            <w:shd w:val="clear" w:color="auto" w:fill="F4F8FE"/>
            <w:tcMar>
              <w:top w:w="80" w:type="dxa"/>
              <w:left w:w="150" w:type="dxa"/>
              <w:bottom w:w="80" w:type="dxa"/>
              <w:right w:w="150" w:type="dxa"/>
            </w:tcMar>
          </w:tcPr>
          <w:p w14:paraId="40B2E81D" w14:textId="77777777" w:rsidR="00FB29C4" w:rsidRDefault="00000000">
            <w:pPr>
              <w:spacing w:before="60" w:after="60"/>
              <w:jc w:val="center"/>
            </w:pPr>
            <w:r>
              <w:rPr>
                <w:sz w:val="19"/>
              </w:rPr>
              <w:t>3</w:t>
            </w:r>
          </w:p>
        </w:tc>
        <w:tc>
          <w:tcPr>
            <w:tcW w:w="2551" w:type="dxa"/>
            <w:shd w:val="clear" w:color="auto" w:fill="F4F8FE"/>
            <w:tcMar>
              <w:top w:w="80" w:type="dxa"/>
              <w:left w:w="150" w:type="dxa"/>
              <w:bottom w:w="80" w:type="dxa"/>
              <w:right w:w="150" w:type="dxa"/>
            </w:tcMar>
          </w:tcPr>
          <w:p w14:paraId="2A7F7EB9" w14:textId="77777777" w:rsidR="00FB29C4" w:rsidRDefault="00000000">
            <w:pPr>
              <w:spacing w:before="60" w:after="60"/>
            </w:pPr>
            <w:r>
              <w:rPr>
                <w:sz w:val="19"/>
              </w:rPr>
              <w:t>Kinetics of Supercritical Drying of Gels</w:t>
            </w:r>
          </w:p>
        </w:tc>
        <w:tc>
          <w:tcPr>
            <w:tcW w:w="2551" w:type="dxa"/>
            <w:shd w:val="clear" w:color="auto" w:fill="F4F8FE"/>
            <w:tcMar>
              <w:top w:w="80" w:type="dxa"/>
              <w:left w:w="150" w:type="dxa"/>
              <w:bottom w:w="80" w:type="dxa"/>
              <w:right w:w="150" w:type="dxa"/>
            </w:tcMar>
          </w:tcPr>
          <w:p w14:paraId="782D3F0B" w14:textId="77777777" w:rsidR="00FB29C4" w:rsidRDefault="00000000">
            <w:pPr>
              <w:spacing w:before="60" w:after="60"/>
            </w:pPr>
            <w:r>
              <w:rPr>
                <w:sz w:val="19"/>
              </w:rPr>
              <w:t>3 Sấy, 4 Nung</w:t>
            </w:r>
          </w:p>
        </w:tc>
        <w:tc>
          <w:tcPr>
            <w:tcW w:w="3118" w:type="dxa"/>
            <w:shd w:val="clear" w:color="auto" w:fill="F4F8FE"/>
            <w:tcMar>
              <w:top w:w="80" w:type="dxa"/>
              <w:left w:w="150" w:type="dxa"/>
              <w:bottom w:w="80" w:type="dxa"/>
              <w:right w:w="150" w:type="dxa"/>
            </w:tcMar>
          </w:tcPr>
          <w:p w14:paraId="7AD87FE7" w14:textId="77777777" w:rsidR="00FB29C4" w:rsidRDefault="00000000">
            <w:pPr>
              <w:spacing w:before="60" w:after="60"/>
            </w:pPr>
            <w:r>
              <w:rPr>
                <w:sz w:val="19"/>
              </w:rPr>
              <w:t>Động học sấy siêu tới hạn (đối chứng)</w:t>
            </w:r>
          </w:p>
        </w:tc>
      </w:tr>
      <w:tr w:rsidR="00FB29C4" w14:paraId="36EAE55A" w14:textId="77777777">
        <w:trPr>
          <w:jc w:val="center"/>
        </w:trPr>
        <w:tc>
          <w:tcPr>
            <w:tcW w:w="1417" w:type="dxa"/>
            <w:tcMar>
              <w:top w:w="80" w:type="dxa"/>
              <w:left w:w="150" w:type="dxa"/>
              <w:bottom w:w="80" w:type="dxa"/>
              <w:right w:w="150" w:type="dxa"/>
            </w:tcMar>
          </w:tcPr>
          <w:p w14:paraId="1917826C" w14:textId="77777777" w:rsidR="00FB29C4" w:rsidRDefault="00000000">
            <w:pPr>
              <w:spacing w:before="60" w:after="60"/>
              <w:jc w:val="center"/>
            </w:pPr>
            <w:r>
              <w:rPr>
                <w:sz w:val="19"/>
              </w:rPr>
              <w:t>4</w:t>
            </w:r>
          </w:p>
        </w:tc>
        <w:tc>
          <w:tcPr>
            <w:tcW w:w="2551" w:type="dxa"/>
            <w:tcMar>
              <w:top w:w="80" w:type="dxa"/>
              <w:left w:w="150" w:type="dxa"/>
              <w:bottom w:w="80" w:type="dxa"/>
              <w:right w:w="150" w:type="dxa"/>
            </w:tcMar>
          </w:tcPr>
          <w:p w14:paraId="35F33237" w14:textId="77777777" w:rsidR="00FB29C4" w:rsidRDefault="00000000">
            <w:pPr>
              <w:spacing w:before="60" w:after="60"/>
            </w:pPr>
            <w:r>
              <w:rPr>
                <w:sz w:val="19"/>
              </w:rPr>
              <w:t>Lupin hull cellulose nanofiber aerogel… supercritical CO₂ and freeze drying</w:t>
            </w:r>
          </w:p>
        </w:tc>
        <w:tc>
          <w:tcPr>
            <w:tcW w:w="2551" w:type="dxa"/>
            <w:tcMar>
              <w:top w:w="80" w:type="dxa"/>
              <w:left w:w="150" w:type="dxa"/>
              <w:bottom w:w="80" w:type="dxa"/>
              <w:right w:w="150" w:type="dxa"/>
            </w:tcMar>
          </w:tcPr>
          <w:p w14:paraId="4DDA3EAC" w14:textId="77777777" w:rsidR="00FB29C4" w:rsidRDefault="00000000">
            <w:pPr>
              <w:spacing w:before="60" w:after="60"/>
            </w:pPr>
            <w:r>
              <w:rPr>
                <w:sz w:val="19"/>
              </w:rPr>
              <w:t>Tài liệu tổng hợp</w:t>
            </w:r>
          </w:p>
        </w:tc>
        <w:tc>
          <w:tcPr>
            <w:tcW w:w="3118" w:type="dxa"/>
            <w:tcMar>
              <w:top w:w="80" w:type="dxa"/>
              <w:left w:w="150" w:type="dxa"/>
              <w:bottom w:w="80" w:type="dxa"/>
              <w:right w:w="150" w:type="dxa"/>
            </w:tcMar>
          </w:tcPr>
          <w:p w14:paraId="48A32C64" w14:textId="77777777" w:rsidR="00FB29C4" w:rsidRDefault="00000000">
            <w:pPr>
              <w:spacing w:before="60" w:after="60"/>
            </w:pPr>
            <w:r>
              <w:rPr>
                <w:sz w:val="19"/>
              </w:rPr>
              <w:t>So sánh supercritical CO₂ vs freeze drying</w:t>
            </w:r>
          </w:p>
        </w:tc>
      </w:tr>
      <w:tr w:rsidR="00FB29C4" w14:paraId="3FDB6CC1" w14:textId="77777777">
        <w:trPr>
          <w:jc w:val="center"/>
        </w:trPr>
        <w:tc>
          <w:tcPr>
            <w:tcW w:w="1417" w:type="dxa"/>
            <w:shd w:val="clear" w:color="auto" w:fill="F4F8FE"/>
            <w:tcMar>
              <w:top w:w="80" w:type="dxa"/>
              <w:left w:w="150" w:type="dxa"/>
              <w:bottom w:w="80" w:type="dxa"/>
              <w:right w:w="150" w:type="dxa"/>
            </w:tcMar>
          </w:tcPr>
          <w:p w14:paraId="6C6D6C2F" w14:textId="77777777" w:rsidR="00FB29C4" w:rsidRDefault="00000000">
            <w:pPr>
              <w:spacing w:before="60" w:after="60"/>
              <w:jc w:val="center"/>
            </w:pPr>
            <w:r>
              <w:rPr>
                <w:sz w:val="19"/>
              </w:rPr>
              <w:t>5</w:t>
            </w:r>
          </w:p>
        </w:tc>
        <w:tc>
          <w:tcPr>
            <w:tcW w:w="2551" w:type="dxa"/>
            <w:shd w:val="clear" w:color="auto" w:fill="F4F8FE"/>
            <w:tcMar>
              <w:top w:w="80" w:type="dxa"/>
              <w:left w:w="150" w:type="dxa"/>
              <w:bottom w:w="80" w:type="dxa"/>
              <w:right w:w="150" w:type="dxa"/>
            </w:tcMar>
          </w:tcPr>
          <w:p w14:paraId="3CDC33A5" w14:textId="77777777" w:rsidR="00FB29C4" w:rsidRDefault="00000000">
            <w:pPr>
              <w:spacing w:before="60" w:after="60"/>
            </w:pPr>
            <w:r>
              <w:rPr>
                <w:sz w:val="19"/>
              </w:rPr>
              <w:t>Cellulose Diacetate Aerogels with Low Drying Shrinkage…</w:t>
            </w:r>
          </w:p>
        </w:tc>
        <w:tc>
          <w:tcPr>
            <w:tcW w:w="2551" w:type="dxa"/>
            <w:shd w:val="clear" w:color="auto" w:fill="F4F8FE"/>
            <w:tcMar>
              <w:top w:w="80" w:type="dxa"/>
              <w:left w:w="150" w:type="dxa"/>
              <w:bottom w:w="80" w:type="dxa"/>
              <w:right w:w="150" w:type="dxa"/>
            </w:tcMar>
          </w:tcPr>
          <w:p w14:paraId="66B6226C" w14:textId="77777777" w:rsidR="00FB29C4" w:rsidRDefault="00000000">
            <w:pPr>
              <w:spacing w:before="60" w:after="60"/>
            </w:pPr>
            <w:r>
              <w:rPr>
                <w:sz w:val="19"/>
              </w:rPr>
              <w:t>Quan trọng</w:t>
            </w:r>
          </w:p>
        </w:tc>
        <w:tc>
          <w:tcPr>
            <w:tcW w:w="3118" w:type="dxa"/>
            <w:shd w:val="clear" w:color="auto" w:fill="F4F8FE"/>
            <w:tcMar>
              <w:top w:w="80" w:type="dxa"/>
              <w:left w:w="150" w:type="dxa"/>
              <w:bottom w:w="80" w:type="dxa"/>
              <w:right w:w="150" w:type="dxa"/>
            </w:tcMar>
          </w:tcPr>
          <w:p w14:paraId="74536F22" w14:textId="77777777" w:rsidR="00FB29C4" w:rsidRDefault="00000000">
            <w:pPr>
              <w:spacing w:before="60" w:after="60"/>
            </w:pPr>
            <w:r>
              <w:rPr>
                <w:sz w:val="19"/>
              </w:rPr>
              <w:t>Kiểm soát co rút khi sấy thăng hoa</w:t>
            </w:r>
          </w:p>
        </w:tc>
      </w:tr>
      <w:tr w:rsidR="00FB29C4" w14:paraId="5403D556" w14:textId="77777777">
        <w:trPr>
          <w:jc w:val="center"/>
        </w:trPr>
        <w:tc>
          <w:tcPr>
            <w:tcW w:w="1417" w:type="dxa"/>
            <w:tcMar>
              <w:top w:w="80" w:type="dxa"/>
              <w:left w:w="150" w:type="dxa"/>
              <w:bottom w:w="80" w:type="dxa"/>
              <w:right w:w="150" w:type="dxa"/>
            </w:tcMar>
          </w:tcPr>
          <w:p w14:paraId="5FE7F643" w14:textId="77777777" w:rsidR="00FB29C4" w:rsidRDefault="00000000">
            <w:pPr>
              <w:spacing w:before="60" w:after="60"/>
              <w:jc w:val="center"/>
            </w:pPr>
            <w:r>
              <w:rPr>
                <w:sz w:val="19"/>
              </w:rPr>
              <w:t>6</w:t>
            </w:r>
          </w:p>
        </w:tc>
        <w:tc>
          <w:tcPr>
            <w:tcW w:w="2551" w:type="dxa"/>
            <w:tcMar>
              <w:top w:w="80" w:type="dxa"/>
              <w:left w:w="150" w:type="dxa"/>
              <w:bottom w:w="80" w:type="dxa"/>
              <w:right w:w="150" w:type="dxa"/>
            </w:tcMar>
          </w:tcPr>
          <w:p w14:paraId="60DF537C" w14:textId="77777777" w:rsidR="00FB29C4" w:rsidRDefault="00000000">
            <w:pPr>
              <w:spacing w:before="60" w:after="60"/>
            </w:pPr>
            <w:r>
              <w:rPr>
                <w:sz w:val="19"/>
              </w:rPr>
              <w:t>Insights into sustainable aerogels from lignocellulosic materials</w:t>
            </w:r>
          </w:p>
        </w:tc>
        <w:tc>
          <w:tcPr>
            <w:tcW w:w="2551" w:type="dxa"/>
            <w:tcMar>
              <w:top w:w="80" w:type="dxa"/>
              <w:left w:w="150" w:type="dxa"/>
              <w:bottom w:w="80" w:type="dxa"/>
              <w:right w:w="150" w:type="dxa"/>
            </w:tcMar>
          </w:tcPr>
          <w:p w14:paraId="7292B281" w14:textId="77777777" w:rsidR="00FB29C4" w:rsidRDefault="00000000">
            <w:pPr>
              <w:spacing w:before="60" w:after="60"/>
            </w:pPr>
            <w:r>
              <w:rPr>
                <w:sz w:val="19"/>
              </w:rPr>
              <w:t>0 Kiềm hóa</w:t>
            </w:r>
          </w:p>
        </w:tc>
        <w:tc>
          <w:tcPr>
            <w:tcW w:w="3118" w:type="dxa"/>
            <w:tcMar>
              <w:top w:w="80" w:type="dxa"/>
              <w:left w:w="150" w:type="dxa"/>
              <w:bottom w:w="80" w:type="dxa"/>
              <w:right w:w="150" w:type="dxa"/>
            </w:tcMar>
          </w:tcPr>
          <w:p w14:paraId="00D705BD" w14:textId="77777777" w:rsidR="00FB29C4" w:rsidRDefault="00000000">
            <w:pPr>
              <w:spacing w:before="60" w:after="60"/>
            </w:pPr>
            <w:r>
              <w:rPr>
                <w:sz w:val="19"/>
              </w:rPr>
              <w:t>Tổng quan aerogel từ lignocellulose</w:t>
            </w:r>
          </w:p>
        </w:tc>
      </w:tr>
      <w:tr w:rsidR="00FB29C4" w14:paraId="42BA5D8C" w14:textId="77777777">
        <w:trPr>
          <w:jc w:val="center"/>
        </w:trPr>
        <w:tc>
          <w:tcPr>
            <w:tcW w:w="1417" w:type="dxa"/>
            <w:shd w:val="clear" w:color="auto" w:fill="F4F8FE"/>
            <w:tcMar>
              <w:top w:w="80" w:type="dxa"/>
              <w:left w:w="150" w:type="dxa"/>
              <w:bottom w:w="80" w:type="dxa"/>
              <w:right w:w="150" w:type="dxa"/>
            </w:tcMar>
          </w:tcPr>
          <w:p w14:paraId="321C2E7E" w14:textId="77777777" w:rsidR="00FB29C4" w:rsidRDefault="00000000">
            <w:pPr>
              <w:spacing w:before="60" w:after="60"/>
              <w:jc w:val="center"/>
            </w:pPr>
            <w:r>
              <w:rPr>
                <w:sz w:val="19"/>
              </w:rPr>
              <w:t>7</w:t>
            </w:r>
          </w:p>
        </w:tc>
        <w:tc>
          <w:tcPr>
            <w:tcW w:w="2551" w:type="dxa"/>
            <w:shd w:val="clear" w:color="auto" w:fill="F4F8FE"/>
            <w:tcMar>
              <w:top w:w="80" w:type="dxa"/>
              <w:left w:w="150" w:type="dxa"/>
              <w:bottom w:w="80" w:type="dxa"/>
              <w:right w:w="150" w:type="dxa"/>
            </w:tcMar>
          </w:tcPr>
          <w:p w14:paraId="7E306C70" w14:textId="77777777" w:rsidR="00FB29C4" w:rsidRDefault="00000000">
            <w:pPr>
              <w:spacing w:before="60" w:after="60"/>
            </w:pPr>
            <w:r>
              <w:rPr>
                <w:sz w:val="19"/>
              </w:rPr>
              <w:t xml:space="preserve">Cellulose-derived carbon </w:t>
            </w:r>
            <w:r>
              <w:rPr>
                <w:sz w:val="19"/>
              </w:rPr>
              <w:lastRenderedPageBreak/>
              <w:t>aerogels… novel porous platform</w:t>
            </w:r>
          </w:p>
        </w:tc>
        <w:tc>
          <w:tcPr>
            <w:tcW w:w="2551" w:type="dxa"/>
            <w:shd w:val="clear" w:color="auto" w:fill="F4F8FE"/>
            <w:tcMar>
              <w:top w:w="80" w:type="dxa"/>
              <w:left w:w="150" w:type="dxa"/>
              <w:bottom w:w="80" w:type="dxa"/>
              <w:right w:w="150" w:type="dxa"/>
            </w:tcMar>
          </w:tcPr>
          <w:p w14:paraId="22BD0EA2" w14:textId="77777777" w:rsidR="00FB29C4" w:rsidRDefault="00000000">
            <w:pPr>
              <w:spacing w:before="60" w:after="60"/>
            </w:pPr>
            <w:r>
              <w:rPr>
                <w:sz w:val="19"/>
              </w:rPr>
              <w:lastRenderedPageBreak/>
              <w:t>Tài liệu tổng hợp</w:t>
            </w:r>
          </w:p>
        </w:tc>
        <w:tc>
          <w:tcPr>
            <w:tcW w:w="3118" w:type="dxa"/>
            <w:shd w:val="clear" w:color="auto" w:fill="F4F8FE"/>
            <w:tcMar>
              <w:top w:w="80" w:type="dxa"/>
              <w:left w:w="150" w:type="dxa"/>
              <w:bottom w:w="80" w:type="dxa"/>
              <w:right w:w="150" w:type="dxa"/>
            </w:tcMar>
          </w:tcPr>
          <w:p w14:paraId="49E71FC3" w14:textId="77777777" w:rsidR="00FB29C4" w:rsidRDefault="00000000">
            <w:pPr>
              <w:spacing w:before="60" w:after="60"/>
            </w:pPr>
            <w:r>
              <w:rPr>
                <w:sz w:val="19"/>
              </w:rPr>
              <w:t>Cellulose aerogel → carbon aerogel</w:t>
            </w:r>
          </w:p>
        </w:tc>
      </w:tr>
    </w:tbl>
    <w:p w14:paraId="02A3984F" w14:textId="77777777" w:rsidR="00FB29C4" w:rsidRDefault="00FB29C4"/>
    <w:p w14:paraId="5916B702" w14:textId="77777777" w:rsidR="00FB29C4" w:rsidRDefault="00000000">
      <w:pPr>
        <w:pStyle w:val="Heading3"/>
      </w:pPr>
      <w:r>
        <w:t>4.2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7AFC92E3" w14:textId="77777777">
        <w:trPr>
          <w:jc w:val="center"/>
        </w:trPr>
        <w:tc>
          <w:tcPr>
            <w:tcW w:w="1984" w:type="dxa"/>
            <w:shd w:val="clear" w:color="auto" w:fill="003366"/>
            <w:tcMar>
              <w:top w:w="120" w:type="dxa"/>
              <w:left w:w="150" w:type="dxa"/>
              <w:bottom w:w="120" w:type="dxa"/>
              <w:right w:w="150" w:type="dxa"/>
            </w:tcMar>
          </w:tcPr>
          <w:p w14:paraId="5777BD4A"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27A5B080"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1A70F891" w14:textId="77777777" w:rsidR="00FB29C4" w:rsidRDefault="00000000">
            <w:pPr>
              <w:spacing w:before="80" w:after="80"/>
              <w:jc w:val="center"/>
            </w:pPr>
            <w:r>
              <w:rPr>
                <w:b/>
                <w:color w:val="FFFFFF"/>
                <w:sz w:val="20"/>
              </w:rPr>
              <w:t>Ghi chú</w:t>
            </w:r>
          </w:p>
        </w:tc>
      </w:tr>
      <w:tr w:rsidR="00FB29C4" w14:paraId="09A68A45" w14:textId="77777777">
        <w:trPr>
          <w:jc w:val="center"/>
        </w:trPr>
        <w:tc>
          <w:tcPr>
            <w:tcW w:w="1984" w:type="dxa"/>
            <w:shd w:val="clear" w:color="auto" w:fill="F4F8FE"/>
            <w:tcMar>
              <w:top w:w="80" w:type="dxa"/>
              <w:left w:w="150" w:type="dxa"/>
              <w:bottom w:w="80" w:type="dxa"/>
              <w:right w:w="150" w:type="dxa"/>
            </w:tcMar>
          </w:tcPr>
          <w:p w14:paraId="469C01DB" w14:textId="77777777" w:rsidR="00FB29C4" w:rsidRDefault="00000000">
            <w:pPr>
              <w:spacing w:before="60" w:after="60"/>
            </w:pPr>
            <w:r>
              <w:rPr>
                <w:sz w:val="19"/>
              </w:rPr>
              <w:t>Ethanol 98%, 0–5°C</w:t>
            </w:r>
          </w:p>
        </w:tc>
        <w:tc>
          <w:tcPr>
            <w:tcW w:w="3402" w:type="dxa"/>
            <w:shd w:val="clear" w:color="auto" w:fill="F4F8FE"/>
            <w:tcMar>
              <w:top w:w="80" w:type="dxa"/>
              <w:left w:w="150" w:type="dxa"/>
              <w:bottom w:w="80" w:type="dxa"/>
              <w:right w:w="150" w:type="dxa"/>
            </w:tcMar>
          </w:tcPr>
          <w:p w14:paraId="69FFFDE8"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1CBC94D6" w14:textId="77777777" w:rsidR="00FB29C4" w:rsidRDefault="00000000">
            <w:pPr>
              <w:spacing w:before="60" w:after="60"/>
            </w:pPr>
            <w:r>
              <w:rPr>
                <w:sz w:val="19"/>
              </w:rPr>
              <w:t>Ref #1</w:t>
            </w:r>
          </w:p>
        </w:tc>
      </w:tr>
      <w:tr w:rsidR="00FB29C4" w14:paraId="624BA495" w14:textId="77777777">
        <w:trPr>
          <w:jc w:val="center"/>
        </w:trPr>
        <w:tc>
          <w:tcPr>
            <w:tcW w:w="1984" w:type="dxa"/>
            <w:tcMar>
              <w:top w:w="80" w:type="dxa"/>
              <w:left w:w="150" w:type="dxa"/>
              <w:bottom w:w="80" w:type="dxa"/>
              <w:right w:w="150" w:type="dxa"/>
            </w:tcMar>
          </w:tcPr>
          <w:p w14:paraId="55133934" w14:textId="77777777" w:rsidR="00FB29C4" w:rsidRDefault="00000000">
            <w:pPr>
              <w:spacing w:before="60" w:after="60"/>
            </w:pPr>
            <w:r>
              <w:rPr>
                <w:sz w:val="19"/>
              </w:rPr>
              <w:t>Tỷ lệ 15 mL ethanol / 1 mL gel</w:t>
            </w:r>
          </w:p>
        </w:tc>
        <w:tc>
          <w:tcPr>
            <w:tcW w:w="3402" w:type="dxa"/>
            <w:tcMar>
              <w:top w:w="80" w:type="dxa"/>
              <w:left w:w="150" w:type="dxa"/>
              <w:bottom w:w="80" w:type="dxa"/>
              <w:right w:w="150" w:type="dxa"/>
            </w:tcMar>
          </w:tcPr>
          <w:p w14:paraId="5D866C4F"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08F60C89" w14:textId="77777777" w:rsidR="00FB29C4" w:rsidRDefault="00000000">
            <w:pPr>
              <w:spacing w:before="60" w:after="60"/>
            </w:pPr>
            <w:r>
              <w:rPr>
                <w:sz w:val="19"/>
              </w:rPr>
              <w:t>Ref #1</w:t>
            </w:r>
          </w:p>
        </w:tc>
      </w:tr>
      <w:tr w:rsidR="00FB29C4" w14:paraId="551AE1D0" w14:textId="77777777">
        <w:trPr>
          <w:jc w:val="center"/>
        </w:trPr>
        <w:tc>
          <w:tcPr>
            <w:tcW w:w="1984" w:type="dxa"/>
            <w:shd w:val="clear" w:color="auto" w:fill="F4F8FE"/>
            <w:tcMar>
              <w:top w:w="80" w:type="dxa"/>
              <w:left w:w="150" w:type="dxa"/>
              <w:bottom w:w="80" w:type="dxa"/>
              <w:right w:w="150" w:type="dxa"/>
            </w:tcMar>
          </w:tcPr>
          <w:p w14:paraId="0AF5C68B" w14:textId="77777777" w:rsidR="00FB29C4" w:rsidRDefault="00000000">
            <w:pPr>
              <w:spacing w:before="60" w:after="60"/>
            </w:pPr>
            <w:r>
              <w:rPr>
                <w:sz w:val="19"/>
              </w:rPr>
              <w:t>Thời gian 24–48h</w:t>
            </w:r>
          </w:p>
        </w:tc>
        <w:tc>
          <w:tcPr>
            <w:tcW w:w="3402" w:type="dxa"/>
            <w:shd w:val="clear" w:color="auto" w:fill="F4F8FE"/>
            <w:tcMar>
              <w:top w:w="80" w:type="dxa"/>
              <w:left w:w="150" w:type="dxa"/>
              <w:bottom w:w="80" w:type="dxa"/>
              <w:right w:w="150" w:type="dxa"/>
            </w:tcMar>
          </w:tcPr>
          <w:p w14:paraId="11CE70E1"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37CD2BED" w14:textId="77777777" w:rsidR="00FB29C4" w:rsidRDefault="00000000">
            <w:pPr>
              <w:spacing w:before="60" w:after="60"/>
            </w:pPr>
            <w:r>
              <w:rPr>
                <w:sz w:val="19"/>
              </w:rPr>
              <w:t>Ref #1</w:t>
            </w:r>
          </w:p>
        </w:tc>
      </w:tr>
      <w:tr w:rsidR="00FB29C4" w14:paraId="2DB0D30F" w14:textId="77777777">
        <w:trPr>
          <w:jc w:val="center"/>
        </w:trPr>
        <w:tc>
          <w:tcPr>
            <w:tcW w:w="1984" w:type="dxa"/>
            <w:tcMar>
              <w:top w:w="80" w:type="dxa"/>
              <w:left w:w="150" w:type="dxa"/>
              <w:bottom w:w="80" w:type="dxa"/>
              <w:right w:w="150" w:type="dxa"/>
            </w:tcMar>
          </w:tcPr>
          <w:p w14:paraId="0355C3AE" w14:textId="77777777" w:rsidR="00FB29C4" w:rsidRDefault="00000000">
            <w:pPr>
              <w:spacing w:before="60" w:after="60"/>
            </w:pPr>
            <w:r>
              <w:rPr>
                <w:sz w:val="19"/>
              </w:rPr>
              <w:t>Rửa DI water 1–2 lần</w:t>
            </w:r>
          </w:p>
        </w:tc>
        <w:tc>
          <w:tcPr>
            <w:tcW w:w="3402" w:type="dxa"/>
            <w:tcMar>
              <w:top w:w="80" w:type="dxa"/>
              <w:left w:w="150" w:type="dxa"/>
              <w:bottom w:w="80" w:type="dxa"/>
              <w:right w:w="150" w:type="dxa"/>
            </w:tcMar>
          </w:tcPr>
          <w:p w14:paraId="0C4098E5"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253642E3" w14:textId="77777777" w:rsidR="00FB29C4" w:rsidRDefault="00000000">
            <w:pPr>
              <w:spacing w:before="60" w:after="60"/>
            </w:pPr>
            <w:r>
              <w:rPr>
                <w:sz w:val="19"/>
              </w:rPr>
              <w:t>Ref #1</w:t>
            </w:r>
          </w:p>
        </w:tc>
      </w:tr>
      <w:tr w:rsidR="00FB29C4" w14:paraId="4584446B" w14:textId="77777777">
        <w:trPr>
          <w:jc w:val="center"/>
        </w:trPr>
        <w:tc>
          <w:tcPr>
            <w:tcW w:w="1984" w:type="dxa"/>
            <w:shd w:val="clear" w:color="auto" w:fill="F4F8FE"/>
            <w:tcMar>
              <w:top w:w="80" w:type="dxa"/>
              <w:left w:w="150" w:type="dxa"/>
              <w:bottom w:w="80" w:type="dxa"/>
              <w:right w:w="150" w:type="dxa"/>
            </w:tcMar>
          </w:tcPr>
          <w:p w14:paraId="739DC30F" w14:textId="77777777" w:rsidR="00FB29C4" w:rsidRDefault="00000000">
            <w:pPr>
              <w:spacing w:before="60" w:after="60"/>
            </w:pPr>
            <w:r>
              <w:rPr>
                <w:sz w:val="19"/>
              </w:rPr>
              <w:t>Cấp đông -20°C / ≥12h</w:t>
            </w:r>
          </w:p>
        </w:tc>
        <w:tc>
          <w:tcPr>
            <w:tcW w:w="3402" w:type="dxa"/>
            <w:shd w:val="clear" w:color="auto" w:fill="F4F8FE"/>
            <w:tcMar>
              <w:top w:w="80" w:type="dxa"/>
              <w:left w:w="150" w:type="dxa"/>
              <w:bottom w:w="80" w:type="dxa"/>
              <w:right w:w="150" w:type="dxa"/>
            </w:tcMar>
          </w:tcPr>
          <w:p w14:paraId="065103C6"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6D0A7701" w14:textId="77777777" w:rsidR="00FB29C4" w:rsidRDefault="00000000">
            <w:pPr>
              <w:spacing w:before="60" w:after="60"/>
            </w:pPr>
            <w:r>
              <w:rPr>
                <w:sz w:val="19"/>
              </w:rPr>
              <w:t>Refs #2, #4, #5</w:t>
            </w:r>
          </w:p>
        </w:tc>
      </w:tr>
      <w:tr w:rsidR="00FB29C4" w14:paraId="2B806AB0" w14:textId="77777777">
        <w:trPr>
          <w:jc w:val="center"/>
        </w:trPr>
        <w:tc>
          <w:tcPr>
            <w:tcW w:w="1984" w:type="dxa"/>
            <w:tcMar>
              <w:top w:w="80" w:type="dxa"/>
              <w:left w:w="150" w:type="dxa"/>
              <w:bottom w:w="80" w:type="dxa"/>
              <w:right w:w="150" w:type="dxa"/>
            </w:tcMar>
          </w:tcPr>
          <w:p w14:paraId="7E419BCD" w14:textId="77777777" w:rsidR="00FB29C4" w:rsidRDefault="00000000">
            <w:pPr>
              <w:spacing w:before="60" w:after="60"/>
            </w:pPr>
            <w:r>
              <w:rPr>
                <w:sz w:val="19"/>
              </w:rPr>
              <w:t>Gradient TBA (optional)</w:t>
            </w:r>
          </w:p>
        </w:tc>
        <w:tc>
          <w:tcPr>
            <w:tcW w:w="3402" w:type="dxa"/>
            <w:tcMar>
              <w:top w:w="80" w:type="dxa"/>
              <w:left w:w="150" w:type="dxa"/>
              <w:bottom w:w="80" w:type="dxa"/>
              <w:right w:w="150" w:type="dxa"/>
            </w:tcMar>
          </w:tcPr>
          <w:p w14:paraId="36030CFF"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2E16607D" w14:textId="77777777" w:rsidR="00FB29C4" w:rsidRDefault="00000000">
            <w:pPr>
              <w:spacing w:before="60" w:after="60"/>
            </w:pPr>
            <w:r>
              <w:rPr>
                <w:sz w:val="19"/>
              </w:rPr>
              <w:t>Ref #2 (so sánh phương pháp sấy)</w:t>
            </w:r>
          </w:p>
        </w:tc>
      </w:tr>
      <w:tr w:rsidR="00FB29C4" w14:paraId="74CA28EB" w14:textId="77777777">
        <w:trPr>
          <w:jc w:val="center"/>
        </w:trPr>
        <w:tc>
          <w:tcPr>
            <w:tcW w:w="1984" w:type="dxa"/>
            <w:shd w:val="clear" w:color="auto" w:fill="F4F8FE"/>
            <w:tcMar>
              <w:top w:w="80" w:type="dxa"/>
              <w:left w:w="150" w:type="dxa"/>
              <w:bottom w:w="80" w:type="dxa"/>
              <w:right w:w="150" w:type="dxa"/>
            </w:tcMar>
          </w:tcPr>
          <w:p w14:paraId="78899C27" w14:textId="77777777" w:rsidR="00FB29C4" w:rsidRDefault="00000000">
            <w:pPr>
              <w:spacing w:before="60" w:after="60"/>
            </w:pPr>
            <w:r>
              <w:rPr>
                <w:sz w:val="19"/>
              </w:rPr>
              <w:t>Áp suất buồng sấy &lt; 20 Pa</w:t>
            </w:r>
          </w:p>
        </w:tc>
        <w:tc>
          <w:tcPr>
            <w:tcW w:w="3402" w:type="dxa"/>
            <w:shd w:val="clear" w:color="auto" w:fill="F4F8FE"/>
            <w:tcMar>
              <w:top w:w="80" w:type="dxa"/>
              <w:left w:w="150" w:type="dxa"/>
              <w:bottom w:w="80" w:type="dxa"/>
              <w:right w:w="150" w:type="dxa"/>
            </w:tcMar>
          </w:tcPr>
          <w:p w14:paraId="5238898A"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5E015942" w14:textId="77777777" w:rsidR="00FB29C4" w:rsidRDefault="00000000">
            <w:pPr>
              <w:spacing w:before="60" w:after="60"/>
            </w:pPr>
            <w:r>
              <w:rPr>
                <w:sz w:val="19"/>
              </w:rPr>
              <w:t>Phụ thuộc thiết bị</w:t>
            </w:r>
          </w:p>
        </w:tc>
      </w:tr>
    </w:tbl>
    <w:p w14:paraId="0A90A773" w14:textId="77777777" w:rsidR="00FB29C4" w:rsidRDefault="00FB29C4"/>
    <w:p w14:paraId="6A74A5CA" w14:textId="77777777" w:rsidR="00FB29C4" w:rsidRDefault="00000000">
      <w:pPr>
        <w:ind w:left="720"/>
      </w:pPr>
      <w:r>
        <w:rPr>
          <w:b/>
          <w:i/>
          <w:color w:val="505050"/>
          <w:sz w:val="21"/>
        </w:rPr>
        <w:t>Kế thừa: ~85%</w:t>
      </w:r>
      <w:r>
        <w:rPr>
          <w:i/>
          <w:color w:val="505050"/>
          <w:sz w:val="21"/>
        </w:rPr>
        <w:t xml:space="preserve"> — Quy trình ethanol coagulation + freeze drying có nền tảng vững. Thông số áp suất phụ thuộc thiết bị lab.</w:t>
      </w:r>
    </w:p>
    <w:p w14:paraId="18092D5F" w14:textId="77777777" w:rsidR="00FB29C4" w:rsidRDefault="00000000">
      <w:r>
        <w:rPr>
          <w:sz w:val="23"/>
        </w:rPr>
        <w:t>#### Thiếu sót &amp; Đề xuất bù đắp — GĐ 4</w:t>
      </w:r>
    </w:p>
    <w:p w14:paraId="331E5A12" w14:textId="77777777" w:rsidR="00FB29C4" w:rsidRDefault="00000000">
      <w:pPr>
        <w:pStyle w:val="ListBullet"/>
        <w:ind w:left="567"/>
      </w:pPr>
      <w:r>
        <w:rPr>
          <w:b/>
          <w:sz w:val="22"/>
        </w:rPr>
        <w:t>Áp suất buồng sấy cụ thể:</w:t>
      </w:r>
      <w:r>
        <w:rPr>
          <w:sz w:val="22"/>
        </w:rPr>
        <w:t xml:space="preserve"> → *Ghi nhận thực tế từ thiết bị, báo cáo trong phần Experimental.*</w:t>
      </w:r>
    </w:p>
    <w:p w14:paraId="2E724619" w14:textId="77777777" w:rsidR="00FB29C4" w:rsidRDefault="00000000">
      <w:pPr>
        <w:pStyle w:val="ListBullet"/>
        <w:ind w:left="567"/>
      </w:pPr>
      <w:r>
        <w:rPr>
          <w:b/>
          <w:sz w:val="22"/>
        </w:rPr>
        <w:t>Tỷ lệ co rút (shrinkage) sau sấy:</w:t>
      </w:r>
      <w:r>
        <w:rPr>
          <w:sz w:val="22"/>
        </w:rPr>
        <w:t xml:space="preserve"> → *Đo kích thước gel trước/sau. Tham khảo Ref #5 (Cellulose Diacetate Aerogels) để so sánh.*</w:t>
      </w:r>
    </w:p>
    <w:p w14:paraId="70F7F396" w14:textId="77777777" w:rsidR="00FB29C4" w:rsidRDefault="00000000">
      <w:pPr>
        <w:pStyle w:val="Heading2"/>
      </w:pPr>
      <w:r>
        <w:t>GĐ 5 — NHIỆT PHÂN (Pyrolysis)</w:t>
      </w:r>
    </w:p>
    <w:p w14:paraId="7348BEC5" w14:textId="77777777" w:rsidR="00FB29C4" w:rsidRDefault="00000000">
      <w:pPr>
        <w:pStyle w:val="Heading3"/>
      </w:pPr>
      <w:r>
        <w:t>5.1 Tài liệu tham khảo ánh xạ</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5AAA1DB8" w14:textId="77777777">
        <w:trPr>
          <w:jc w:val="center"/>
        </w:trPr>
        <w:tc>
          <w:tcPr>
            <w:tcW w:w="1417" w:type="dxa"/>
            <w:shd w:val="clear" w:color="auto" w:fill="003366"/>
            <w:tcMar>
              <w:top w:w="120" w:type="dxa"/>
              <w:left w:w="150" w:type="dxa"/>
              <w:bottom w:w="120" w:type="dxa"/>
              <w:right w:w="150" w:type="dxa"/>
            </w:tcMar>
          </w:tcPr>
          <w:p w14:paraId="48CB8061" w14:textId="77777777" w:rsidR="00FB29C4" w:rsidRDefault="00000000">
            <w:pPr>
              <w:spacing w:before="80" w:after="80"/>
              <w:jc w:val="center"/>
            </w:pPr>
            <w:r>
              <w:rPr>
                <w:b/>
                <w:color w:val="FFFFFF"/>
                <w:sz w:val="20"/>
              </w:rPr>
              <w:t>#</w:t>
            </w:r>
          </w:p>
        </w:tc>
        <w:tc>
          <w:tcPr>
            <w:tcW w:w="2551" w:type="dxa"/>
            <w:shd w:val="clear" w:color="auto" w:fill="003366"/>
            <w:tcMar>
              <w:top w:w="120" w:type="dxa"/>
              <w:left w:w="150" w:type="dxa"/>
              <w:bottom w:w="120" w:type="dxa"/>
              <w:right w:w="150" w:type="dxa"/>
            </w:tcMar>
          </w:tcPr>
          <w:p w14:paraId="4208E9F9" w14:textId="77777777" w:rsidR="00FB29C4" w:rsidRDefault="00000000">
            <w:pPr>
              <w:spacing w:before="80" w:after="80"/>
              <w:jc w:val="center"/>
            </w:pPr>
            <w:r>
              <w:rPr>
                <w:b/>
                <w:color w:val="FFFFFF"/>
                <w:sz w:val="20"/>
              </w:rPr>
              <w:t>Tên tài liệu (PDF)</w:t>
            </w:r>
          </w:p>
        </w:tc>
        <w:tc>
          <w:tcPr>
            <w:tcW w:w="2551" w:type="dxa"/>
            <w:shd w:val="clear" w:color="auto" w:fill="003366"/>
            <w:tcMar>
              <w:top w:w="120" w:type="dxa"/>
              <w:left w:w="150" w:type="dxa"/>
              <w:bottom w:w="120" w:type="dxa"/>
              <w:right w:w="150" w:type="dxa"/>
            </w:tcMar>
          </w:tcPr>
          <w:p w14:paraId="6B04BC0A" w14:textId="77777777" w:rsidR="00FB29C4" w:rsidRDefault="00000000">
            <w:pPr>
              <w:spacing w:before="80" w:after="80"/>
              <w:jc w:val="center"/>
            </w:pPr>
            <w:r>
              <w:rPr>
                <w:b/>
                <w:color w:val="FFFFFF"/>
                <w:sz w:val="20"/>
              </w:rPr>
              <w:t>Thư mục</w:t>
            </w:r>
          </w:p>
        </w:tc>
        <w:tc>
          <w:tcPr>
            <w:tcW w:w="3118" w:type="dxa"/>
            <w:shd w:val="clear" w:color="auto" w:fill="003366"/>
            <w:tcMar>
              <w:top w:w="120" w:type="dxa"/>
              <w:left w:w="150" w:type="dxa"/>
              <w:bottom w:w="120" w:type="dxa"/>
              <w:right w:w="150" w:type="dxa"/>
            </w:tcMar>
          </w:tcPr>
          <w:p w14:paraId="2FAEA985" w14:textId="77777777" w:rsidR="00FB29C4" w:rsidRDefault="00000000">
            <w:pPr>
              <w:spacing w:before="80" w:after="80"/>
              <w:jc w:val="center"/>
            </w:pPr>
            <w:r>
              <w:rPr>
                <w:b/>
                <w:color w:val="FFFFFF"/>
                <w:sz w:val="20"/>
              </w:rPr>
              <w:t>Thông số được xác thực</w:t>
            </w:r>
          </w:p>
        </w:tc>
      </w:tr>
      <w:tr w:rsidR="00FB29C4" w14:paraId="5CF74C62" w14:textId="77777777">
        <w:trPr>
          <w:jc w:val="center"/>
        </w:trPr>
        <w:tc>
          <w:tcPr>
            <w:tcW w:w="1417" w:type="dxa"/>
            <w:shd w:val="clear" w:color="auto" w:fill="F4F8FE"/>
            <w:tcMar>
              <w:top w:w="80" w:type="dxa"/>
              <w:left w:w="150" w:type="dxa"/>
              <w:bottom w:w="80" w:type="dxa"/>
              <w:right w:w="150" w:type="dxa"/>
            </w:tcMar>
          </w:tcPr>
          <w:p w14:paraId="4B4303D8" w14:textId="77777777" w:rsidR="00FB29C4" w:rsidRDefault="00000000">
            <w:pPr>
              <w:spacing w:before="60" w:after="60"/>
              <w:jc w:val="center"/>
            </w:pPr>
            <w:r>
              <w:rPr>
                <w:sz w:val="19"/>
              </w:rPr>
              <w:t>1</w:t>
            </w:r>
          </w:p>
        </w:tc>
        <w:tc>
          <w:tcPr>
            <w:tcW w:w="2551" w:type="dxa"/>
            <w:shd w:val="clear" w:color="auto" w:fill="F4F8FE"/>
            <w:tcMar>
              <w:top w:w="80" w:type="dxa"/>
              <w:left w:w="150" w:type="dxa"/>
              <w:bottom w:w="80" w:type="dxa"/>
              <w:right w:w="150" w:type="dxa"/>
            </w:tcMar>
          </w:tcPr>
          <w:p w14:paraId="64F753CD" w14:textId="77777777" w:rsidR="00FB29C4" w:rsidRDefault="00000000">
            <w:pPr>
              <w:spacing w:before="60" w:after="60"/>
            </w:pPr>
            <w:r>
              <w:rPr>
                <w:sz w:val="19"/>
              </w:rPr>
              <w:t>Nitrogen-Doped CA… Coir Fibers… Ammonia-Urea System</w:t>
            </w:r>
          </w:p>
        </w:tc>
        <w:tc>
          <w:tcPr>
            <w:tcW w:w="2551" w:type="dxa"/>
            <w:shd w:val="clear" w:color="auto" w:fill="F4F8FE"/>
            <w:tcMar>
              <w:top w:w="80" w:type="dxa"/>
              <w:left w:w="150" w:type="dxa"/>
              <w:bottom w:w="80" w:type="dxa"/>
              <w:right w:w="150" w:type="dxa"/>
            </w:tcMar>
          </w:tcPr>
          <w:p w14:paraId="7F56D39C"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4100F657" w14:textId="77777777" w:rsidR="00FB29C4" w:rsidRDefault="00000000">
            <w:pPr>
              <w:spacing w:before="60" w:after="60"/>
            </w:pPr>
            <w:r>
              <w:rPr>
                <w:b/>
                <w:sz w:val="19"/>
              </w:rPr>
              <w:t>Bài cốt lõi:</w:t>
            </w:r>
            <w:r>
              <w:rPr>
                <w:sz w:val="19"/>
              </w:rPr>
              <w:t xml:space="preserve"> Chương trình nhiệt 3 ramp, N₂, 700°C</w:t>
            </w:r>
          </w:p>
        </w:tc>
      </w:tr>
      <w:tr w:rsidR="00FB29C4" w14:paraId="3A216BF6" w14:textId="77777777">
        <w:trPr>
          <w:jc w:val="center"/>
        </w:trPr>
        <w:tc>
          <w:tcPr>
            <w:tcW w:w="1417" w:type="dxa"/>
            <w:tcMar>
              <w:top w:w="80" w:type="dxa"/>
              <w:left w:w="150" w:type="dxa"/>
              <w:bottom w:w="80" w:type="dxa"/>
              <w:right w:w="150" w:type="dxa"/>
            </w:tcMar>
          </w:tcPr>
          <w:p w14:paraId="163A3135" w14:textId="77777777" w:rsidR="00FB29C4" w:rsidRDefault="00000000">
            <w:pPr>
              <w:spacing w:before="60" w:after="60"/>
              <w:jc w:val="center"/>
            </w:pPr>
            <w:r>
              <w:rPr>
                <w:sz w:val="19"/>
              </w:rPr>
              <w:t>2</w:t>
            </w:r>
          </w:p>
        </w:tc>
        <w:tc>
          <w:tcPr>
            <w:tcW w:w="2551" w:type="dxa"/>
            <w:tcMar>
              <w:top w:w="80" w:type="dxa"/>
              <w:left w:w="150" w:type="dxa"/>
              <w:bottom w:w="80" w:type="dxa"/>
              <w:right w:w="150" w:type="dxa"/>
            </w:tcMar>
          </w:tcPr>
          <w:p w14:paraId="517E7D6B" w14:textId="77777777" w:rsidR="00FB29C4" w:rsidRDefault="00000000">
            <w:pPr>
              <w:spacing w:before="60" w:after="60"/>
            </w:pPr>
            <w:r>
              <w:rPr>
                <w:sz w:val="19"/>
              </w:rPr>
              <w:t>Cellulose-Hemicellulose, Cellulose-Lignin Interactions during Fast Pyrolysis</w:t>
            </w:r>
          </w:p>
        </w:tc>
        <w:tc>
          <w:tcPr>
            <w:tcW w:w="2551" w:type="dxa"/>
            <w:tcMar>
              <w:top w:w="80" w:type="dxa"/>
              <w:left w:w="150" w:type="dxa"/>
              <w:bottom w:w="80" w:type="dxa"/>
              <w:right w:w="150" w:type="dxa"/>
            </w:tcMar>
          </w:tcPr>
          <w:p w14:paraId="7C9E506D" w14:textId="77777777" w:rsidR="00FB29C4" w:rsidRDefault="00000000">
            <w:pPr>
              <w:spacing w:before="60" w:after="60"/>
            </w:pPr>
            <w:r>
              <w:rPr>
                <w:sz w:val="19"/>
              </w:rPr>
              <w:t>3 Sấy, 4 Nung</w:t>
            </w:r>
          </w:p>
        </w:tc>
        <w:tc>
          <w:tcPr>
            <w:tcW w:w="3118" w:type="dxa"/>
            <w:tcMar>
              <w:top w:w="80" w:type="dxa"/>
              <w:left w:w="150" w:type="dxa"/>
              <w:bottom w:w="80" w:type="dxa"/>
              <w:right w:w="150" w:type="dxa"/>
            </w:tcMar>
          </w:tcPr>
          <w:p w14:paraId="60806EA4" w14:textId="77777777" w:rsidR="00FB29C4" w:rsidRDefault="00000000">
            <w:pPr>
              <w:spacing w:before="60" w:after="60"/>
            </w:pPr>
            <w:r>
              <w:rPr>
                <w:sz w:val="19"/>
              </w:rPr>
              <w:t>Cơ chế phân hủy cellulose/lignin theo nhiệt độ</w:t>
            </w:r>
          </w:p>
        </w:tc>
      </w:tr>
      <w:tr w:rsidR="00FB29C4" w14:paraId="2E911E37" w14:textId="77777777">
        <w:trPr>
          <w:jc w:val="center"/>
        </w:trPr>
        <w:tc>
          <w:tcPr>
            <w:tcW w:w="1417" w:type="dxa"/>
            <w:shd w:val="clear" w:color="auto" w:fill="F4F8FE"/>
            <w:tcMar>
              <w:top w:w="80" w:type="dxa"/>
              <w:left w:w="150" w:type="dxa"/>
              <w:bottom w:w="80" w:type="dxa"/>
              <w:right w:w="150" w:type="dxa"/>
            </w:tcMar>
          </w:tcPr>
          <w:p w14:paraId="2F3782CD" w14:textId="77777777" w:rsidR="00FB29C4" w:rsidRDefault="00000000">
            <w:pPr>
              <w:spacing w:before="60" w:after="60"/>
              <w:jc w:val="center"/>
            </w:pPr>
            <w:r>
              <w:rPr>
                <w:sz w:val="19"/>
              </w:rPr>
              <w:lastRenderedPageBreak/>
              <w:t>3</w:t>
            </w:r>
          </w:p>
        </w:tc>
        <w:tc>
          <w:tcPr>
            <w:tcW w:w="2551" w:type="dxa"/>
            <w:shd w:val="clear" w:color="auto" w:fill="F4F8FE"/>
            <w:tcMar>
              <w:top w:w="80" w:type="dxa"/>
              <w:left w:w="150" w:type="dxa"/>
              <w:bottom w:w="80" w:type="dxa"/>
              <w:right w:w="150" w:type="dxa"/>
            </w:tcMar>
          </w:tcPr>
          <w:p w14:paraId="7FA1C26B" w14:textId="77777777" w:rsidR="00FB29C4" w:rsidRDefault="00000000">
            <w:pPr>
              <w:spacing w:before="60" w:after="60"/>
            </w:pPr>
            <w:r>
              <w:rPr>
                <w:sz w:val="19"/>
              </w:rPr>
              <w:t>Controlling N-Doping Nature at Carbon Aerogels from Biomass…</w:t>
            </w:r>
          </w:p>
        </w:tc>
        <w:tc>
          <w:tcPr>
            <w:tcW w:w="2551" w:type="dxa"/>
            <w:shd w:val="clear" w:color="auto" w:fill="F4F8FE"/>
            <w:tcMar>
              <w:top w:w="80" w:type="dxa"/>
              <w:left w:w="150" w:type="dxa"/>
              <w:bottom w:w="80" w:type="dxa"/>
              <w:right w:w="150" w:type="dxa"/>
            </w:tcMar>
          </w:tcPr>
          <w:p w14:paraId="7BAC7BCD"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23166E45" w14:textId="77777777" w:rsidR="00FB29C4" w:rsidRDefault="00000000">
            <w:pPr>
              <w:spacing w:before="60" w:after="60"/>
            </w:pPr>
            <w:r>
              <w:rPr>
                <w:sz w:val="19"/>
              </w:rPr>
              <w:t>Ảnh hưởng nhiệt độ nung đến pyridinic-N vs graphitic-N</w:t>
            </w:r>
          </w:p>
        </w:tc>
      </w:tr>
      <w:tr w:rsidR="00FB29C4" w14:paraId="1DA908A4" w14:textId="77777777">
        <w:trPr>
          <w:jc w:val="center"/>
        </w:trPr>
        <w:tc>
          <w:tcPr>
            <w:tcW w:w="1417" w:type="dxa"/>
            <w:tcMar>
              <w:top w:w="80" w:type="dxa"/>
              <w:left w:w="150" w:type="dxa"/>
              <w:bottom w:w="80" w:type="dxa"/>
              <w:right w:w="150" w:type="dxa"/>
            </w:tcMar>
          </w:tcPr>
          <w:p w14:paraId="1040F2F5" w14:textId="77777777" w:rsidR="00FB29C4" w:rsidRDefault="00000000">
            <w:pPr>
              <w:spacing w:before="60" w:after="60"/>
              <w:jc w:val="center"/>
            </w:pPr>
            <w:r>
              <w:rPr>
                <w:sz w:val="19"/>
              </w:rPr>
              <w:t>4</w:t>
            </w:r>
          </w:p>
        </w:tc>
        <w:tc>
          <w:tcPr>
            <w:tcW w:w="2551" w:type="dxa"/>
            <w:tcMar>
              <w:top w:w="80" w:type="dxa"/>
              <w:left w:w="150" w:type="dxa"/>
              <w:bottom w:w="80" w:type="dxa"/>
              <w:right w:w="150" w:type="dxa"/>
            </w:tcMar>
          </w:tcPr>
          <w:p w14:paraId="26B565B7" w14:textId="77777777" w:rsidR="00FB29C4" w:rsidRDefault="00000000">
            <w:pPr>
              <w:spacing w:before="60" w:after="60"/>
            </w:pPr>
            <w:r>
              <w:rPr>
                <w:sz w:val="19"/>
              </w:rPr>
              <w:t>Electrochemical Properties of CA Electrodes… Synthesis Temperature</w:t>
            </w:r>
          </w:p>
        </w:tc>
        <w:tc>
          <w:tcPr>
            <w:tcW w:w="2551" w:type="dxa"/>
            <w:tcMar>
              <w:top w:w="80" w:type="dxa"/>
              <w:left w:w="150" w:type="dxa"/>
              <w:bottom w:w="80" w:type="dxa"/>
              <w:right w:w="150" w:type="dxa"/>
            </w:tcMar>
          </w:tcPr>
          <w:p w14:paraId="180BE69D" w14:textId="77777777" w:rsidR="00FB29C4" w:rsidRDefault="00000000">
            <w:pPr>
              <w:spacing w:before="60" w:after="60"/>
            </w:pPr>
            <w:r>
              <w:rPr>
                <w:sz w:val="19"/>
              </w:rPr>
              <w:t>2 Doping</w:t>
            </w:r>
          </w:p>
        </w:tc>
        <w:tc>
          <w:tcPr>
            <w:tcW w:w="3118" w:type="dxa"/>
            <w:tcMar>
              <w:top w:w="80" w:type="dxa"/>
              <w:left w:w="150" w:type="dxa"/>
              <w:bottom w:w="80" w:type="dxa"/>
              <w:right w:w="150" w:type="dxa"/>
            </w:tcMar>
          </w:tcPr>
          <w:p w14:paraId="1B9AD34E" w14:textId="77777777" w:rsidR="00FB29C4" w:rsidRDefault="00000000">
            <w:pPr>
              <w:spacing w:before="60" w:after="60"/>
            </w:pPr>
            <w:r>
              <w:rPr>
                <w:sz w:val="19"/>
              </w:rPr>
              <w:t>Tính chất điện hóa phụ thuộc nhiệt độ tổng hợp</w:t>
            </w:r>
          </w:p>
        </w:tc>
      </w:tr>
      <w:tr w:rsidR="00FB29C4" w14:paraId="6C962347" w14:textId="77777777">
        <w:trPr>
          <w:jc w:val="center"/>
        </w:trPr>
        <w:tc>
          <w:tcPr>
            <w:tcW w:w="1417" w:type="dxa"/>
            <w:shd w:val="clear" w:color="auto" w:fill="F4F8FE"/>
            <w:tcMar>
              <w:top w:w="80" w:type="dxa"/>
              <w:left w:w="150" w:type="dxa"/>
              <w:bottom w:w="80" w:type="dxa"/>
              <w:right w:w="150" w:type="dxa"/>
            </w:tcMar>
          </w:tcPr>
          <w:p w14:paraId="78BD42FB" w14:textId="77777777" w:rsidR="00FB29C4" w:rsidRDefault="00000000">
            <w:pPr>
              <w:spacing w:before="60" w:after="60"/>
              <w:jc w:val="center"/>
            </w:pPr>
            <w:r>
              <w:rPr>
                <w:sz w:val="19"/>
              </w:rPr>
              <w:t>5</w:t>
            </w:r>
          </w:p>
        </w:tc>
        <w:tc>
          <w:tcPr>
            <w:tcW w:w="2551" w:type="dxa"/>
            <w:shd w:val="clear" w:color="auto" w:fill="F4F8FE"/>
            <w:tcMar>
              <w:top w:w="80" w:type="dxa"/>
              <w:left w:w="150" w:type="dxa"/>
              <w:bottom w:w="80" w:type="dxa"/>
              <w:right w:w="150" w:type="dxa"/>
            </w:tcMar>
          </w:tcPr>
          <w:p w14:paraId="0FBF9B5C" w14:textId="77777777" w:rsidR="00FB29C4" w:rsidRDefault="00000000">
            <w:pPr>
              <w:spacing w:before="60" w:after="60"/>
            </w:pPr>
            <w:r>
              <w:rPr>
                <w:sz w:val="19"/>
              </w:rPr>
              <w:t>3D hierarchical porous N-doped CA from renewable cellulose…</w:t>
            </w:r>
          </w:p>
        </w:tc>
        <w:tc>
          <w:tcPr>
            <w:tcW w:w="2551" w:type="dxa"/>
            <w:shd w:val="clear" w:color="auto" w:fill="F4F8FE"/>
            <w:tcMar>
              <w:top w:w="80" w:type="dxa"/>
              <w:left w:w="150" w:type="dxa"/>
              <w:bottom w:w="80" w:type="dxa"/>
              <w:right w:w="150" w:type="dxa"/>
            </w:tcMar>
          </w:tcPr>
          <w:p w14:paraId="44B7DBC8"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5C776CCF" w14:textId="77777777" w:rsidR="00FB29C4" w:rsidRDefault="00000000">
            <w:pPr>
              <w:spacing w:before="60" w:after="60"/>
            </w:pPr>
            <w:r>
              <w:rPr>
                <w:sz w:val="19"/>
              </w:rPr>
              <w:t>Chương trình nung N-CA</w:t>
            </w:r>
          </w:p>
        </w:tc>
      </w:tr>
      <w:tr w:rsidR="00FB29C4" w14:paraId="26EB14F9" w14:textId="77777777">
        <w:trPr>
          <w:jc w:val="center"/>
        </w:trPr>
        <w:tc>
          <w:tcPr>
            <w:tcW w:w="1417" w:type="dxa"/>
            <w:tcMar>
              <w:top w:w="80" w:type="dxa"/>
              <w:left w:w="150" w:type="dxa"/>
              <w:bottom w:w="80" w:type="dxa"/>
              <w:right w:w="150" w:type="dxa"/>
            </w:tcMar>
          </w:tcPr>
          <w:p w14:paraId="56D45214" w14:textId="77777777" w:rsidR="00FB29C4" w:rsidRDefault="00000000">
            <w:pPr>
              <w:spacing w:before="60" w:after="60"/>
              <w:jc w:val="center"/>
            </w:pPr>
            <w:r>
              <w:rPr>
                <w:sz w:val="19"/>
              </w:rPr>
              <w:t>6</w:t>
            </w:r>
          </w:p>
        </w:tc>
        <w:tc>
          <w:tcPr>
            <w:tcW w:w="2551" w:type="dxa"/>
            <w:tcMar>
              <w:top w:w="80" w:type="dxa"/>
              <w:left w:w="150" w:type="dxa"/>
              <w:bottom w:w="80" w:type="dxa"/>
              <w:right w:w="150" w:type="dxa"/>
            </w:tcMar>
          </w:tcPr>
          <w:p w14:paraId="2A5DA9B3" w14:textId="77777777" w:rsidR="00FB29C4" w:rsidRDefault="00000000">
            <w:pPr>
              <w:spacing w:before="60" w:after="60"/>
            </w:pPr>
            <w:r>
              <w:rPr>
                <w:sz w:val="19"/>
              </w:rPr>
              <w:t>N-doped carbon xerogels from urea-resorcinol-formaldehyde…</w:t>
            </w:r>
          </w:p>
        </w:tc>
        <w:tc>
          <w:tcPr>
            <w:tcW w:w="2551" w:type="dxa"/>
            <w:tcMar>
              <w:top w:w="80" w:type="dxa"/>
              <w:left w:w="150" w:type="dxa"/>
              <w:bottom w:w="80" w:type="dxa"/>
              <w:right w:w="150" w:type="dxa"/>
            </w:tcMar>
          </w:tcPr>
          <w:p w14:paraId="66440919" w14:textId="77777777" w:rsidR="00FB29C4" w:rsidRDefault="00000000">
            <w:pPr>
              <w:spacing w:before="60" w:after="60"/>
            </w:pPr>
            <w:r>
              <w:rPr>
                <w:sz w:val="19"/>
              </w:rPr>
              <w:t>2 Doping</w:t>
            </w:r>
          </w:p>
        </w:tc>
        <w:tc>
          <w:tcPr>
            <w:tcW w:w="3118" w:type="dxa"/>
            <w:tcMar>
              <w:top w:w="80" w:type="dxa"/>
              <w:left w:w="150" w:type="dxa"/>
              <w:bottom w:w="80" w:type="dxa"/>
              <w:right w:w="150" w:type="dxa"/>
            </w:tcMar>
          </w:tcPr>
          <w:p w14:paraId="5B1DF273" w14:textId="77777777" w:rsidR="00FB29C4" w:rsidRDefault="00000000">
            <w:pPr>
              <w:spacing w:before="60" w:after="60"/>
            </w:pPr>
            <w:r>
              <w:rPr>
                <w:sz w:val="19"/>
              </w:rPr>
              <w:t>Nung N-doped carbon, giữ pyridinic-N</w:t>
            </w:r>
          </w:p>
        </w:tc>
      </w:tr>
      <w:tr w:rsidR="00FB29C4" w14:paraId="6DE1FE8F" w14:textId="77777777">
        <w:trPr>
          <w:jc w:val="center"/>
        </w:trPr>
        <w:tc>
          <w:tcPr>
            <w:tcW w:w="1417" w:type="dxa"/>
            <w:shd w:val="clear" w:color="auto" w:fill="F4F8FE"/>
            <w:tcMar>
              <w:top w:w="80" w:type="dxa"/>
              <w:left w:w="150" w:type="dxa"/>
              <w:bottom w:w="80" w:type="dxa"/>
              <w:right w:w="150" w:type="dxa"/>
            </w:tcMar>
          </w:tcPr>
          <w:p w14:paraId="23905D37" w14:textId="77777777" w:rsidR="00FB29C4" w:rsidRDefault="00000000">
            <w:pPr>
              <w:spacing w:before="60" w:after="60"/>
              <w:jc w:val="center"/>
            </w:pPr>
            <w:r>
              <w:rPr>
                <w:sz w:val="19"/>
              </w:rPr>
              <w:t>7</w:t>
            </w:r>
          </w:p>
        </w:tc>
        <w:tc>
          <w:tcPr>
            <w:tcW w:w="2551" w:type="dxa"/>
            <w:shd w:val="clear" w:color="auto" w:fill="F4F8FE"/>
            <w:tcMar>
              <w:top w:w="80" w:type="dxa"/>
              <w:left w:w="150" w:type="dxa"/>
              <w:bottom w:w="80" w:type="dxa"/>
              <w:right w:w="150" w:type="dxa"/>
            </w:tcMar>
          </w:tcPr>
          <w:p w14:paraId="7454C8C4" w14:textId="77777777" w:rsidR="00FB29C4" w:rsidRDefault="00000000">
            <w:pPr>
              <w:spacing w:before="60" w:after="60"/>
            </w:pPr>
            <w:r>
              <w:rPr>
                <w:sz w:val="19"/>
              </w:rPr>
              <w:t>Synthesizing N-Doped Activated Carbon… Microbial Fuel Cells</w:t>
            </w:r>
          </w:p>
        </w:tc>
        <w:tc>
          <w:tcPr>
            <w:tcW w:w="2551" w:type="dxa"/>
            <w:shd w:val="clear" w:color="auto" w:fill="F4F8FE"/>
            <w:tcMar>
              <w:top w:w="80" w:type="dxa"/>
              <w:left w:w="150" w:type="dxa"/>
              <w:bottom w:w="80" w:type="dxa"/>
              <w:right w:w="150" w:type="dxa"/>
            </w:tcMar>
          </w:tcPr>
          <w:p w14:paraId="73A6F379"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66D754ED" w14:textId="77777777" w:rsidR="00FB29C4" w:rsidRDefault="00000000">
            <w:pPr>
              <w:spacing w:before="60" w:after="60"/>
            </w:pPr>
            <w:r>
              <w:rPr>
                <w:sz w:val="19"/>
              </w:rPr>
              <w:t>Nhiệt độ tối ưu cho N-doping</w:t>
            </w:r>
          </w:p>
        </w:tc>
      </w:tr>
      <w:tr w:rsidR="00FB29C4" w14:paraId="031E3675" w14:textId="77777777">
        <w:trPr>
          <w:jc w:val="center"/>
        </w:trPr>
        <w:tc>
          <w:tcPr>
            <w:tcW w:w="1417" w:type="dxa"/>
            <w:tcMar>
              <w:top w:w="80" w:type="dxa"/>
              <w:left w:w="150" w:type="dxa"/>
              <w:bottom w:w="80" w:type="dxa"/>
              <w:right w:w="150" w:type="dxa"/>
            </w:tcMar>
          </w:tcPr>
          <w:p w14:paraId="11EF9476" w14:textId="77777777" w:rsidR="00FB29C4" w:rsidRDefault="00000000">
            <w:pPr>
              <w:spacing w:before="60" w:after="60"/>
              <w:jc w:val="center"/>
            </w:pPr>
            <w:r>
              <w:rPr>
                <w:sz w:val="19"/>
              </w:rPr>
              <w:t>8</w:t>
            </w:r>
          </w:p>
        </w:tc>
        <w:tc>
          <w:tcPr>
            <w:tcW w:w="2551" w:type="dxa"/>
            <w:tcMar>
              <w:top w:w="80" w:type="dxa"/>
              <w:left w:w="150" w:type="dxa"/>
              <w:bottom w:w="80" w:type="dxa"/>
              <w:right w:w="150" w:type="dxa"/>
            </w:tcMar>
          </w:tcPr>
          <w:p w14:paraId="2F1F248C" w14:textId="77777777" w:rsidR="00FB29C4" w:rsidRDefault="00000000">
            <w:pPr>
              <w:spacing w:before="60" w:after="60"/>
            </w:pPr>
            <w:r>
              <w:rPr>
                <w:sz w:val="19"/>
              </w:rPr>
              <w:t>Sustainable Hydrothermal Carbonization… Fe-N-Doped Carbon Nanofiber Aerogels</w:t>
            </w:r>
          </w:p>
        </w:tc>
        <w:tc>
          <w:tcPr>
            <w:tcW w:w="2551" w:type="dxa"/>
            <w:tcMar>
              <w:top w:w="80" w:type="dxa"/>
              <w:left w:w="150" w:type="dxa"/>
              <w:bottom w:w="80" w:type="dxa"/>
              <w:right w:w="150" w:type="dxa"/>
            </w:tcMar>
          </w:tcPr>
          <w:p w14:paraId="58C9D2BE" w14:textId="77777777" w:rsidR="00FB29C4" w:rsidRDefault="00000000">
            <w:pPr>
              <w:spacing w:before="60" w:after="60"/>
            </w:pPr>
            <w:r>
              <w:rPr>
                <w:sz w:val="19"/>
              </w:rPr>
              <w:t>Quan trọng</w:t>
            </w:r>
          </w:p>
        </w:tc>
        <w:tc>
          <w:tcPr>
            <w:tcW w:w="3118" w:type="dxa"/>
            <w:tcMar>
              <w:top w:w="80" w:type="dxa"/>
              <w:left w:w="150" w:type="dxa"/>
              <w:bottom w:w="80" w:type="dxa"/>
              <w:right w:w="150" w:type="dxa"/>
            </w:tcMar>
          </w:tcPr>
          <w:p w14:paraId="51A6B297" w14:textId="77777777" w:rsidR="00FB29C4" w:rsidRDefault="00000000">
            <w:pPr>
              <w:spacing w:before="60" w:after="60"/>
            </w:pPr>
            <w:r>
              <w:rPr>
                <w:sz w:val="19"/>
              </w:rPr>
              <w:t>Chương trình nung Fe/N-CA</w:t>
            </w:r>
          </w:p>
        </w:tc>
      </w:tr>
      <w:tr w:rsidR="00FB29C4" w14:paraId="4B4F930E" w14:textId="77777777">
        <w:trPr>
          <w:jc w:val="center"/>
        </w:trPr>
        <w:tc>
          <w:tcPr>
            <w:tcW w:w="1417" w:type="dxa"/>
            <w:shd w:val="clear" w:color="auto" w:fill="F4F8FE"/>
            <w:tcMar>
              <w:top w:w="80" w:type="dxa"/>
              <w:left w:w="150" w:type="dxa"/>
              <w:bottom w:w="80" w:type="dxa"/>
              <w:right w:w="150" w:type="dxa"/>
            </w:tcMar>
          </w:tcPr>
          <w:p w14:paraId="391BD3B0" w14:textId="77777777" w:rsidR="00FB29C4" w:rsidRDefault="00000000">
            <w:pPr>
              <w:spacing w:before="60" w:after="60"/>
              <w:jc w:val="center"/>
            </w:pPr>
            <w:r>
              <w:rPr>
                <w:sz w:val="19"/>
              </w:rPr>
              <w:t>9</w:t>
            </w:r>
          </w:p>
        </w:tc>
        <w:tc>
          <w:tcPr>
            <w:tcW w:w="2551" w:type="dxa"/>
            <w:shd w:val="clear" w:color="auto" w:fill="F4F8FE"/>
            <w:tcMar>
              <w:top w:w="80" w:type="dxa"/>
              <w:left w:w="150" w:type="dxa"/>
              <w:bottom w:w="80" w:type="dxa"/>
              <w:right w:w="150" w:type="dxa"/>
            </w:tcMar>
          </w:tcPr>
          <w:p w14:paraId="7B94CEB8" w14:textId="77777777" w:rsidR="00FB29C4" w:rsidRDefault="00000000">
            <w:pPr>
              <w:spacing w:before="60" w:after="60"/>
            </w:pPr>
            <w:r>
              <w:rPr>
                <w:sz w:val="19"/>
              </w:rPr>
              <w:t>Tổng hợp trực tiếp cacbon mao quản từ tính từ xơ dừa…</w:t>
            </w:r>
          </w:p>
        </w:tc>
        <w:tc>
          <w:tcPr>
            <w:tcW w:w="2551" w:type="dxa"/>
            <w:shd w:val="clear" w:color="auto" w:fill="F4F8FE"/>
            <w:tcMar>
              <w:top w:w="80" w:type="dxa"/>
              <w:left w:w="150" w:type="dxa"/>
              <w:bottom w:w="80" w:type="dxa"/>
              <w:right w:w="150" w:type="dxa"/>
            </w:tcMar>
          </w:tcPr>
          <w:p w14:paraId="16CB5A23" w14:textId="77777777" w:rsidR="00FB29C4" w:rsidRDefault="00000000">
            <w:pPr>
              <w:spacing w:before="60" w:after="60"/>
            </w:pPr>
            <w:r>
              <w:rPr>
                <w:sz w:val="19"/>
              </w:rPr>
              <w:t>Quan trọng</w:t>
            </w:r>
          </w:p>
        </w:tc>
        <w:tc>
          <w:tcPr>
            <w:tcW w:w="3118" w:type="dxa"/>
            <w:shd w:val="clear" w:color="auto" w:fill="F4F8FE"/>
            <w:tcMar>
              <w:top w:w="80" w:type="dxa"/>
              <w:left w:w="150" w:type="dxa"/>
              <w:bottom w:w="80" w:type="dxa"/>
              <w:right w:w="150" w:type="dxa"/>
            </w:tcMar>
          </w:tcPr>
          <w:p w14:paraId="124DBCC5" w14:textId="77777777" w:rsidR="00FB29C4" w:rsidRDefault="00000000">
            <w:pPr>
              <w:spacing w:before="60" w:after="60"/>
            </w:pPr>
            <w:r>
              <w:rPr>
                <w:sz w:val="19"/>
              </w:rPr>
              <w:t>Nung xơ dừa tạo carbon từ tính</w:t>
            </w:r>
          </w:p>
        </w:tc>
      </w:tr>
    </w:tbl>
    <w:p w14:paraId="46C9507C" w14:textId="77777777" w:rsidR="00FB29C4" w:rsidRDefault="00FB29C4"/>
    <w:p w14:paraId="34217B11" w14:textId="77777777" w:rsidR="00FB29C4" w:rsidRDefault="00000000">
      <w:pPr>
        <w:pStyle w:val="Heading3"/>
      </w:pPr>
      <w:r>
        <w:t>5.2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6D8F5333" w14:textId="77777777">
        <w:trPr>
          <w:jc w:val="center"/>
        </w:trPr>
        <w:tc>
          <w:tcPr>
            <w:tcW w:w="1984" w:type="dxa"/>
            <w:shd w:val="clear" w:color="auto" w:fill="003366"/>
            <w:tcMar>
              <w:top w:w="120" w:type="dxa"/>
              <w:left w:w="150" w:type="dxa"/>
              <w:bottom w:w="120" w:type="dxa"/>
              <w:right w:w="150" w:type="dxa"/>
            </w:tcMar>
          </w:tcPr>
          <w:p w14:paraId="037B02BC"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2124ABAF"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16DB13B2" w14:textId="77777777" w:rsidR="00FB29C4" w:rsidRDefault="00000000">
            <w:pPr>
              <w:spacing w:before="80" w:after="80"/>
              <w:jc w:val="center"/>
            </w:pPr>
            <w:r>
              <w:rPr>
                <w:b/>
                <w:color w:val="FFFFFF"/>
                <w:sz w:val="20"/>
              </w:rPr>
              <w:t>Ghi chú</w:t>
            </w:r>
          </w:p>
        </w:tc>
      </w:tr>
      <w:tr w:rsidR="00FB29C4" w14:paraId="27DABB64" w14:textId="77777777">
        <w:trPr>
          <w:jc w:val="center"/>
        </w:trPr>
        <w:tc>
          <w:tcPr>
            <w:tcW w:w="1984" w:type="dxa"/>
            <w:shd w:val="clear" w:color="auto" w:fill="F4F8FE"/>
            <w:tcMar>
              <w:top w:w="80" w:type="dxa"/>
              <w:left w:w="150" w:type="dxa"/>
              <w:bottom w:w="80" w:type="dxa"/>
              <w:right w:w="150" w:type="dxa"/>
            </w:tcMar>
          </w:tcPr>
          <w:p w14:paraId="2E77CCEE" w14:textId="77777777" w:rsidR="00FB29C4" w:rsidRDefault="00000000">
            <w:pPr>
              <w:spacing w:before="60" w:after="60"/>
            </w:pPr>
            <w:r>
              <w:rPr>
                <w:sz w:val="19"/>
              </w:rPr>
              <w:t>Purge N₂ 150–200 mL/min, 15–30 phút</w:t>
            </w:r>
          </w:p>
        </w:tc>
        <w:tc>
          <w:tcPr>
            <w:tcW w:w="3402" w:type="dxa"/>
            <w:shd w:val="clear" w:color="auto" w:fill="F4F8FE"/>
            <w:tcMar>
              <w:top w:w="80" w:type="dxa"/>
              <w:left w:w="150" w:type="dxa"/>
              <w:bottom w:w="80" w:type="dxa"/>
              <w:right w:w="150" w:type="dxa"/>
            </w:tcMar>
          </w:tcPr>
          <w:p w14:paraId="44FD949C"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4F3B0FD2" w14:textId="77777777" w:rsidR="00FB29C4" w:rsidRDefault="00000000">
            <w:pPr>
              <w:spacing w:before="60" w:after="60"/>
            </w:pPr>
            <w:r>
              <w:rPr>
                <w:sz w:val="19"/>
              </w:rPr>
              <w:t>Refs #1, #8</w:t>
            </w:r>
          </w:p>
        </w:tc>
      </w:tr>
      <w:tr w:rsidR="00FB29C4" w14:paraId="1E3227AC" w14:textId="77777777">
        <w:trPr>
          <w:jc w:val="center"/>
        </w:trPr>
        <w:tc>
          <w:tcPr>
            <w:tcW w:w="1984" w:type="dxa"/>
            <w:tcMar>
              <w:top w:w="80" w:type="dxa"/>
              <w:left w:w="150" w:type="dxa"/>
              <w:bottom w:w="80" w:type="dxa"/>
              <w:right w:w="150" w:type="dxa"/>
            </w:tcMar>
          </w:tcPr>
          <w:p w14:paraId="0D53A57A" w14:textId="77777777" w:rsidR="00FB29C4" w:rsidRDefault="00000000">
            <w:pPr>
              <w:spacing w:before="60" w:after="60"/>
            </w:pPr>
            <w:r>
              <w:rPr>
                <w:sz w:val="19"/>
              </w:rPr>
              <w:t>Ramp 25→150°C (5°C/min), giữ 30 phút</w:t>
            </w:r>
          </w:p>
        </w:tc>
        <w:tc>
          <w:tcPr>
            <w:tcW w:w="3402" w:type="dxa"/>
            <w:tcMar>
              <w:top w:w="80" w:type="dxa"/>
              <w:left w:w="150" w:type="dxa"/>
              <w:bottom w:w="80" w:type="dxa"/>
              <w:right w:w="150" w:type="dxa"/>
            </w:tcMar>
          </w:tcPr>
          <w:p w14:paraId="5CFFEAFF"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60E722E2" w14:textId="77777777" w:rsidR="00FB29C4" w:rsidRDefault="00000000">
            <w:pPr>
              <w:spacing w:before="60" w:after="60"/>
            </w:pPr>
            <w:r>
              <w:rPr>
                <w:sz w:val="19"/>
              </w:rPr>
              <w:t>Ref #1</w:t>
            </w:r>
          </w:p>
        </w:tc>
      </w:tr>
      <w:tr w:rsidR="00FB29C4" w14:paraId="3D40E476" w14:textId="77777777">
        <w:trPr>
          <w:jc w:val="center"/>
        </w:trPr>
        <w:tc>
          <w:tcPr>
            <w:tcW w:w="1984" w:type="dxa"/>
            <w:shd w:val="clear" w:color="auto" w:fill="F4F8FE"/>
            <w:tcMar>
              <w:top w:w="80" w:type="dxa"/>
              <w:left w:w="150" w:type="dxa"/>
              <w:bottom w:w="80" w:type="dxa"/>
              <w:right w:w="150" w:type="dxa"/>
            </w:tcMar>
          </w:tcPr>
          <w:p w14:paraId="0528B6B9" w14:textId="77777777" w:rsidR="00FB29C4" w:rsidRDefault="00000000">
            <w:pPr>
              <w:spacing w:before="60" w:after="60"/>
            </w:pPr>
            <w:r>
              <w:rPr>
                <w:sz w:val="19"/>
              </w:rPr>
              <w:t>Ramp 150→400°C (5°C/min), giữ 30 phút</w:t>
            </w:r>
          </w:p>
        </w:tc>
        <w:tc>
          <w:tcPr>
            <w:tcW w:w="3402" w:type="dxa"/>
            <w:shd w:val="clear" w:color="auto" w:fill="F4F8FE"/>
            <w:tcMar>
              <w:top w:w="80" w:type="dxa"/>
              <w:left w:w="150" w:type="dxa"/>
              <w:bottom w:w="80" w:type="dxa"/>
              <w:right w:w="150" w:type="dxa"/>
            </w:tcMar>
          </w:tcPr>
          <w:p w14:paraId="05F68465"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5D41B81C" w14:textId="77777777" w:rsidR="00FB29C4" w:rsidRDefault="00000000">
            <w:pPr>
              <w:spacing w:before="60" w:after="60"/>
            </w:pPr>
            <w:r>
              <w:rPr>
                <w:sz w:val="19"/>
              </w:rPr>
              <w:t>Refs #1, #2</w:t>
            </w:r>
          </w:p>
        </w:tc>
      </w:tr>
      <w:tr w:rsidR="00FB29C4" w14:paraId="2FB3963C" w14:textId="77777777">
        <w:trPr>
          <w:jc w:val="center"/>
        </w:trPr>
        <w:tc>
          <w:tcPr>
            <w:tcW w:w="1984" w:type="dxa"/>
            <w:tcMar>
              <w:top w:w="80" w:type="dxa"/>
              <w:left w:w="150" w:type="dxa"/>
              <w:bottom w:w="80" w:type="dxa"/>
              <w:right w:w="150" w:type="dxa"/>
            </w:tcMar>
          </w:tcPr>
          <w:p w14:paraId="7D8957FB" w14:textId="77777777" w:rsidR="00FB29C4" w:rsidRDefault="00000000">
            <w:pPr>
              <w:spacing w:before="60" w:after="60"/>
            </w:pPr>
            <w:r>
              <w:rPr>
                <w:sz w:val="19"/>
              </w:rPr>
              <w:t>Ramp 400→T_target (5°C/min), giữ 2h</w:t>
            </w:r>
          </w:p>
        </w:tc>
        <w:tc>
          <w:tcPr>
            <w:tcW w:w="3402" w:type="dxa"/>
            <w:tcMar>
              <w:top w:w="80" w:type="dxa"/>
              <w:left w:w="150" w:type="dxa"/>
              <w:bottom w:w="80" w:type="dxa"/>
              <w:right w:w="150" w:type="dxa"/>
            </w:tcMar>
          </w:tcPr>
          <w:p w14:paraId="19014593"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60D6E8F3" w14:textId="77777777" w:rsidR="00FB29C4" w:rsidRDefault="00000000">
            <w:pPr>
              <w:spacing w:before="60" w:after="60"/>
            </w:pPr>
            <w:r>
              <w:rPr>
                <w:sz w:val="19"/>
              </w:rPr>
              <w:t>Refs #1, #3</w:t>
            </w:r>
          </w:p>
        </w:tc>
      </w:tr>
      <w:tr w:rsidR="00FB29C4" w14:paraId="30DB5801" w14:textId="77777777">
        <w:trPr>
          <w:jc w:val="center"/>
        </w:trPr>
        <w:tc>
          <w:tcPr>
            <w:tcW w:w="1984" w:type="dxa"/>
            <w:shd w:val="clear" w:color="auto" w:fill="F4F8FE"/>
            <w:tcMar>
              <w:top w:w="80" w:type="dxa"/>
              <w:left w:w="150" w:type="dxa"/>
              <w:bottom w:w="80" w:type="dxa"/>
              <w:right w:w="150" w:type="dxa"/>
            </w:tcMar>
          </w:tcPr>
          <w:p w14:paraId="17973B1D" w14:textId="77777777" w:rsidR="00FB29C4" w:rsidRDefault="00000000">
            <w:pPr>
              <w:spacing w:before="60" w:after="60"/>
            </w:pPr>
            <w:r>
              <w:rPr>
                <w:sz w:val="19"/>
              </w:rPr>
              <w:t>N-CA: 700°C</w:t>
            </w:r>
          </w:p>
        </w:tc>
        <w:tc>
          <w:tcPr>
            <w:tcW w:w="3402" w:type="dxa"/>
            <w:shd w:val="clear" w:color="auto" w:fill="F4F8FE"/>
            <w:tcMar>
              <w:top w:w="80" w:type="dxa"/>
              <w:left w:w="150" w:type="dxa"/>
              <w:bottom w:w="80" w:type="dxa"/>
              <w:right w:w="150" w:type="dxa"/>
            </w:tcMar>
          </w:tcPr>
          <w:p w14:paraId="1FC38DAC"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2C1EB390" w14:textId="77777777" w:rsidR="00FB29C4" w:rsidRDefault="00000000">
            <w:pPr>
              <w:spacing w:before="60" w:after="60"/>
            </w:pPr>
            <w:r>
              <w:rPr>
                <w:sz w:val="19"/>
              </w:rPr>
              <w:t>Ref #1 — tối ưu giữ pyridinic-N</w:t>
            </w:r>
          </w:p>
        </w:tc>
      </w:tr>
      <w:tr w:rsidR="00FB29C4" w14:paraId="1D9A6200" w14:textId="77777777">
        <w:trPr>
          <w:jc w:val="center"/>
        </w:trPr>
        <w:tc>
          <w:tcPr>
            <w:tcW w:w="1984" w:type="dxa"/>
            <w:tcMar>
              <w:top w:w="80" w:type="dxa"/>
              <w:left w:w="150" w:type="dxa"/>
              <w:bottom w:w="80" w:type="dxa"/>
              <w:right w:w="150" w:type="dxa"/>
            </w:tcMar>
          </w:tcPr>
          <w:p w14:paraId="69CBFD25" w14:textId="77777777" w:rsidR="00FB29C4" w:rsidRDefault="00000000">
            <w:pPr>
              <w:spacing w:before="60" w:after="60"/>
            </w:pPr>
            <w:r>
              <w:rPr>
                <w:sz w:val="19"/>
              </w:rPr>
              <w:lastRenderedPageBreak/>
              <w:t>Fe/N-CA: 800°C</w:t>
            </w:r>
          </w:p>
        </w:tc>
        <w:tc>
          <w:tcPr>
            <w:tcW w:w="3402" w:type="dxa"/>
            <w:tcMar>
              <w:top w:w="80" w:type="dxa"/>
              <w:left w:w="150" w:type="dxa"/>
              <w:bottom w:w="80" w:type="dxa"/>
              <w:right w:w="150" w:type="dxa"/>
            </w:tcMar>
          </w:tcPr>
          <w:p w14:paraId="51BB6C07"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1E2C1E7D" w14:textId="77777777" w:rsidR="00FB29C4" w:rsidRDefault="00000000">
            <w:pPr>
              <w:spacing w:before="60" w:after="60"/>
            </w:pPr>
            <w:r>
              <w:rPr>
                <w:sz w:val="19"/>
              </w:rPr>
              <w:t>Refs #3, #4, #8 — cân bằng graphitization + doping</w:t>
            </w:r>
          </w:p>
        </w:tc>
      </w:tr>
      <w:tr w:rsidR="00FB29C4" w14:paraId="414E2A99" w14:textId="77777777">
        <w:trPr>
          <w:jc w:val="center"/>
        </w:trPr>
        <w:tc>
          <w:tcPr>
            <w:tcW w:w="1984" w:type="dxa"/>
            <w:shd w:val="clear" w:color="auto" w:fill="F4F8FE"/>
            <w:tcMar>
              <w:top w:w="80" w:type="dxa"/>
              <w:left w:w="150" w:type="dxa"/>
              <w:bottom w:w="80" w:type="dxa"/>
              <w:right w:w="150" w:type="dxa"/>
            </w:tcMar>
          </w:tcPr>
          <w:p w14:paraId="46AE6381" w14:textId="77777777" w:rsidR="00FB29C4" w:rsidRDefault="00000000">
            <w:pPr>
              <w:spacing w:before="60" w:after="60"/>
            </w:pPr>
            <w:r>
              <w:rPr>
                <w:sz w:val="19"/>
              </w:rPr>
              <w:t>Cooling tự nhiên trong N₂</w:t>
            </w:r>
          </w:p>
        </w:tc>
        <w:tc>
          <w:tcPr>
            <w:tcW w:w="3402" w:type="dxa"/>
            <w:shd w:val="clear" w:color="auto" w:fill="F4F8FE"/>
            <w:tcMar>
              <w:top w:w="80" w:type="dxa"/>
              <w:left w:w="150" w:type="dxa"/>
              <w:bottom w:w="80" w:type="dxa"/>
              <w:right w:w="150" w:type="dxa"/>
            </w:tcMar>
          </w:tcPr>
          <w:p w14:paraId="2B2C2CF9"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58C60F84" w14:textId="77777777" w:rsidR="00FB29C4" w:rsidRDefault="00000000">
            <w:pPr>
              <w:spacing w:before="60" w:after="60"/>
            </w:pPr>
            <w:r>
              <w:rPr>
                <w:sz w:val="19"/>
              </w:rPr>
              <w:t>Refs #1, #8</w:t>
            </w:r>
          </w:p>
        </w:tc>
      </w:tr>
    </w:tbl>
    <w:p w14:paraId="6EC4FBC8" w14:textId="77777777" w:rsidR="00FB29C4" w:rsidRDefault="00FB29C4"/>
    <w:p w14:paraId="15FC1D72" w14:textId="77777777" w:rsidR="00FB29C4" w:rsidRDefault="00000000">
      <w:pPr>
        <w:ind w:left="720"/>
      </w:pPr>
      <w:r>
        <w:rPr>
          <w:b/>
          <w:i/>
          <w:color w:val="505050"/>
          <w:sz w:val="21"/>
        </w:rPr>
        <w:t>Kế thừa: ~95%</w:t>
      </w:r>
      <w:r>
        <w:rPr>
          <w:i/>
          <w:color w:val="505050"/>
          <w:sz w:val="21"/>
        </w:rPr>
        <w:t xml:space="preserve"> — Chương trình nhiệt phân 3 ramp được xác thực rõ ràng. Mốc nhiệt 700°C và 800°C được lý giải đầy đủ bởi nhiều bài.</w:t>
      </w:r>
    </w:p>
    <w:p w14:paraId="04026693" w14:textId="77777777" w:rsidR="00FB29C4" w:rsidRDefault="00000000">
      <w:pPr>
        <w:pStyle w:val="Heading2"/>
      </w:pPr>
      <w:r>
        <w:t>GĐ 6 — DOPING Fe (Post-impregnation)</w:t>
      </w:r>
    </w:p>
    <w:p w14:paraId="6B25C5CE" w14:textId="77777777" w:rsidR="00FB29C4" w:rsidRDefault="00000000">
      <w:pPr>
        <w:pStyle w:val="Heading3"/>
      </w:pPr>
      <w:r>
        <w:t>6.1 Tài liệu tham khảo ánh xạ</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63B5C258" w14:textId="77777777">
        <w:trPr>
          <w:jc w:val="center"/>
        </w:trPr>
        <w:tc>
          <w:tcPr>
            <w:tcW w:w="1417" w:type="dxa"/>
            <w:shd w:val="clear" w:color="auto" w:fill="003366"/>
            <w:tcMar>
              <w:top w:w="120" w:type="dxa"/>
              <w:left w:w="150" w:type="dxa"/>
              <w:bottom w:w="120" w:type="dxa"/>
              <w:right w:w="150" w:type="dxa"/>
            </w:tcMar>
          </w:tcPr>
          <w:p w14:paraId="232256B7" w14:textId="77777777" w:rsidR="00FB29C4" w:rsidRDefault="00000000">
            <w:pPr>
              <w:spacing w:before="80" w:after="80"/>
              <w:jc w:val="center"/>
            </w:pPr>
            <w:r>
              <w:rPr>
                <w:b/>
                <w:color w:val="FFFFFF"/>
                <w:sz w:val="20"/>
              </w:rPr>
              <w:t>#</w:t>
            </w:r>
          </w:p>
        </w:tc>
        <w:tc>
          <w:tcPr>
            <w:tcW w:w="2551" w:type="dxa"/>
            <w:shd w:val="clear" w:color="auto" w:fill="003366"/>
            <w:tcMar>
              <w:top w:w="120" w:type="dxa"/>
              <w:left w:w="150" w:type="dxa"/>
              <w:bottom w:w="120" w:type="dxa"/>
              <w:right w:w="150" w:type="dxa"/>
            </w:tcMar>
          </w:tcPr>
          <w:p w14:paraId="77656D17" w14:textId="77777777" w:rsidR="00FB29C4" w:rsidRDefault="00000000">
            <w:pPr>
              <w:spacing w:before="80" w:after="80"/>
              <w:jc w:val="center"/>
            </w:pPr>
            <w:r>
              <w:rPr>
                <w:b/>
                <w:color w:val="FFFFFF"/>
                <w:sz w:val="20"/>
              </w:rPr>
              <w:t>Tên tài liệu (PDF)</w:t>
            </w:r>
          </w:p>
        </w:tc>
        <w:tc>
          <w:tcPr>
            <w:tcW w:w="2551" w:type="dxa"/>
            <w:shd w:val="clear" w:color="auto" w:fill="003366"/>
            <w:tcMar>
              <w:top w:w="120" w:type="dxa"/>
              <w:left w:w="150" w:type="dxa"/>
              <w:bottom w:w="120" w:type="dxa"/>
              <w:right w:w="150" w:type="dxa"/>
            </w:tcMar>
          </w:tcPr>
          <w:p w14:paraId="0916F78E" w14:textId="77777777" w:rsidR="00FB29C4" w:rsidRDefault="00000000">
            <w:pPr>
              <w:spacing w:before="80" w:after="80"/>
              <w:jc w:val="center"/>
            </w:pPr>
            <w:r>
              <w:rPr>
                <w:b/>
                <w:color w:val="FFFFFF"/>
                <w:sz w:val="20"/>
              </w:rPr>
              <w:t>Thư mục</w:t>
            </w:r>
          </w:p>
        </w:tc>
        <w:tc>
          <w:tcPr>
            <w:tcW w:w="3118" w:type="dxa"/>
            <w:shd w:val="clear" w:color="auto" w:fill="003366"/>
            <w:tcMar>
              <w:top w:w="120" w:type="dxa"/>
              <w:left w:w="150" w:type="dxa"/>
              <w:bottom w:w="120" w:type="dxa"/>
              <w:right w:w="150" w:type="dxa"/>
            </w:tcMar>
          </w:tcPr>
          <w:p w14:paraId="5123C126" w14:textId="77777777" w:rsidR="00FB29C4" w:rsidRDefault="00000000">
            <w:pPr>
              <w:spacing w:before="80" w:after="80"/>
              <w:jc w:val="center"/>
            </w:pPr>
            <w:r>
              <w:rPr>
                <w:b/>
                <w:color w:val="FFFFFF"/>
                <w:sz w:val="20"/>
              </w:rPr>
              <w:t>Thông số được xác thực</w:t>
            </w:r>
          </w:p>
        </w:tc>
      </w:tr>
      <w:tr w:rsidR="00FB29C4" w14:paraId="1A8BE6AC" w14:textId="77777777">
        <w:trPr>
          <w:jc w:val="center"/>
        </w:trPr>
        <w:tc>
          <w:tcPr>
            <w:tcW w:w="1417" w:type="dxa"/>
            <w:shd w:val="clear" w:color="auto" w:fill="F4F8FE"/>
            <w:tcMar>
              <w:top w:w="80" w:type="dxa"/>
              <w:left w:w="150" w:type="dxa"/>
              <w:bottom w:w="80" w:type="dxa"/>
              <w:right w:w="150" w:type="dxa"/>
            </w:tcMar>
          </w:tcPr>
          <w:p w14:paraId="4EED8741" w14:textId="77777777" w:rsidR="00FB29C4" w:rsidRDefault="00000000">
            <w:pPr>
              <w:spacing w:before="60" w:after="60"/>
              <w:jc w:val="center"/>
            </w:pPr>
            <w:r>
              <w:rPr>
                <w:sz w:val="19"/>
              </w:rPr>
              <w:t>1</w:t>
            </w:r>
          </w:p>
        </w:tc>
        <w:tc>
          <w:tcPr>
            <w:tcW w:w="2551" w:type="dxa"/>
            <w:shd w:val="clear" w:color="auto" w:fill="F4F8FE"/>
            <w:tcMar>
              <w:top w:w="80" w:type="dxa"/>
              <w:left w:w="150" w:type="dxa"/>
              <w:bottom w:w="80" w:type="dxa"/>
              <w:right w:w="150" w:type="dxa"/>
            </w:tcMar>
          </w:tcPr>
          <w:p w14:paraId="096AA7ED" w14:textId="77777777" w:rsidR="00FB29C4" w:rsidRDefault="00000000">
            <w:pPr>
              <w:spacing w:before="60" w:after="60"/>
            </w:pPr>
            <w:r>
              <w:rPr>
                <w:b/>
                <w:sz w:val="19"/>
              </w:rPr>
              <w:t>Facile Synthesis of Fe-Doped, Algae Residue-Derived CA… Dopamine Biosensors</w:t>
            </w:r>
          </w:p>
        </w:tc>
        <w:tc>
          <w:tcPr>
            <w:tcW w:w="2551" w:type="dxa"/>
            <w:shd w:val="clear" w:color="auto" w:fill="F4F8FE"/>
            <w:tcMar>
              <w:top w:w="80" w:type="dxa"/>
              <w:left w:w="150" w:type="dxa"/>
              <w:bottom w:w="80" w:type="dxa"/>
              <w:right w:w="150" w:type="dxa"/>
            </w:tcMar>
          </w:tcPr>
          <w:p w14:paraId="5BB8E45F"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5F1DEFF8" w14:textId="77777777" w:rsidR="00FB29C4" w:rsidRDefault="00000000">
            <w:pPr>
              <w:spacing w:before="60" w:after="60"/>
            </w:pPr>
            <w:r>
              <w:rPr>
                <w:sz w:val="19"/>
              </w:rPr>
              <w:t>Phương pháp tẩm Fe (dùng FeCl₃), nồng độ Fe, dung môi ethanol</w:t>
            </w:r>
          </w:p>
        </w:tc>
      </w:tr>
      <w:tr w:rsidR="00FB29C4" w14:paraId="4BFE569E" w14:textId="77777777">
        <w:trPr>
          <w:jc w:val="center"/>
        </w:trPr>
        <w:tc>
          <w:tcPr>
            <w:tcW w:w="1417" w:type="dxa"/>
            <w:tcMar>
              <w:top w:w="80" w:type="dxa"/>
              <w:left w:w="150" w:type="dxa"/>
              <w:bottom w:w="80" w:type="dxa"/>
              <w:right w:w="150" w:type="dxa"/>
            </w:tcMar>
          </w:tcPr>
          <w:p w14:paraId="041D0557" w14:textId="77777777" w:rsidR="00FB29C4" w:rsidRDefault="00000000">
            <w:pPr>
              <w:spacing w:before="60" w:after="60"/>
              <w:jc w:val="center"/>
            </w:pPr>
            <w:r>
              <w:rPr>
                <w:sz w:val="19"/>
              </w:rPr>
              <w:t>2</w:t>
            </w:r>
          </w:p>
        </w:tc>
        <w:tc>
          <w:tcPr>
            <w:tcW w:w="2551" w:type="dxa"/>
            <w:tcMar>
              <w:top w:w="80" w:type="dxa"/>
              <w:left w:w="150" w:type="dxa"/>
              <w:bottom w:w="80" w:type="dxa"/>
              <w:right w:w="150" w:type="dxa"/>
            </w:tcMar>
          </w:tcPr>
          <w:p w14:paraId="68629E90" w14:textId="77777777" w:rsidR="00FB29C4" w:rsidRDefault="00000000">
            <w:pPr>
              <w:spacing w:before="60" w:after="60"/>
            </w:pPr>
            <w:r>
              <w:rPr>
                <w:sz w:val="19"/>
              </w:rPr>
              <w:t>Fe and N Co-Doped Porous Carbon Nanospheres…</w:t>
            </w:r>
          </w:p>
        </w:tc>
        <w:tc>
          <w:tcPr>
            <w:tcW w:w="2551" w:type="dxa"/>
            <w:tcMar>
              <w:top w:w="80" w:type="dxa"/>
              <w:left w:w="150" w:type="dxa"/>
              <w:bottom w:w="80" w:type="dxa"/>
              <w:right w:w="150" w:type="dxa"/>
            </w:tcMar>
          </w:tcPr>
          <w:p w14:paraId="2A69F0DA" w14:textId="77777777" w:rsidR="00FB29C4" w:rsidRDefault="00000000">
            <w:pPr>
              <w:spacing w:before="60" w:after="60"/>
            </w:pPr>
            <w:r>
              <w:rPr>
                <w:sz w:val="19"/>
              </w:rPr>
              <w:t>2 Doping</w:t>
            </w:r>
          </w:p>
        </w:tc>
        <w:tc>
          <w:tcPr>
            <w:tcW w:w="3118" w:type="dxa"/>
            <w:tcMar>
              <w:top w:w="80" w:type="dxa"/>
              <w:left w:w="150" w:type="dxa"/>
              <w:bottom w:w="80" w:type="dxa"/>
              <w:right w:w="150" w:type="dxa"/>
            </w:tcMar>
          </w:tcPr>
          <w:p w14:paraId="3D499C4F" w14:textId="77777777" w:rsidR="00FB29C4" w:rsidRDefault="00000000">
            <w:pPr>
              <w:spacing w:before="60" w:after="60"/>
            </w:pPr>
            <w:r>
              <w:rPr>
                <w:sz w:val="19"/>
              </w:rPr>
              <w:t>Fe/N co-doping, cấu trúc Fe-Nₓ</w:t>
            </w:r>
          </w:p>
        </w:tc>
      </w:tr>
      <w:tr w:rsidR="00FB29C4" w14:paraId="78973492" w14:textId="77777777">
        <w:trPr>
          <w:jc w:val="center"/>
        </w:trPr>
        <w:tc>
          <w:tcPr>
            <w:tcW w:w="1417" w:type="dxa"/>
            <w:shd w:val="clear" w:color="auto" w:fill="F4F8FE"/>
            <w:tcMar>
              <w:top w:w="80" w:type="dxa"/>
              <w:left w:w="150" w:type="dxa"/>
              <w:bottom w:w="80" w:type="dxa"/>
              <w:right w:w="150" w:type="dxa"/>
            </w:tcMar>
          </w:tcPr>
          <w:p w14:paraId="774DD605" w14:textId="77777777" w:rsidR="00FB29C4" w:rsidRDefault="00000000">
            <w:pPr>
              <w:spacing w:before="60" w:after="60"/>
              <w:jc w:val="center"/>
            </w:pPr>
            <w:r>
              <w:rPr>
                <w:sz w:val="19"/>
              </w:rPr>
              <w:t>3</w:t>
            </w:r>
          </w:p>
        </w:tc>
        <w:tc>
          <w:tcPr>
            <w:tcW w:w="2551" w:type="dxa"/>
            <w:shd w:val="clear" w:color="auto" w:fill="F4F8FE"/>
            <w:tcMar>
              <w:top w:w="80" w:type="dxa"/>
              <w:left w:w="150" w:type="dxa"/>
              <w:bottom w:w="80" w:type="dxa"/>
              <w:right w:w="150" w:type="dxa"/>
            </w:tcMar>
          </w:tcPr>
          <w:p w14:paraId="001869DE" w14:textId="77777777" w:rsidR="00FB29C4" w:rsidRDefault="00000000">
            <w:pPr>
              <w:spacing w:before="60" w:after="60"/>
            </w:pPr>
            <w:r>
              <w:rPr>
                <w:sz w:val="19"/>
              </w:rPr>
              <w:t>Comparative Study of Two Types of Iron Doped Carbon Aerogels…</w:t>
            </w:r>
          </w:p>
        </w:tc>
        <w:tc>
          <w:tcPr>
            <w:tcW w:w="2551" w:type="dxa"/>
            <w:shd w:val="clear" w:color="auto" w:fill="F4F8FE"/>
            <w:tcMar>
              <w:top w:w="80" w:type="dxa"/>
              <w:left w:w="150" w:type="dxa"/>
              <w:bottom w:w="80" w:type="dxa"/>
              <w:right w:w="150" w:type="dxa"/>
            </w:tcMar>
          </w:tcPr>
          <w:p w14:paraId="43A21A6D" w14:textId="77777777" w:rsidR="00FB29C4" w:rsidRDefault="00000000">
            <w:pPr>
              <w:spacing w:before="60" w:after="60"/>
            </w:pPr>
            <w:r>
              <w:rPr>
                <w:sz w:val="19"/>
              </w:rPr>
              <w:t>Quan trọng</w:t>
            </w:r>
          </w:p>
        </w:tc>
        <w:tc>
          <w:tcPr>
            <w:tcW w:w="3118" w:type="dxa"/>
            <w:shd w:val="clear" w:color="auto" w:fill="F4F8FE"/>
            <w:tcMar>
              <w:top w:w="80" w:type="dxa"/>
              <w:left w:w="150" w:type="dxa"/>
              <w:bottom w:w="80" w:type="dxa"/>
              <w:right w:w="150" w:type="dxa"/>
            </w:tcMar>
          </w:tcPr>
          <w:p w14:paraId="3CDCAAF4" w14:textId="77777777" w:rsidR="00FB29C4" w:rsidRDefault="00000000">
            <w:pPr>
              <w:spacing w:before="60" w:after="60"/>
            </w:pPr>
            <w:r>
              <w:rPr>
                <w:sz w:val="19"/>
              </w:rPr>
              <w:t>So sánh 2 phương pháp Fe-doping: đồng kết tủa vs tẩm</w:t>
            </w:r>
          </w:p>
        </w:tc>
      </w:tr>
      <w:tr w:rsidR="00FB29C4" w14:paraId="0E51512E" w14:textId="77777777">
        <w:trPr>
          <w:jc w:val="center"/>
        </w:trPr>
        <w:tc>
          <w:tcPr>
            <w:tcW w:w="1417" w:type="dxa"/>
            <w:tcMar>
              <w:top w:w="80" w:type="dxa"/>
              <w:left w:w="150" w:type="dxa"/>
              <w:bottom w:w="80" w:type="dxa"/>
              <w:right w:w="150" w:type="dxa"/>
            </w:tcMar>
          </w:tcPr>
          <w:p w14:paraId="5BC8AE63" w14:textId="77777777" w:rsidR="00FB29C4" w:rsidRDefault="00000000">
            <w:pPr>
              <w:spacing w:before="60" w:after="60"/>
              <w:jc w:val="center"/>
            </w:pPr>
            <w:r>
              <w:rPr>
                <w:sz w:val="19"/>
              </w:rPr>
              <w:t>4</w:t>
            </w:r>
          </w:p>
        </w:tc>
        <w:tc>
          <w:tcPr>
            <w:tcW w:w="2551" w:type="dxa"/>
            <w:tcMar>
              <w:top w:w="80" w:type="dxa"/>
              <w:left w:w="150" w:type="dxa"/>
              <w:bottom w:w="80" w:type="dxa"/>
              <w:right w:w="150" w:type="dxa"/>
            </w:tcMar>
          </w:tcPr>
          <w:p w14:paraId="3CD6F4CA" w14:textId="77777777" w:rsidR="00FB29C4" w:rsidRDefault="00000000">
            <w:pPr>
              <w:spacing w:before="60" w:after="60"/>
            </w:pPr>
            <w:r>
              <w:rPr>
                <w:sz w:val="19"/>
              </w:rPr>
              <w:t>Iron,Nitrogen-Doped CA for Fluorescent and Electrochemical Detection of Glucose</w:t>
            </w:r>
          </w:p>
        </w:tc>
        <w:tc>
          <w:tcPr>
            <w:tcW w:w="2551" w:type="dxa"/>
            <w:tcMar>
              <w:top w:w="80" w:type="dxa"/>
              <w:left w:w="150" w:type="dxa"/>
              <w:bottom w:w="80" w:type="dxa"/>
              <w:right w:w="150" w:type="dxa"/>
            </w:tcMar>
          </w:tcPr>
          <w:p w14:paraId="1D79C7A5" w14:textId="77777777" w:rsidR="00FB29C4" w:rsidRDefault="00000000">
            <w:pPr>
              <w:spacing w:before="60" w:after="60"/>
            </w:pPr>
            <w:r>
              <w:rPr>
                <w:sz w:val="19"/>
              </w:rPr>
              <w:t>Cảm biến điện hóa</w:t>
            </w:r>
          </w:p>
        </w:tc>
        <w:tc>
          <w:tcPr>
            <w:tcW w:w="3118" w:type="dxa"/>
            <w:tcMar>
              <w:top w:w="80" w:type="dxa"/>
              <w:left w:w="150" w:type="dxa"/>
              <w:bottom w:w="80" w:type="dxa"/>
              <w:right w:w="150" w:type="dxa"/>
            </w:tcMar>
          </w:tcPr>
          <w:p w14:paraId="63ECCBBF" w14:textId="77777777" w:rsidR="00FB29C4" w:rsidRDefault="00000000">
            <w:pPr>
              <w:spacing w:before="60" w:after="60"/>
            </w:pPr>
            <w:r>
              <w:rPr>
                <w:sz w:val="19"/>
              </w:rPr>
              <w:t>Fe/N-CA cho cảm biến điện hóa glucose</w:t>
            </w:r>
          </w:p>
        </w:tc>
      </w:tr>
      <w:tr w:rsidR="00FB29C4" w14:paraId="6248A28B" w14:textId="77777777">
        <w:trPr>
          <w:jc w:val="center"/>
        </w:trPr>
        <w:tc>
          <w:tcPr>
            <w:tcW w:w="1417" w:type="dxa"/>
            <w:shd w:val="clear" w:color="auto" w:fill="F4F8FE"/>
            <w:tcMar>
              <w:top w:w="80" w:type="dxa"/>
              <w:left w:w="150" w:type="dxa"/>
              <w:bottom w:w="80" w:type="dxa"/>
              <w:right w:w="150" w:type="dxa"/>
            </w:tcMar>
          </w:tcPr>
          <w:p w14:paraId="60A40FAD" w14:textId="77777777" w:rsidR="00FB29C4" w:rsidRDefault="00000000">
            <w:pPr>
              <w:spacing w:before="60" w:after="60"/>
              <w:jc w:val="center"/>
            </w:pPr>
            <w:r>
              <w:rPr>
                <w:sz w:val="19"/>
              </w:rPr>
              <w:t>5</w:t>
            </w:r>
          </w:p>
        </w:tc>
        <w:tc>
          <w:tcPr>
            <w:tcW w:w="2551" w:type="dxa"/>
            <w:shd w:val="clear" w:color="auto" w:fill="F4F8FE"/>
            <w:tcMar>
              <w:top w:w="80" w:type="dxa"/>
              <w:left w:w="150" w:type="dxa"/>
              <w:bottom w:w="80" w:type="dxa"/>
              <w:right w:w="150" w:type="dxa"/>
            </w:tcMar>
          </w:tcPr>
          <w:p w14:paraId="10FA4202" w14:textId="77777777" w:rsidR="00FB29C4" w:rsidRDefault="00000000">
            <w:pPr>
              <w:spacing w:before="60" w:after="60"/>
            </w:pPr>
            <w:r>
              <w:rPr>
                <w:sz w:val="19"/>
              </w:rPr>
              <w:t>Fe-Cluster Pushing Electrons to N-Doped Graphitic Layers…</w:t>
            </w:r>
          </w:p>
        </w:tc>
        <w:tc>
          <w:tcPr>
            <w:tcW w:w="2551" w:type="dxa"/>
            <w:shd w:val="clear" w:color="auto" w:fill="F4F8FE"/>
            <w:tcMar>
              <w:top w:w="80" w:type="dxa"/>
              <w:left w:w="150" w:type="dxa"/>
              <w:bottom w:w="80" w:type="dxa"/>
              <w:right w:w="150" w:type="dxa"/>
            </w:tcMar>
          </w:tcPr>
          <w:p w14:paraId="6BC2F840" w14:textId="77777777" w:rsidR="00FB29C4" w:rsidRDefault="00000000">
            <w:pPr>
              <w:spacing w:before="60" w:after="60"/>
            </w:pPr>
            <w:r>
              <w:rPr>
                <w:sz w:val="19"/>
              </w:rPr>
              <w:t>Cảm biến điện hóa</w:t>
            </w:r>
          </w:p>
        </w:tc>
        <w:tc>
          <w:tcPr>
            <w:tcW w:w="3118" w:type="dxa"/>
            <w:shd w:val="clear" w:color="auto" w:fill="F4F8FE"/>
            <w:tcMar>
              <w:top w:w="80" w:type="dxa"/>
              <w:left w:w="150" w:type="dxa"/>
              <w:bottom w:w="80" w:type="dxa"/>
              <w:right w:w="150" w:type="dxa"/>
            </w:tcMar>
          </w:tcPr>
          <w:p w14:paraId="31BAB1ED" w14:textId="77777777" w:rsidR="00FB29C4" w:rsidRDefault="00000000">
            <w:pPr>
              <w:spacing w:before="60" w:after="60"/>
            </w:pPr>
            <w:r>
              <w:rPr>
                <w:sz w:val="19"/>
              </w:rPr>
              <w:t>Cơ chế Fe-cluster tăng cường xúc tác</w:t>
            </w:r>
          </w:p>
        </w:tc>
      </w:tr>
      <w:tr w:rsidR="00FB29C4" w14:paraId="2A8D2FAC" w14:textId="77777777">
        <w:trPr>
          <w:jc w:val="center"/>
        </w:trPr>
        <w:tc>
          <w:tcPr>
            <w:tcW w:w="1417" w:type="dxa"/>
            <w:tcMar>
              <w:top w:w="80" w:type="dxa"/>
              <w:left w:w="150" w:type="dxa"/>
              <w:bottom w:w="80" w:type="dxa"/>
              <w:right w:w="150" w:type="dxa"/>
            </w:tcMar>
          </w:tcPr>
          <w:p w14:paraId="17909959" w14:textId="77777777" w:rsidR="00FB29C4" w:rsidRDefault="00000000">
            <w:pPr>
              <w:spacing w:before="60" w:after="60"/>
              <w:jc w:val="center"/>
            </w:pPr>
            <w:r>
              <w:rPr>
                <w:sz w:val="19"/>
              </w:rPr>
              <w:t>6</w:t>
            </w:r>
          </w:p>
        </w:tc>
        <w:tc>
          <w:tcPr>
            <w:tcW w:w="2551" w:type="dxa"/>
            <w:tcMar>
              <w:top w:w="80" w:type="dxa"/>
              <w:left w:w="150" w:type="dxa"/>
              <w:bottom w:w="80" w:type="dxa"/>
              <w:right w:w="150" w:type="dxa"/>
            </w:tcMar>
          </w:tcPr>
          <w:p w14:paraId="21579F8F" w14:textId="77777777" w:rsidR="00FB29C4" w:rsidRDefault="00000000">
            <w:pPr>
              <w:spacing w:before="60" w:after="60"/>
            </w:pPr>
            <w:r>
              <w:rPr>
                <w:sz w:val="19"/>
              </w:rPr>
              <w:t>Sustainable HTC… Fe-N-Doped Carbon Nanofiber Aerogels as Electrocatalysts</w:t>
            </w:r>
          </w:p>
        </w:tc>
        <w:tc>
          <w:tcPr>
            <w:tcW w:w="2551" w:type="dxa"/>
            <w:tcMar>
              <w:top w:w="80" w:type="dxa"/>
              <w:left w:w="150" w:type="dxa"/>
              <w:bottom w:w="80" w:type="dxa"/>
              <w:right w:w="150" w:type="dxa"/>
            </w:tcMar>
          </w:tcPr>
          <w:p w14:paraId="3990FB94" w14:textId="77777777" w:rsidR="00FB29C4" w:rsidRDefault="00000000">
            <w:pPr>
              <w:spacing w:before="60" w:after="60"/>
            </w:pPr>
            <w:r>
              <w:rPr>
                <w:sz w:val="19"/>
              </w:rPr>
              <w:t>Quan trọng</w:t>
            </w:r>
          </w:p>
        </w:tc>
        <w:tc>
          <w:tcPr>
            <w:tcW w:w="3118" w:type="dxa"/>
            <w:tcMar>
              <w:top w:w="80" w:type="dxa"/>
              <w:left w:w="150" w:type="dxa"/>
              <w:bottom w:w="80" w:type="dxa"/>
              <w:right w:w="150" w:type="dxa"/>
            </w:tcMar>
          </w:tcPr>
          <w:p w14:paraId="0A103350" w14:textId="77777777" w:rsidR="00FB29C4" w:rsidRDefault="00000000">
            <w:pPr>
              <w:spacing w:before="60" w:after="60"/>
            </w:pPr>
            <w:r>
              <w:rPr>
                <w:sz w:val="19"/>
              </w:rPr>
              <w:t>Fe-N co-doping, acid leaching, annealing</w:t>
            </w:r>
          </w:p>
        </w:tc>
      </w:tr>
      <w:tr w:rsidR="00FB29C4" w14:paraId="0EBC4697" w14:textId="77777777">
        <w:trPr>
          <w:jc w:val="center"/>
        </w:trPr>
        <w:tc>
          <w:tcPr>
            <w:tcW w:w="1417" w:type="dxa"/>
            <w:shd w:val="clear" w:color="auto" w:fill="F4F8FE"/>
            <w:tcMar>
              <w:top w:w="80" w:type="dxa"/>
              <w:left w:w="150" w:type="dxa"/>
              <w:bottom w:w="80" w:type="dxa"/>
              <w:right w:w="150" w:type="dxa"/>
            </w:tcMar>
          </w:tcPr>
          <w:p w14:paraId="056AA863" w14:textId="77777777" w:rsidR="00FB29C4" w:rsidRDefault="00000000">
            <w:pPr>
              <w:spacing w:before="60" w:after="60"/>
              <w:jc w:val="center"/>
            </w:pPr>
            <w:r>
              <w:rPr>
                <w:sz w:val="19"/>
              </w:rPr>
              <w:t>7</w:t>
            </w:r>
          </w:p>
        </w:tc>
        <w:tc>
          <w:tcPr>
            <w:tcW w:w="2551" w:type="dxa"/>
            <w:shd w:val="clear" w:color="auto" w:fill="F4F8FE"/>
            <w:tcMar>
              <w:top w:w="80" w:type="dxa"/>
              <w:left w:w="150" w:type="dxa"/>
              <w:bottom w:w="80" w:type="dxa"/>
              <w:right w:w="150" w:type="dxa"/>
            </w:tcMar>
          </w:tcPr>
          <w:p w14:paraId="67CA9BB4" w14:textId="77777777" w:rsidR="00FB29C4" w:rsidRDefault="00000000">
            <w:pPr>
              <w:spacing w:before="60" w:after="60"/>
            </w:pPr>
            <w:r>
              <w:rPr>
                <w:sz w:val="19"/>
              </w:rPr>
              <w:t>(CÂN NHẮC) Pd-Doped Cellulose CA for Energy Storage</w:t>
            </w:r>
          </w:p>
        </w:tc>
        <w:tc>
          <w:tcPr>
            <w:tcW w:w="2551" w:type="dxa"/>
            <w:shd w:val="clear" w:color="auto" w:fill="F4F8FE"/>
            <w:tcMar>
              <w:top w:w="80" w:type="dxa"/>
              <w:left w:w="150" w:type="dxa"/>
              <w:bottom w:w="80" w:type="dxa"/>
              <w:right w:w="150" w:type="dxa"/>
            </w:tcMar>
          </w:tcPr>
          <w:p w14:paraId="62C43C01" w14:textId="77777777" w:rsidR="00FB29C4" w:rsidRDefault="00000000">
            <w:pPr>
              <w:spacing w:before="60" w:after="60"/>
            </w:pPr>
            <w:r>
              <w:rPr>
                <w:sz w:val="19"/>
              </w:rPr>
              <w:t>2 Doping</w:t>
            </w:r>
          </w:p>
        </w:tc>
        <w:tc>
          <w:tcPr>
            <w:tcW w:w="3118" w:type="dxa"/>
            <w:shd w:val="clear" w:color="auto" w:fill="F4F8FE"/>
            <w:tcMar>
              <w:top w:w="80" w:type="dxa"/>
              <w:left w:w="150" w:type="dxa"/>
              <w:bottom w:w="80" w:type="dxa"/>
              <w:right w:w="150" w:type="dxa"/>
            </w:tcMar>
          </w:tcPr>
          <w:p w14:paraId="1D3ED69F" w14:textId="77777777" w:rsidR="00FB29C4" w:rsidRDefault="00000000">
            <w:pPr>
              <w:spacing w:before="60" w:after="60"/>
            </w:pPr>
            <w:r>
              <w:rPr>
                <w:sz w:val="19"/>
              </w:rPr>
              <w:t>Đối chứng: doping kim loại khác (Pd)</w:t>
            </w:r>
          </w:p>
        </w:tc>
      </w:tr>
    </w:tbl>
    <w:p w14:paraId="67ECC481" w14:textId="77777777" w:rsidR="00FB29C4" w:rsidRDefault="00FB29C4"/>
    <w:p w14:paraId="013B64CE" w14:textId="77777777" w:rsidR="00FB29C4" w:rsidRDefault="00000000">
      <w:pPr>
        <w:pStyle w:val="Heading3"/>
      </w:pPr>
      <w:r>
        <w:t>6.2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5255AA32" w14:textId="77777777">
        <w:trPr>
          <w:jc w:val="center"/>
        </w:trPr>
        <w:tc>
          <w:tcPr>
            <w:tcW w:w="1984" w:type="dxa"/>
            <w:shd w:val="clear" w:color="auto" w:fill="003366"/>
            <w:tcMar>
              <w:top w:w="120" w:type="dxa"/>
              <w:left w:w="150" w:type="dxa"/>
              <w:bottom w:w="120" w:type="dxa"/>
              <w:right w:w="150" w:type="dxa"/>
            </w:tcMar>
          </w:tcPr>
          <w:p w14:paraId="5E96E171"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5D538524"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68279A41" w14:textId="77777777" w:rsidR="00FB29C4" w:rsidRDefault="00000000">
            <w:pPr>
              <w:spacing w:before="80" w:after="80"/>
              <w:jc w:val="center"/>
            </w:pPr>
            <w:r>
              <w:rPr>
                <w:b/>
                <w:color w:val="FFFFFF"/>
                <w:sz w:val="20"/>
              </w:rPr>
              <w:t>Ghi chú</w:t>
            </w:r>
          </w:p>
        </w:tc>
      </w:tr>
      <w:tr w:rsidR="00FB29C4" w14:paraId="5B86D6A7" w14:textId="77777777">
        <w:trPr>
          <w:jc w:val="center"/>
        </w:trPr>
        <w:tc>
          <w:tcPr>
            <w:tcW w:w="1984" w:type="dxa"/>
            <w:shd w:val="clear" w:color="auto" w:fill="F4F8FE"/>
            <w:tcMar>
              <w:top w:w="80" w:type="dxa"/>
              <w:left w:w="150" w:type="dxa"/>
              <w:bottom w:w="80" w:type="dxa"/>
              <w:right w:w="150" w:type="dxa"/>
            </w:tcMar>
          </w:tcPr>
          <w:p w14:paraId="3B6F204C" w14:textId="77777777" w:rsidR="00FB29C4" w:rsidRDefault="00000000">
            <w:pPr>
              <w:spacing w:before="60" w:after="60"/>
            </w:pPr>
            <w:r>
              <w:rPr>
                <w:sz w:val="19"/>
              </w:rPr>
              <w:lastRenderedPageBreak/>
              <w:t>Post-impregnation (không đồng kết tủa)</w:t>
            </w:r>
          </w:p>
        </w:tc>
        <w:tc>
          <w:tcPr>
            <w:tcW w:w="3402" w:type="dxa"/>
            <w:shd w:val="clear" w:color="auto" w:fill="F4F8FE"/>
            <w:tcMar>
              <w:top w:w="80" w:type="dxa"/>
              <w:left w:w="150" w:type="dxa"/>
              <w:bottom w:w="80" w:type="dxa"/>
              <w:right w:w="150" w:type="dxa"/>
            </w:tcMar>
          </w:tcPr>
          <w:p w14:paraId="3136DF2C"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211C737A" w14:textId="77777777" w:rsidR="00FB29C4" w:rsidRDefault="00000000">
            <w:pPr>
              <w:spacing w:before="60" w:after="60"/>
            </w:pPr>
            <w:r>
              <w:rPr>
                <w:sz w:val="19"/>
              </w:rPr>
              <w:t>Ref #3 — so sánh 2 phương pháp</w:t>
            </w:r>
          </w:p>
        </w:tc>
      </w:tr>
      <w:tr w:rsidR="00FB29C4" w14:paraId="4DB85C07" w14:textId="77777777">
        <w:trPr>
          <w:jc w:val="center"/>
        </w:trPr>
        <w:tc>
          <w:tcPr>
            <w:tcW w:w="1984" w:type="dxa"/>
            <w:tcMar>
              <w:top w:w="80" w:type="dxa"/>
              <w:left w:w="150" w:type="dxa"/>
              <w:bottom w:w="80" w:type="dxa"/>
              <w:right w:w="150" w:type="dxa"/>
            </w:tcMar>
          </w:tcPr>
          <w:p w14:paraId="5EE59B82" w14:textId="77777777" w:rsidR="00FB29C4" w:rsidRDefault="00000000">
            <w:pPr>
              <w:spacing w:before="60" w:after="60"/>
            </w:pPr>
            <w:r>
              <w:rPr>
                <w:sz w:val="19"/>
              </w:rPr>
              <w:t>FeCl₃·6H₂O trong ethanol</w:t>
            </w:r>
          </w:p>
        </w:tc>
        <w:tc>
          <w:tcPr>
            <w:tcW w:w="3402" w:type="dxa"/>
            <w:tcMar>
              <w:top w:w="80" w:type="dxa"/>
              <w:left w:w="150" w:type="dxa"/>
              <w:bottom w:w="80" w:type="dxa"/>
              <w:right w:w="150" w:type="dxa"/>
            </w:tcMar>
          </w:tcPr>
          <w:p w14:paraId="298BB813"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70216F51" w14:textId="77777777" w:rsidR="00FB29C4" w:rsidRDefault="00000000">
            <w:pPr>
              <w:spacing w:before="60" w:after="60"/>
            </w:pPr>
            <w:r>
              <w:rPr>
                <w:sz w:val="19"/>
              </w:rPr>
              <w:t>Refs #1, #6</w:t>
            </w:r>
          </w:p>
        </w:tc>
      </w:tr>
      <w:tr w:rsidR="00FB29C4" w14:paraId="573D4725" w14:textId="77777777">
        <w:trPr>
          <w:jc w:val="center"/>
        </w:trPr>
        <w:tc>
          <w:tcPr>
            <w:tcW w:w="1984" w:type="dxa"/>
            <w:shd w:val="clear" w:color="auto" w:fill="F4F8FE"/>
            <w:tcMar>
              <w:top w:w="80" w:type="dxa"/>
              <w:left w:w="150" w:type="dxa"/>
              <w:bottom w:w="80" w:type="dxa"/>
              <w:right w:w="150" w:type="dxa"/>
            </w:tcMar>
          </w:tcPr>
          <w:p w14:paraId="34AF5E12" w14:textId="77777777" w:rsidR="00FB29C4" w:rsidRDefault="00000000">
            <w:pPr>
              <w:spacing w:before="60" w:after="60"/>
            </w:pPr>
            <w:r>
              <w:rPr>
                <w:sz w:val="19"/>
              </w:rPr>
              <w:t>Nồng độ 1% và 5% Fe</w:t>
            </w:r>
          </w:p>
        </w:tc>
        <w:tc>
          <w:tcPr>
            <w:tcW w:w="3402" w:type="dxa"/>
            <w:shd w:val="clear" w:color="auto" w:fill="F4F8FE"/>
            <w:tcMar>
              <w:top w:w="80" w:type="dxa"/>
              <w:left w:w="150" w:type="dxa"/>
              <w:bottom w:w="80" w:type="dxa"/>
              <w:right w:w="150" w:type="dxa"/>
            </w:tcMar>
          </w:tcPr>
          <w:p w14:paraId="46B8B719"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37551CC3" w14:textId="77777777" w:rsidR="00FB29C4" w:rsidRDefault="00000000">
            <w:pPr>
              <w:spacing w:before="60" w:after="60"/>
            </w:pPr>
            <w:r>
              <w:rPr>
                <w:sz w:val="19"/>
              </w:rPr>
              <w:t>Ref #1 (dải khảo sát tương tự)</w:t>
            </w:r>
          </w:p>
        </w:tc>
      </w:tr>
      <w:tr w:rsidR="00FB29C4" w14:paraId="674B8D72" w14:textId="77777777">
        <w:trPr>
          <w:jc w:val="center"/>
        </w:trPr>
        <w:tc>
          <w:tcPr>
            <w:tcW w:w="1984" w:type="dxa"/>
            <w:tcMar>
              <w:top w:w="80" w:type="dxa"/>
              <w:left w:w="150" w:type="dxa"/>
              <w:bottom w:w="80" w:type="dxa"/>
              <w:right w:w="150" w:type="dxa"/>
            </w:tcMar>
          </w:tcPr>
          <w:p w14:paraId="64DF3C44" w14:textId="77777777" w:rsidR="00FB29C4" w:rsidRDefault="00000000">
            <w:pPr>
              <w:spacing w:before="60" w:after="60"/>
            </w:pPr>
            <w:r>
              <w:rPr>
                <w:sz w:val="19"/>
              </w:rPr>
              <w:t>Thời gian ngâm 24h</w:t>
            </w:r>
          </w:p>
        </w:tc>
        <w:tc>
          <w:tcPr>
            <w:tcW w:w="3402" w:type="dxa"/>
            <w:tcMar>
              <w:top w:w="80" w:type="dxa"/>
              <w:left w:w="150" w:type="dxa"/>
              <w:bottom w:w="80" w:type="dxa"/>
              <w:right w:w="150" w:type="dxa"/>
            </w:tcMar>
          </w:tcPr>
          <w:p w14:paraId="6317F722"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2970CBEA" w14:textId="77777777" w:rsidR="00FB29C4" w:rsidRDefault="00000000">
            <w:pPr>
              <w:spacing w:before="60" w:after="60"/>
            </w:pPr>
            <w:r>
              <w:rPr>
                <w:sz w:val="19"/>
              </w:rPr>
              <w:t>Ref #1 dùng 12h cho bột carbon. Đối với monolith aerogel xơ dừa, thời gian 24h là bắt buộc do giới hạn khuếch tán nội hạt (intraparticle diffusion)</w:t>
            </w:r>
          </w:p>
        </w:tc>
      </w:tr>
      <w:tr w:rsidR="00FB29C4" w14:paraId="15F16F03" w14:textId="77777777">
        <w:trPr>
          <w:jc w:val="center"/>
        </w:trPr>
        <w:tc>
          <w:tcPr>
            <w:tcW w:w="1984" w:type="dxa"/>
            <w:shd w:val="clear" w:color="auto" w:fill="F4F8FE"/>
            <w:tcMar>
              <w:top w:w="80" w:type="dxa"/>
              <w:left w:w="150" w:type="dxa"/>
              <w:bottom w:w="80" w:type="dxa"/>
              <w:right w:w="150" w:type="dxa"/>
            </w:tcMar>
          </w:tcPr>
          <w:p w14:paraId="587E4C84" w14:textId="77777777" w:rsidR="00FB29C4" w:rsidRDefault="00000000">
            <w:pPr>
              <w:spacing w:before="60" w:after="60"/>
            </w:pPr>
            <w:r>
              <w:rPr>
                <w:sz w:val="19"/>
              </w:rPr>
              <w:t>Không thêm Fe vào hệ NH₃/Urea</w:t>
            </w:r>
          </w:p>
        </w:tc>
        <w:tc>
          <w:tcPr>
            <w:tcW w:w="3402" w:type="dxa"/>
            <w:shd w:val="clear" w:color="auto" w:fill="F4F8FE"/>
            <w:tcMar>
              <w:top w:w="80" w:type="dxa"/>
              <w:left w:w="150" w:type="dxa"/>
              <w:bottom w:w="80" w:type="dxa"/>
              <w:right w:w="150" w:type="dxa"/>
            </w:tcMar>
          </w:tcPr>
          <w:p w14:paraId="004A58B2"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3F3957FE" w14:textId="77777777" w:rsidR="00FB29C4" w:rsidRDefault="00000000">
            <w:pPr>
              <w:spacing w:before="60" w:after="60"/>
            </w:pPr>
            <w:r>
              <w:rPr>
                <w:sz w:val="19"/>
              </w:rPr>
              <w:t>Kinh nghiệm + Ref #3 (Fe(OH)₃ kết tủa trong kiềm)</w:t>
            </w:r>
          </w:p>
        </w:tc>
      </w:tr>
    </w:tbl>
    <w:p w14:paraId="6A3C8FBE" w14:textId="77777777" w:rsidR="00FB29C4" w:rsidRDefault="00FB29C4"/>
    <w:p w14:paraId="30635B12" w14:textId="77777777" w:rsidR="00FB29C4" w:rsidRDefault="00000000">
      <w:pPr>
        <w:ind w:left="720"/>
      </w:pPr>
      <w:r>
        <w:rPr>
          <w:b/>
          <w:i/>
          <w:color w:val="505050"/>
          <w:sz w:val="21"/>
        </w:rPr>
        <w:t>Kế thừa: ~95%</w:t>
      </w:r>
      <w:r>
        <w:rPr>
          <w:i/>
          <w:color w:val="505050"/>
          <w:sz w:val="21"/>
        </w:rPr>
        <w:t xml:space="preserve"> — Phương pháp post-impregnation có cơ sở vững chắc. Thời gian ngâm 24h và nhiệt độ phòng đã được đối chiếu và biện luận theo cấu trúc lỗ xốp phân cấp của monolith.</w:t>
      </w:r>
    </w:p>
    <w:p w14:paraId="6EA97C5B" w14:textId="77777777" w:rsidR="00FB29C4" w:rsidRDefault="00000000">
      <w:r>
        <w:rPr>
          <w:sz w:val="23"/>
        </w:rPr>
        <w:t>#### Thiếu sót &amp; Đề xuất bù đắp — GĐ 6</w:t>
      </w:r>
    </w:p>
    <w:p w14:paraId="77149F73" w14:textId="77777777" w:rsidR="00FB29C4" w:rsidRDefault="00000000">
      <w:pPr>
        <w:pStyle w:val="ListBullet"/>
        <w:ind w:left="567"/>
      </w:pPr>
      <w:r>
        <w:rPr>
          <w:b/>
          <w:sz w:val="22"/>
        </w:rPr>
        <w:t>Thời gian ngâm 24h vs 12h:</w:t>
      </w:r>
      <w:r>
        <w:rPr>
          <w:sz w:val="22"/>
        </w:rPr>
        <w:t xml:space="preserve"> Đã kế thừa và làm rõ. Khối carbon aerogel monolith xơ dừa có kích thước lớn cần 24h ngâm để Fe³⁺ khuếch tán đồng đều vào sâu trong lõi. Điều này tránh hiện tượng kết tụ kim loại ở bề mặt và lõi bị nghèo hoạt chất.</w:t>
      </w:r>
    </w:p>
    <w:p w14:paraId="6D35EA4C" w14:textId="77777777" w:rsidR="00FB29C4" w:rsidRDefault="00000000">
      <w:pPr>
        <w:pStyle w:val="ListBullet"/>
        <w:ind w:left="567"/>
      </w:pPr>
      <w:r>
        <w:rPr>
          <w:b/>
          <w:sz w:val="22"/>
        </w:rPr>
        <w:t>Nhiệt độ ngâm:</w:t>
      </w:r>
      <w:r>
        <w:rPr>
          <w:sz w:val="22"/>
        </w:rPr>
        <w:t xml:space="preserve"> Xác nhận thực nghiệm ở </w:t>
      </w:r>
      <w:r>
        <w:rPr>
          <w:b/>
          <w:sz w:val="22"/>
        </w:rPr>
        <w:t>nhiệt độ phòng (25 ± 2°C)</w:t>
      </w:r>
      <w:r>
        <w:rPr>
          <w:sz w:val="22"/>
        </w:rPr>
        <w:t>, khuấy từ chậm. Ghi nhận rõ trong phần Experimental.</w:t>
      </w:r>
    </w:p>
    <w:p w14:paraId="486A58A0" w14:textId="77777777" w:rsidR="00FB29C4" w:rsidRDefault="00000000">
      <w:pPr>
        <w:pStyle w:val="Heading2"/>
      </w:pPr>
      <w:r>
        <w:t>GĐ 7 — HẬU XỬ LÝ (Acid Leaching + Annealing lần 2)</w:t>
      </w:r>
    </w:p>
    <w:p w14:paraId="32D6C512" w14:textId="77777777" w:rsidR="00FB29C4" w:rsidRDefault="00000000">
      <w:pPr>
        <w:pStyle w:val="Heading3"/>
      </w:pPr>
      <w:r>
        <w:t>7.1 Tài liệu tham khảo ánh xạ</w:t>
      </w:r>
    </w:p>
    <w:tbl>
      <w:tblPr>
        <w:tblStyle w:val="TableGrid"/>
        <w:tblW w:w="0" w:type="auto"/>
        <w:jc w:val="center"/>
        <w:tblLook w:val="04A0" w:firstRow="1" w:lastRow="0" w:firstColumn="1" w:lastColumn="0" w:noHBand="0" w:noVBand="1"/>
      </w:tblPr>
      <w:tblGrid>
        <w:gridCol w:w="1984"/>
        <w:gridCol w:w="3402"/>
        <w:gridCol w:w="4252"/>
      </w:tblGrid>
      <w:tr w:rsidR="00FB29C4" w14:paraId="4E56AE46" w14:textId="77777777">
        <w:trPr>
          <w:jc w:val="center"/>
        </w:trPr>
        <w:tc>
          <w:tcPr>
            <w:tcW w:w="1984" w:type="dxa"/>
            <w:shd w:val="clear" w:color="auto" w:fill="003366"/>
            <w:tcMar>
              <w:top w:w="120" w:type="dxa"/>
              <w:left w:w="150" w:type="dxa"/>
              <w:bottom w:w="120" w:type="dxa"/>
              <w:right w:w="150" w:type="dxa"/>
            </w:tcMar>
          </w:tcPr>
          <w:p w14:paraId="7453204C" w14:textId="77777777" w:rsidR="00FB29C4" w:rsidRDefault="00000000">
            <w:pPr>
              <w:spacing w:before="80" w:after="80"/>
              <w:jc w:val="center"/>
            </w:pPr>
            <w:r>
              <w:rPr>
                <w:b/>
                <w:color w:val="FFFFFF"/>
                <w:sz w:val="20"/>
              </w:rPr>
              <w:t>#</w:t>
            </w:r>
          </w:p>
        </w:tc>
        <w:tc>
          <w:tcPr>
            <w:tcW w:w="3402" w:type="dxa"/>
            <w:shd w:val="clear" w:color="auto" w:fill="003366"/>
            <w:tcMar>
              <w:top w:w="120" w:type="dxa"/>
              <w:left w:w="150" w:type="dxa"/>
              <w:bottom w:w="120" w:type="dxa"/>
              <w:right w:w="150" w:type="dxa"/>
            </w:tcMar>
          </w:tcPr>
          <w:p w14:paraId="340AFEDE" w14:textId="77777777" w:rsidR="00FB29C4" w:rsidRDefault="00000000">
            <w:pPr>
              <w:spacing w:before="80" w:after="80"/>
              <w:jc w:val="center"/>
            </w:pPr>
            <w:r>
              <w:rPr>
                <w:b/>
                <w:color w:val="FFFFFF"/>
                <w:sz w:val="20"/>
              </w:rPr>
              <w:t>Tên tài liệu (PDF)</w:t>
            </w:r>
          </w:p>
        </w:tc>
        <w:tc>
          <w:tcPr>
            <w:tcW w:w="4252" w:type="dxa"/>
            <w:shd w:val="clear" w:color="auto" w:fill="003366"/>
            <w:tcMar>
              <w:top w:w="120" w:type="dxa"/>
              <w:left w:w="150" w:type="dxa"/>
              <w:bottom w:w="120" w:type="dxa"/>
              <w:right w:w="150" w:type="dxa"/>
            </w:tcMar>
          </w:tcPr>
          <w:p w14:paraId="24E05CD9" w14:textId="77777777" w:rsidR="00FB29C4" w:rsidRDefault="00000000">
            <w:pPr>
              <w:spacing w:before="80" w:after="80"/>
              <w:jc w:val="center"/>
            </w:pPr>
            <w:r>
              <w:rPr>
                <w:b/>
                <w:color w:val="FFFFFF"/>
                <w:sz w:val="20"/>
              </w:rPr>
              <w:t>Thông số được xác thực</w:t>
            </w:r>
          </w:p>
        </w:tc>
      </w:tr>
      <w:tr w:rsidR="00FB29C4" w14:paraId="7C21E002" w14:textId="77777777">
        <w:trPr>
          <w:jc w:val="center"/>
        </w:trPr>
        <w:tc>
          <w:tcPr>
            <w:tcW w:w="1984" w:type="dxa"/>
            <w:shd w:val="clear" w:color="auto" w:fill="F4F8FE"/>
            <w:tcMar>
              <w:top w:w="80" w:type="dxa"/>
              <w:left w:w="150" w:type="dxa"/>
              <w:bottom w:w="80" w:type="dxa"/>
              <w:right w:w="150" w:type="dxa"/>
            </w:tcMar>
          </w:tcPr>
          <w:p w14:paraId="6E688B2B" w14:textId="77777777" w:rsidR="00FB29C4" w:rsidRDefault="00000000">
            <w:pPr>
              <w:spacing w:before="60" w:after="60"/>
              <w:jc w:val="center"/>
            </w:pPr>
            <w:r>
              <w:rPr>
                <w:sz w:val="19"/>
              </w:rPr>
              <w:t>1</w:t>
            </w:r>
          </w:p>
        </w:tc>
        <w:tc>
          <w:tcPr>
            <w:tcW w:w="3402" w:type="dxa"/>
            <w:shd w:val="clear" w:color="auto" w:fill="F4F8FE"/>
            <w:tcMar>
              <w:top w:w="80" w:type="dxa"/>
              <w:left w:w="150" w:type="dxa"/>
              <w:bottom w:w="80" w:type="dxa"/>
              <w:right w:w="150" w:type="dxa"/>
            </w:tcMar>
          </w:tcPr>
          <w:p w14:paraId="3BAFE55C" w14:textId="77777777" w:rsidR="00FB29C4" w:rsidRDefault="00000000">
            <w:pPr>
              <w:spacing w:before="60" w:after="60"/>
            </w:pPr>
            <w:r>
              <w:rPr>
                <w:sz w:val="19"/>
              </w:rPr>
              <w:t>Sustainable HTC… Fe-N-Doped Carbon Nanofiber Aerogels</w:t>
            </w:r>
          </w:p>
        </w:tc>
        <w:tc>
          <w:tcPr>
            <w:tcW w:w="4252" w:type="dxa"/>
            <w:shd w:val="clear" w:color="auto" w:fill="F4F8FE"/>
            <w:tcMar>
              <w:top w:w="80" w:type="dxa"/>
              <w:left w:w="150" w:type="dxa"/>
              <w:bottom w:w="80" w:type="dxa"/>
              <w:right w:w="150" w:type="dxa"/>
            </w:tcMar>
          </w:tcPr>
          <w:p w14:paraId="65FED442" w14:textId="77777777" w:rsidR="00FB29C4" w:rsidRDefault="00000000">
            <w:pPr>
              <w:spacing w:before="60" w:after="60"/>
            </w:pPr>
            <w:r>
              <w:rPr>
                <w:sz w:val="19"/>
              </w:rPr>
              <w:t>Acid leaching H₂SO₄ 0.5M, 80°C, 8h → annealing lần 2</w:t>
            </w:r>
          </w:p>
        </w:tc>
      </w:tr>
      <w:tr w:rsidR="00FB29C4" w14:paraId="24F814ED" w14:textId="77777777">
        <w:trPr>
          <w:jc w:val="center"/>
        </w:trPr>
        <w:tc>
          <w:tcPr>
            <w:tcW w:w="1984" w:type="dxa"/>
            <w:tcMar>
              <w:top w:w="80" w:type="dxa"/>
              <w:left w:w="150" w:type="dxa"/>
              <w:bottom w:w="80" w:type="dxa"/>
              <w:right w:w="150" w:type="dxa"/>
            </w:tcMar>
          </w:tcPr>
          <w:p w14:paraId="3A9BAC7B" w14:textId="77777777" w:rsidR="00FB29C4" w:rsidRDefault="00000000">
            <w:pPr>
              <w:spacing w:before="60" w:after="60"/>
              <w:jc w:val="center"/>
            </w:pPr>
            <w:r>
              <w:rPr>
                <w:sz w:val="19"/>
              </w:rPr>
              <w:t>2</w:t>
            </w:r>
          </w:p>
        </w:tc>
        <w:tc>
          <w:tcPr>
            <w:tcW w:w="3402" w:type="dxa"/>
            <w:tcMar>
              <w:top w:w="80" w:type="dxa"/>
              <w:left w:w="150" w:type="dxa"/>
              <w:bottom w:w="80" w:type="dxa"/>
              <w:right w:w="150" w:type="dxa"/>
            </w:tcMar>
          </w:tcPr>
          <w:p w14:paraId="0134B8FD" w14:textId="77777777" w:rsidR="00FB29C4" w:rsidRDefault="00000000">
            <w:pPr>
              <w:spacing w:before="60" w:after="60"/>
            </w:pPr>
            <w:r>
              <w:rPr>
                <w:sz w:val="19"/>
              </w:rPr>
              <w:t>Comparative Study of Two Types of Iron Doped Carbon Aerogels…</w:t>
            </w:r>
          </w:p>
        </w:tc>
        <w:tc>
          <w:tcPr>
            <w:tcW w:w="4252" w:type="dxa"/>
            <w:tcMar>
              <w:top w:w="80" w:type="dxa"/>
              <w:left w:w="150" w:type="dxa"/>
              <w:bottom w:w="80" w:type="dxa"/>
              <w:right w:w="150" w:type="dxa"/>
            </w:tcMar>
          </w:tcPr>
          <w:p w14:paraId="5EA96E44" w14:textId="77777777" w:rsidR="00FB29C4" w:rsidRDefault="00000000">
            <w:pPr>
              <w:spacing w:before="60" w:after="60"/>
            </w:pPr>
            <w:r>
              <w:rPr>
                <w:sz w:val="19"/>
              </w:rPr>
              <w:t>Acid wash loại Fe oxide không hoạt tính</w:t>
            </w:r>
          </w:p>
        </w:tc>
      </w:tr>
      <w:tr w:rsidR="00FB29C4" w14:paraId="79657091" w14:textId="77777777">
        <w:trPr>
          <w:jc w:val="center"/>
        </w:trPr>
        <w:tc>
          <w:tcPr>
            <w:tcW w:w="1984" w:type="dxa"/>
            <w:shd w:val="clear" w:color="auto" w:fill="F4F8FE"/>
            <w:tcMar>
              <w:top w:w="80" w:type="dxa"/>
              <w:left w:w="150" w:type="dxa"/>
              <w:bottom w:w="80" w:type="dxa"/>
              <w:right w:w="150" w:type="dxa"/>
            </w:tcMar>
          </w:tcPr>
          <w:p w14:paraId="5C478E74" w14:textId="77777777" w:rsidR="00FB29C4" w:rsidRDefault="00000000">
            <w:pPr>
              <w:spacing w:before="60" w:after="60"/>
              <w:jc w:val="center"/>
            </w:pPr>
            <w:r>
              <w:rPr>
                <w:sz w:val="19"/>
              </w:rPr>
              <w:t>3</w:t>
            </w:r>
          </w:p>
        </w:tc>
        <w:tc>
          <w:tcPr>
            <w:tcW w:w="3402" w:type="dxa"/>
            <w:shd w:val="clear" w:color="auto" w:fill="F4F8FE"/>
            <w:tcMar>
              <w:top w:w="80" w:type="dxa"/>
              <w:left w:w="150" w:type="dxa"/>
              <w:bottom w:w="80" w:type="dxa"/>
              <w:right w:w="150" w:type="dxa"/>
            </w:tcMar>
          </w:tcPr>
          <w:p w14:paraId="4030E77C" w14:textId="77777777" w:rsidR="00FB29C4" w:rsidRDefault="00000000">
            <w:pPr>
              <w:spacing w:before="60" w:after="60"/>
            </w:pPr>
            <w:r>
              <w:rPr>
                <w:sz w:val="19"/>
              </w:rPr>
              <w:t>Fe and N Co-Doped Porous Carbon Nanospheres…</w:t>
            </w:r>
          </w:p>
        </w:tc>
        <w:tc>
          <w:tcPr>
            <w:tcW w:w="4252" w:type="dxa"/>
            <w:shd w:val="clear" w:color="auto" w:fill="F4F8FE"/>
            <w:tcMar>
              <w:top w:w="80" w:type="dxa"/>
              <w:left w:w="150" w:type="dxa"/>
              <w:bottom w:w="80" w:type="dxa"/>
              <w:right w:w="150" w:type="dxa"/>
            </w:tcMar>
          </w:tcPr>
          <w:p w14:paraId="2F2D56BE" w14:textId="77777777" w:rsidR="00FB29C4" w:rsidRDefault="00000000">
            <w:pPr>
              <w:spacing w:before="60" w:after="60"/>
            </w:pPr>
            <w:r>
              <w:rPr>
                <w:sz w:val="19"/>
              </w:rPr>
              <w:t>Quy trình acid leaching + nung lại cho Fe-Nₓ</w:t>
            </w:r>
          </w:p>
        </w:tc>
      </w:tr>
      <w:tr w:rsidR="00FB29C4" w14:paraId="21244FFB" w14:textId="77777777">
        <w:trPr>
          <w:jc w:val="center"/>
        </w:trPr>
        <w:tc>
          <w:tcPr>
            <w:tcW w:w="1984" w:type="dxa"/>
            <w:tcMar>
              <w:top w:w="80" w:type="dxa"/>
              <w:left w:w="150" w:type="dxa"/>
              <w:bottom w:w="80" w:type="dxa"/>
              <w:right w:w="150" w:type="dxa"/>
            </w:tcMar>
          </w:tcPr>
          <w:p w14:paraId="439C57B2" w14:textId="77777777" w:rsidR="00FB29C4" w:rsidRDefault="00000000">
            <w:pPr>
              <w:spacing w:before="60" w:after="60"/>
              <w:jc w:val="center"/>
            </w:pPr>
            <w:r>
              <w:rPr>
                <w:sz w:val="19"/>
              </w:rPr>
              <w:t>4</w:t>
            </w:r>
          </w:p>
        </w:tc>
        <w:tc>
          <w:tcPr>
            <w:tcW w:w="3402" w:type="dxa"/>
            <w:tcMar>
              <w:top w:w="80" w:type="dxa"/>
              <w:left w:w="150" w:type="dxa"/>
              <w:bottom w:w="80" w:type="dxa"/>
              <w:right w:w="150" w:type="dxa"/>
            </w:tcMar>
          </w:tcPr>
          <w:p w14:paraId="5FDD2C97" w14:textId="77777777" w:rsidR="00FB29C4" w:rsidRDefault="00000000">
            <w:pPr>
              <w:spacing w:before="60" w:after="60"/>
            </w:pPr>
            <w:r>
              <w:rPr>
                <w:sz w:val="19"/>
              </w:rPr>
              <w:t>Fe-Cluster Pushing Electrons to N-Doped Graphitic Layers…</w:t>
            </w:r>
          </w:p>
        </w:tc>
        <w:tc>
          <w:tcPr>
            <w:tcW w:w="4252" w:type="dxa"/>
            <w:tcMar>
              <w:top w:w="80" w:type="dxa"/>
              <w:left w:w="150" w:type="dxa"/>
              <w:bottom w:w="80" w:type="dxa"/>
              <w:right w:w="150" w:type="dxa"/>
            </w:tcMar>
          </w:tcPr>
          <w:p w14:paraId="43049065" w14:textId="77777777" w:rsidR="00FB29C4" w:rsidRDefault="00000000">
            <w:pPr>
              <w:spacing w:before="60" w:after="60"/>
            </w:pPr>
            <w:r>
              <w:rPr>
                <w:sz w:val="19"/>
              </w:rPr>
              <w:t>Cơ chế Fe-Nₓ sau annealing</w:t>
            </w:r>
          </w:p>
        </w:tc>
      </w:tr>
    </w:tbl>
    <w:p w14:paraId="091D0922" w14:textId="77777777" w:rsidR="00FB29C4" w:rsidRDefault="00FB29C4"/>
    <w:p w14:paraId="39F412A0" w14:textId="77777777" w:rsidR="00FB29C4" w:rsidRDefault="00000000">
      <w:pPr>
        <w:pStyle w:val="Heading3"/>
      </w:pPr>
      <w:r>
        <w:lastRenderedPageBreak/>
        <w:t>7.2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26EF88A2" w14:textId="77777777">
        <w:trPr>
          <w:jc w:val="center"/>
        </w:trPr>
        <w:tc>
          <w:tcPr>
            <w:tcW w:w="1984" w:type="dxa"/>
            <w:shd w:val="clear" w:color="auto" w:fill="003366"/>
            <w:tcMar>
              <w:top w:w="120" w:type="dxa"/>
              <w:left w:w="150" w:type="dxa"/>
              <w:bottom w:w="120" w:type="dxa"/>
              <w:right w:w="150" w:type="dxa"/>
            </w:tcMar>
          </w:tcPr>
          <w:p w14:paraId="637B6395"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0FA834B5"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42FAB49B" w14:textId="77777777" w:rsidR="00FB29C4" w:rsidRDefault="00000000">
            <w:pPr>
              <w:spacing w:before="80" w:after="80"/>
              <w:jc w:val="center"/>
            </w:pPr>
            <w:r>
              <w:rPr>
                <w:b/>
                <w:color w:val="FFFFFF"/>
                <w:sz w:val="20"/>
              </w:rPr>
              <w:t>Ghi chú</w:t>
            </w:r>
          </w:p>
        </w:tc>
      </w:tr>
      <w:tr w:rsidR="00FB29C4" w14:paraId="1D25C4E7" w14:textId="77777777">
        <w:trPr>
          <w:jc w:val="center"/>
        </w:trPr>
        <w:tc>
          <w:tcPr>
            <w:tcW w:w="1984" w:type="dxa"/>
            <w:shd w:val="clear" w:color="auto" w:fill="F4F8FE"/>
            <w:tcMar>
              <w:top w:w="80" w:type="dxa"/>
              <w:left w:w="150" w:type="dxa"/>
              <w:bottom w:w="80" w:type="dxa"/>
              <w:right w:w="150" w:type="dxa"/>
            </w:tcMar>
          </w:tcPr>
          <w:p w14:paraId="4E597F06" w14:textId="77777777" w:rsidR="00FB29C4" w:rsidRDefault="00000000">
            <w:pPr>
              <w:spacing w:before="60" w:after="60"/>
            </w:pPr>
            <w:r>
              <w:rPr>
                <w:sz w:val="19"/>
              </w:rPr>
              <w:t>Acid leaching HCl 0.5M, 80°C, 8h</w:t>
            </w:r>
          </w:p>
        </w:tc>
        <w:tc>
          <w:tcPr>
            <w:tcW w:w="3402" w:type="dxa"/>
            <w:shd w:val="clear" w:color="auto" w:fill="F4F8FE"/>
            <w:tcMar>
              <w:top w:w="80" w:type="dxa"/>
              <w:left w:w="150" w:type="dxa"/>
              <w:bottom w:w="80" w:type="dxa"/>
              <w:right w:w="150" w:type="dxa"/>
            </w:tcMar>
          </w:tcPr>
          <w:p w14:paraId="5A6AF0A8"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539F30F3" w14:textId="77777777" w:rsidR="00FB29C4" w:rsidRDefault="00000000">
            <w:pPr>
              <w:spacing w:before="60" w:after="60"/>
            </w:pPr>
            <w:r>
              <w:rPr>
                <w:sz w:val="19"/>
              </w:rPr>
              <w:t>Refs #1, #2 (literature dùng HCl hoặc H₂SO₄)</w:t>
            </w:r>
          </w:p>
        </w:tc>
      </w:tr>
      <w:tr w:rsidR="00FB29C4" w14:paraId="4710DFD8" w14:textId="77777777">
        <w:trPr>
          <w:jc w:val="center"/>
        </w:trPr>
        <w:tc>
          <w:tcPr>
            <w:tcW w:w="1984" w:type="dxa"/>
            <w:tcMar>
              <w:top w:w="80" w:type="dxa"/>
              <w:left w:w="150" w:type="dxa"/>
              <w:bottom w:w="80" w:type="dxa"/>
              <w:right w:w="150" w:type="dxa"/>
            </w:tcMar>
          </w:tcPr>
          <w:p w14:paraId="4CFF979A" w14:textId="77777777" w:rsidR="00FB29C4" w:rsidRDefault="00000000">
            <w:pPr>
              <w:spacing w:before="60" w:after="60"/>
            </w:pPr>
            <w:r>
              <w:rPr>
                <w:sz w:val="19"/>
              </w:rPr>
              <w:t>Rửa DI water + sấy 60°C/12h</w:t>
            </w:r>
          </w:p>
        </w:tc>
        <w:tc>
          <w:tcPr>
            <w:tcW w:w="3402" w:type="dxa"/>
            <w:tcMar>
              <w:top w:w="80" w:type="dxa"/>
              <w:left w:w="150" w:type="dxa"/>
              <w:bottom w:w="80" w:type="dxa"/>
              <w:right w:w="150" w:type="dxa"/>
            </w:tcMar>
          </w:tcPr>
          <w:p w14:paraId="0467C5F1"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1C215D9C" w14:textId="77777777" w:rsidR="00FB29C4" w:rsidRDefault="00000000">
            <w:pPr>
              <w:spacing w:before="60" w:after="60"/>
            </w:pPr>
            <w:r>
              <w:rPr>
                <w:sz w:val="19"/>
              </w:rPr>
              <w:t>Refs #1, #3</w:t>
            </w:r>
          </w:p>
        </w:tc>
      </w:tr>
      <w:tr w:rsidR="00FB29C4" w14:paraId="24744DE1" w14:textId="77777777">
        <w:trPr>
          <w:jc w:val="center"/>
        </w:trPr>
        <w:tc>
          <w:tcPr>
            <w:tcW w:w="1984" w:type="dxa"/>
            <w:shd w:val="clear" w:color="auto" w:fill="F4F8FE"/>
            <w:tcMar>
              <w:top w:w="80" w:type="dxa"/>
              <w:left w:w="150" w:type="dxa"/>
              <w:bottom w:w="80" w:type="dxa"/>
              <w:right w:w="150" w:type="dxa"/>
            </w:tcMar>
          </w:tcPr>
          <w:p w14:paraId="6D6847D1" w14:textId="77777777" w:rsidR="00FB29C4" w:rsidRDefault="00000000">
            <w:pPr>
              <w:spacing w:before="60" w:after="60"/>
            </w:pPr>
            <w:r>
              <w:rPr>
                <w:sz w:val="19"/>
              </w:rPr>
              <w:t>Annealing 800°C, N₂, 1h</w:t>
            </w:r>
          </w:p>
        </w:tc>
        <w:tc>
          <w:tcPr>
            <w:tcW w:w="3402" w:type="dxa"/>
            <w:shd w:val="clear" w:color="auto" w:fill="F4F8FE"/>
            <w:tcMar>
              <w:top w:w="80" w:type="dxa"/>
              <w:left w:w="150" w:type="dxa"/>
              <w:bottom w:w="80" w:type="dxa"/>
              <w:right w:w="150" w:type="dxa"/>
            </w:tcMar>
          </w:tcPr>
          <w:p w14:paraId="549821C6"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6B5484B7" w14:textId="77777777" w:rsidR="00FB29C4" w:rsidRDefault="00000000">
            <w:pPr>
              <w:spacing w:before="60" w:after="60"/>
            </w:pPr>
            <w:r>
              <w:rPr>
                <w:sz w:val="19"/>
              </w:rPr>
              <w:t>Ref #1 dùng 800°C cho cả nung 1 và 2. Nâng lên 800°C để đồng bộ nhiệt động học tái tạo tâm Fe-N₄</w:t>
            </w:r>
          </w:p>
        </w:tc>
      </w:tr>
      <w:tr w:rsidR="00FB29C4" w14:paraId="0BEA7CF4" w14:textId="77777777">
        <w:trPr>
          <w:jc w:val="center"/>
        </w:trPr>
        <w:tc>
          <w:tcPr>
            <w:tcW w:w="1984" w:type="dxa"/>
            <w:tcMar>
              <w:top w:w="80" w:type="dxa"/>
              <w:left w:w="150" w:type="dxa"/>
              <w:bottom w:w="80" w:type="dxa"/>
              <w:right w:w="150" w:type="dxa"/>
            </w:tcMar>
          </w:tcPr>
          <w:p w14:paraId="1CDC6BB6" w14:textId="77777777" w:rsidR="00FB29C4" w:rsidRDefault="00000000">
            <w:pPr>
              <w:spacing w:before="60" w:after="60"/>
            </w:pPr>
            <w:r>
              <w:rPr>
                <w:sz w:val="19"/>
              </w:rPr>
              <w:t>Kiểm chứng Raman sau annealing</w:t>
            </w:r>
          </w:p>
        </w:tc>
        <w:tc>
          <w:tcPr>
            <w:tcW w:w="3402" w:type="dxa"/>
            <w:tcMar>
              <w:top w:w="80" w:type="dxa"/>
              <w:left w:w="150" w:type="dxa"/>
              <w:bottom w:w="80" w:type="dxa"/>
              <w:right w:w="150" w:type="dxa"/>
            </w:tcMar>
          </w:tcPr>
          <w:p w14:paraId="4F1CD6B8"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20663420" w14:textId="77777777" w:rsidR="00FB29C4" w:rsidRDefault="00000000">
            <w:pPr>
              <w:spacing w:before="60" w:after="60"/>
            </w:pPr>
            <w:r>
              <w:rPr>
                <w:sz w:val="19"/>
              </w:rPr>
              <w:t>Refs #1, #4</w:t>
            </w:r>
          </w:p>
        </w:tc>
      </w:tr>
    </w:tbl>
    <w:p w14:paraId="3DC86180" w14:textId="77777777" w:rsidR="00FB29C4" w:rsidRDefault="00FB29C4"/>
    <w:p w14:paraId="4B514291" w14:textId="77777777" w:rsidR="00FB29C4" w:rsidRDefault="00000000">
      <w:pPr>
        <w:ind w:left="720"/>
      </w:pPr>
      <w:r>
        <w:rPr>
          <w:b/>
          <w:i/>
          <w:color w:val="505050"/>
          <w:sz w:val="21"/>
        </w:rPr>
        <w:t>Kế thừa: ~95%</w:t>
      </w:r>
      <w:r>
        <w:rPr>
          <w:i/>
          <w:color w:val="505050"/>
          <w:sz w:val="21"/>
        </w:rPr>
        <w:t xml:space="preserve"> — Quy trình acid leaching + annealing phổ biến trong tổng hợp Fe-N-C. Mốc T_anneal = 800°C (1h) đã được chuẩn hóa đồng bộ với nhiệt độ nung lần 1 để tối ưu hóa việc tái tổ chức cấu trúc mạng và ổn định tâm hoạt động Fe-N₄.</w:t>
      </w:r>
    </w:p>
    <w:p w14:paraId="07739111" w14:textId="77777777" w:rsidR="00FB29C4" w:rsidRDefault="00000000">
      <w:r>
        <w:rPr>
          <w:sz w:val="23"/>
        </w:rPr>
        <w:t>#### Thiếu sót &amp; Đề xuất bù đắp — GĐ 7</w:t>
      </w:r>
    </w:p>
    <w:p w14:paraId="7790EB3A" w14:textId="77777777" w:rsidR="00FB29C4" w:rsidRDefault="00000000">
      <w:pPr>
        <w:pStyle w:val="ListBullet"/>
        <w:ind w:left="567"/>
      </w:pPr>
      <w:r>
        <w:rPr>
          <w:b/>
          <w:sz w:val="22"/>
        </w:rPr>
        <w:t>HCl vs H₂SO₄:</w:t>
      </w:r>
      <w:r>
        <w:rPr>
          <w:sz w:val="22"/>
        </w:rPr>
        <w:t xml:space="preserve"> Thống nhất chọn </w:t>
      </w:r>
      <w:r>
        <w:rPr>
          <w:b/>
          <w:sz w:val="22"/>
        </w:rPr>
        <w:t>HCl 0.5M (80°C, 8h)</w:t>
      </w:r>
      <w:r>
        <w:rPr>
          <w:sz w:val="22"/>
        </w:rPr>
        <w:t>. Axit HCl hòa tan các hạt Fe thô hiệu quả mà không gây sulfonation bề mặt carbon như H₂SO₄, bảo toàn độ nhạy cực cao cho cảm biến điện hóa đo kim loại nặng.</w:t>
      </w:r>
    </w:p>
    <w:p w14:paraId="0D9CF6CD" w14:textId="77777777" w:rsidR="00FB29C4" w:rsidRDefault="00000000">
      <w:pPr>
        <w:pStyle w:val="ListBullet"/>
        <w:ind w:left="567"/>
      </w:pPr>
      <w:r>
        <w:rPr>
          <w:b/>
          <w:sz w:val="22"/>
        </w:rPr>
        <w:t>T_anneal 800°C — Biện luận khoa học:</w:t>
      </w:r>
      <w:r>
        <w:rPr>
          <w:sz w:val="22"/>
        </w:rPr>
        <w:t xml:space="preserve"> Theo literature chuẩn (Song et al. 2016), nung lần 2 ở nhiệt độ bằng nung lần 1 (</w:t>
      </w:r>
      <w:r>
        <w:rPr>
          <w:b/>
          <w:sz w:val="22"/>
        </w:rPr>
        <w:t>800°C</w:t>
      </w:r>
      <w:r>
        <w:rPr>
          <w:sz w:val="22"/>
        </w:rPr>
        <w:t>) là bắt buộc để tái tổ chức hoàn toàn mạng carbon sp² xung quanh nguyên tử Fe, tạo ra các tâm Fe-N₄ (single-atom) bền vững. Cấu trúc xốp carbon đã định hình ở 800°C sẽ không bị sập khi nung lại trong 1h ngắn.</w:t>
      </w:r>
    </w:p>
    <w:p w14:paraId="59B4CB25" w14:textId="77777777" w:rsidR="00FB29C4" w:rsidRDefault="00000000">
      <w:pPr>
        <w:pStyle w:val="Heading2"/>
      </w:pPr>
      <w:r>
        <w:t>GĐ 8 — CHẾ TẠO ĐIỆN CỰC &amp; ĐẶC TRƯNG ĐIỆN HÓA</w:t>
      </w:r>
    </w:p>
    <w:p w14:paraId="07E23EE2" w14:textId="77777777" w:rsidR="00FB29C4" w:rsidRDefault="00000000">
      <w:pPr>
        <w:pStyle w:val="Heading3"/>
      </w:pPr>
      <w:r>
        <w:t>8.1 Tài liệu tham khảo ánh xạ</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131B3373" w14:textId="77777777">
        <w:trPr>
          <w:jc w:val="center"/>
        </w:trPr>
        <w:tc>
          <w:tcPr>
            <w:tcW w:w="1417" w:type="dxa"/>
            <w:shd w:val="clear" w:color="auto" w:fill="003366"/>
            <w:tcMar>
              <w:top w:w="120" w:type="dxa"/>
              <w:left w:w="150" w:type="dxa"/>
              <w:bottom w:w="120" w:type="dxa"/>
              <w:right w:w="150" w:type="dxa"/>
            </w:tcMar>
          </w:tcPr>
          <w:p w14:paraId="0D9321EC" w14:textId="77777777" w:rsidR="00FB29C4" w:rsidRDefault="00000000">
            <w:pPr>
              <w:spacing w:before="80" w:after="80"/>
              <w:jc w:val="center"/>
            </w:pPr>
            <w:r>
              <w:rPr>
                <w:b/>
                <w:color w:val="FFFFFF"/>
                <w:sz w:val="20"/>
              </w:rPr>
              <w:t>#</w:t>
            </w:r>
          </w:p>
        </w:tc>
        <w:tc>
          <w:tcPr>
            <w:tcW w:w="2551" w:type="dxa"/>
            <w:shd w:val="clear" w:color="auto" w:fill="003366"/>
            <w:tcMar>
              <w:top w:w="120" w:type="dxa"/>
              <w:left w:w="150" w:type="dxa"/>
              <w:bottom w:w="120" w:type="dxa"/>
              <w:right w:w="150" w:type="dxa"/>
            </w:tcMar>
          </w:tcPr>
          <w:p w14:paraId="60890897" w14:textId="77777777" w:rsidR="00FB29C4" w:rsidRDefault="00000000">
            <w:pPr>
              <w:spacing w:before="80" w:after="80"/>
              <w:jc w:val="center"/>
            </w:pPr>
            <w:r>
              <w:rPr>
                <w:b/>
                <w:color w:val="FFFFFF"/>
                <w:sz w:val="20"/>
              </w:rPr>
              <w:t>Tên tài liệu (PDF)</w:t>
            </w:r>
          </w:p>
        </w:tc>
        <w:tc>
          <w:tcPr>
            <w:tcW w:w="2551" w:type="dxa"/>
            <w:shd w:val="clear" w:color="auto" w:fill="003366"/>
            <w:tcMar>
              <w:top w:w="120" w:type="dxa"/>
              <w:left w:w="150" w:type="dxa"/>
              <w:bottom w:w="120" w:type="dxa"/>
              <w:right w:w="150" w:type="dxa"/>
            </w:tcMar>
          </w:tcPr>
          <w:p w14:paraId="041B68FE" w14:textId="77777777" w:rsidR="00FB29C4" w:rsidRDefault="00000000">
            <w:pPr>
              <w:spacing w:before="80" w:after="80"/>
              <w:jc w:val="center"/>
            </w:pPr>
            <w:r>
              <w:rPr>
                <w:b/>
                <w:color w:val="FFFFFF"/>
                <w:sz w:val="20"/>
              </w:rPr>
              <w:t>Thư mục</w:t>
            </w:r>
          </w:p>
        </w:tc>
        <w:tc>
          <w:tcPr>
            <w:tcW w:w="3118" w:type="dxa"/>
            <w:shd w:val="clear" w:color="auto" w:fill="003366"/>
            <w:tcMar>
              <w:top w:w="120" w:type="dxa"/>
              <w:left w:w="150" w:type="dxa"/>
              <w:bottom w:w="120" w:type="dxa"/>
              <w:right w:w="150" w:type="dxa"/>
            </w:tcMar>
          </w:tcPr>
          <w:p w14:paraId="2A978D79" w14:textId="77777777" w:rsidR="00FB29C4" w:rsidRDefault="00000000">
            <w:pPr>
              <w:spacing w:before="80" w:after="80"/>
              <w:jc w:val="center"/>
            </w:pPr>
            <w:r>
              <w:rPr>
                <w:b/>
                <w:color w:val="FFFFFF"/>
                <w:sz w:val="20"/>
              </w:rPr>
              <w:t>Thông số được xác thực</w:t>
            </w:r>
          </w:p>
        </w:tc>
      </w:tr>
      <w:tr w:rsidR="00FB29C4" w14:paraId="1FC8F18D" w14:textId="77777777">
        <w:trPr>
          <w:jc w:val="center"/>
        </w:trPr>
        <w:tc>
          <w:tcPr>
            <w:tcW w:w="1417" w:type="dxa"/>
            <w:shd w:val="clear" w:color="auto" w:fill="F4F8FE"/>
            <w:tcMar>
              <w:top w:w="80" w:type="dxa"/>
              <w:left w:w="150" w:type="dxa"/>
              <w:bottom w:w="80" w:type="dxa"/>
              <w:right w:w="150" w:type="dxa"/>
            </w:tcMar>
          </w:tcPr>
          <w:p w14:paraId="15918A1D" w14:textId="77777777" w:rsidR="00FB29C4" w:rsidRDefault="00000000">
            <w:pPr>
              <w:spacing w:before="60" w:after="60"/>
            </w:pPr>
            <w:r>
              <w:rPr>
                <w:b/>
                <w:sz w:val="19"/>
              </w:rPr>
              <w:t>A. Chế tạo điện cực &amp; Ink</w:t>
            </w:r>
          </w:p>
        </w:tc>
        <w:tc>
          <w:tcPr>
            <w:tcW w:w="2551" w:type="dxa"/>
            <w:shd w:val="clear" w:color="auto" w:fill="F4F8FE"/>
            <w:tcMar>
              <w:top w:w="80" w:type="dxa"/>
              <w:left w:w="150" w:type="dxa"/>
              <w:bottom w:w="80" w:type="dxa"/>
              <w:right w:w="150" w:type="dxa"/>
            </w:tcMar>
          </w:tcPr>
          <w:p w14:paraId="0B6C2B04" w14:textId="77777777" w:rsidR="00FB29C4" w:rsidRDefault="00FB29C4">
            <w:pPr>
              <w:spacing w:before="60" w:after="60"/>
            </w:pPr>
          </w:p>
        </w:tc>
        <w:tc>
          <w:tcPr>
            <w:tcW w:w="2551" w:type="dxa"/>
            <w:shd w:val="clear" w:color="auto" w:fill="F4F8FE"/>
            <w:tcMar>
              <w:top w:w="80" w:type="dxa"/>
              <w:left w:w="150" w:type="dxa"/>
              <w:bottom w:w="80" w:type="dxa"/>
              <w:right w:w="150" w:type="dxa"/>
            </w:tcMar>
          </w:tcPr>
          <w:p w14:paraId="4FBAFFEF" w14:textId="77777777" w:rsidR="00FB29C4" w:rsidRDefault="00FB29C4">
            <w:pPr>
              <w:spacing w:before="60" w:after="60"/>
              <w:jc w:val="center"/>
            </w:pPr>
          </w:p>
        </w:tc>
        <w:tc>
          <w:tcPr>
            <w:tcW w:w="3118" w:type="dxa"/>
            <w:shd w:val="clear" w:color="auto" w:fill="F4F8FE"/>
            <w:tcMar>
              <w:top w:w="80" w:type="dxa"/>
              <w:left w:w="150" w:type="dxa"/>
              <w:bottom w:w="80" w:type="dxa"/>
              <w:right w:w="150" w:type="dxa"/>
            </w:tcMar>
          </w:tcPr>
          <w:p w14:paraId="53F9589A" w14:textId="77777777" w:rsidR="00FB29C4" w:rsidRDefault="00FB29C4">
            <w:pPr>
              <w:spacing w:before="60" w:after="60"/>
              <w:jc w:val="center"/>
            </w:pPr>
          </w:p>
        </w:tc>
      </w:tr>
      <w:tr w:rsidR="00FB29C4" w14:paraId="4DFA282E" w14:textId="77777777">
        <w:trPr>
          <w:jc w:val="center"/>
        </w:trPr>
        <w:tc>
          <w:tcPr>
            <w:tcW w:w="1417" w:type="dxa"/>
            <w:tcMar>
              <w:top w:w="80" w:type="dxa"/>
              <w:left w:w="150" w:type="dxa"/>
              <w:bottom w:w="80" w:type="dxa"/>
              <w:right w:w="150" w:type="dxa"/>
            </w:tcMar>
          </w:tcPr>
          <w:p w14:paraId="7AE76D62" w14:textId="77777777" w:rsidR="00FB29C4" w:rsidRDefault="00000000">
            <w:pPr>
              <w:spacing w:before="60" w:after="60"/>
              <w:jc w:val="center"/>
            </w:pPr>
            <w:r>
              <w:rPr>
                <w:sz w:val="19"/>
              </w:rPr>
              <w:t>1</w:t>
            </w:r>
          </w:p>
        </w:tc>
        <w:tc>
          <w:tcPr>
            <w:tcW w:w="2551" w:type="dxa"/>
            <w:tcMar>
              <w:top w:w="80" w:type="dxa"/>
              <w:left w:w="150" w:type="dxa"/>
              <w:bottom w:w="80" w:type="dxa"/>
              <w:right w:w="150" w:type="dxa"/>
            </w:tcMar>
          </w:tcPr>
          <w:p w14:paraId="1B5C4D87" w14:textId="77777777" w:rsidR="00FB29C4" w:rsidRDefault="00000000">
            <w:pPr>
              <w:spacing w:before="60" w:after="60"/>
            </w:pPr>
            <w:r>
              <w:rPr>
                <w:sz w:val="19"/>
              </w:rPr>
              <w:t>Facile Synthesis of Fe-Doped… Algae CA… Dopamine Biosensors</w:t>
            </w:r>
          </w:p>
        </w:tc>
        <w:tc>
          <w:tcPr>
            <w:tcW w:w="2551" w:type="dxa"/>
            <w:tcMar>
              <w:top w:w="80" w:type="dxa"/>
              <w:left w:w="150" w:type="dxa"/>
              <w:bottom w:w="80" w:type="dxa"/>
              <w:right w:w="150" w:type="dxa"/>
            </w:tcMar>
          </w:tcPr>
          <w:p w14:paraId="3F16F083" w14:textId="77777777" w:rsidR="00FB29C4" w:rsidRDefault="00000000">
            <w:pPr>
              <w:spacing w:before="60" w:after="60"/>
            </w:pPr>
            <w:r>
              <w:rPr>
                <w:sz w:val="19"/>
              </w:rPr>
              <w:t>2 Doping</w:t>
            </w:r>
          </w:p>
        </w:tc>
        <w:tc>
          <w:tcPr>
            <w:tcW w:w="3118" w:type="dxa"/>
            <w:tcMar>
              <w:top w:w="80" w:type="dxa"/>
              <w:left w:w="150" w:type="dxa"/>
              <w:bottom w:w="80" w:type="dxa"/>
              <w:right w:w="150" w:type="dxa"/>
            </w:tcMar>
          </w:tcPr>
          <w:p w14:paraId="6E159B77" w14:textId="77777777" w:rsidR="00FB29C4" w:rsidRDefault="00000000">
            <w:pPr>
              <w:spacing w:before="60" w:after="60"/>
            </w:pPr>
            <w:r>
              <w:rPr>
                <w:sz w:val="19"/>
              </w:rPr>
              <w:t>Drop-casting, nồng độ ink, Nafion binder</w:t>
            </w:r>
          </w:p>
        </w:tc>
      </w:tr>
      <w:tr w:rsidR="00FB29C4" w14:paraId="5DBD1C75" w14:textId="77777777">
        <w:trPr>
          <w:jc w:val="center"/>
        </w:trPr>
        <w:tc>
          <w:tcPr>
            <w:tcW w:w="1417" w:type="dxa"/>
            <w:shd w:val="clear" w:color="auto" w:fill="F4F8FE"/>
            <w:tcMar>
              <w:top w:w="80" w:type="dxa"/>
              <w:left w:w="150" w:type="dxa"/>
              <w:bottom w:w="80" w:type="dxa"/>
              <w:right w:w="150" w:type="dxa"/>
            </w:tcMar>
          </w:tcPr>
          <w:p w14:paraId="10E4419C" w14:textId="77777777" w:rsidR="00FB29C4" w:rsidRDefault="00000000">
            <w:pPr>
              <w:spacing w:before="60" w:after="60"/>
              <w:jc w:val="center"/>
            </w:pPr>
            <w:r>
              <w:rPr>
                <w:sz w:val="19"/>
              </w:rPr>
              <w:t>2</w:t>
            </w:r>
          </w:p>
        </w:tc>
        <w:tc>
          <w:tcPr>
            <w:tcW w:w="2551" w:type="dxa"/>
            <w:shd w:val="clear" w:color="auto" w:fill="F4F8FE"/>
            <w:tcMar>
              <w:top w:w="80" w:type="dxa"/>
              <w:left w:w="150" w:type="dxa"/>
              <w:bottom w:w="80" w:type="dxa"/>
              <w:right w:w="150" w:type="dxa"/>
            </w:tcMar>
          </w:tcPr>
          <w:p w14:paraId="1FB5A96F" w14:textId="77777777" w:rsidR="00FB29C4" w:rsidRDefault="00000000">
            <w:pPr>
              <w:spacing w:before="60" w:after="60"/>
            </w:pPr>
            <w:r>
              <w:rPr>
                <w:sz w:val="19"/>
              </w:rPr>
              <w:t>PVDF-Modified Nafion Membrane…</w:t>
            </w:r>
          </w:p>
        </w:tc>
        <w:tc>
          <w:tcPr>
            <w:tcW w:w="2551" w:type="dxa"/>
            <w:shd w:val="clear" w:color="auto" w:fill="F4F8FE"/>
            <w:tcMar>
              <w:top w:w="80" w:type="dxa"/>
              <w:left w:w="150" w:type="dxa"/>
              <w:bottom w:w="80" w:type="dxa"/>
              <w:right w:w="150" w:type="dxa"/>
            </w:tcMar>
          </w:tcPr>
          <w:p w14:paraId="1731BDCD" w14:textId="77777777" w:rsidR="00FB29C4" w:rsidRDefault="00000000">
            <w:pPr>
              <w:spacing w:before="60" w:after="60"/>
            </w:pPr>
            <w:r>
              <w:rPr>
                <w:sz w:val="19"/>
              </w:rPr>
              <w:t>Tài liệu tổng hợp</w:t>
            </w:r>
          </w:p>
        </w:tc>
        <w:tc>
          <w:tcPr>
            <w:tcW w:w="3118" w:type="dxa"/>
            <w:shd w:val="clear" w:color="auto" w:fill="F4F8FE"/>
            <w:tcMar>
              <w:top w:w="80" w:type="dxa"/>
              <w:left w:w="150" w:type="dxa"/>
              <w:bottom w:w="80" w:type="dxa"/>
              <w:right w:w="150" w:type="dxa"/>
            </w:tcMar>
          </w:tcPr>
          <w:p w14:paraId="6A4B16F8" w14:textId="77777777" w:rsidR="00FB29C4" w:rsidRDefault="00000000">
            <w:pPr>
              <w:spacing w:before="60" w:after="60"/>
            </w:pPr>
            <w:r>
              <w:rPr>
                <w:sz w:val="19"/>
              </w:rPr>
              <w:t>Tính chất Nafion binder</w:t>
            </w:r>
          </w:p>
        </w:tc>
      </w:tr>
      <w:tr w:rsidR="00FB29C4" w14:paraId="0F9CC826" w14:textId="77777777">
        <w:trPr>
          <w:jc w:val="center"/>
        </w:trPr>
        <w:tc>
          <w:tcPr>
            <w:tcW w:w="1417" w:type="dxa"/>
            <w:tcMar>
              <w:top w:w="80" w:type="dxa"/>
              <w:left w:w="150" w:type="dxa"/>
              <w:bottom w:w="80" w:type="dxa"/>
              <w:right w:w="150" w:type="dxa"/>
            </w:tcMar>
          </w:tcPr>
          <w:p w14:paraId="3AF991B7" w14:textId="77777777" w:rsidR="00FB29C4" w:rsidRDefault="00000000">
            <w:pPr>
              <w:spacing w:before="60" w:after="60"/>
              <w:jc w:val="center"/>
            </w:pPr>
            <w:r>
              <w:rPr>
                <w:sz w:val="19"/>
              </w:rPr>
              <w:t>3</w:t>
            </w:r>
          </w:p>
        </w:tc>
        <w:tc>
          <w:tcPr>
            <w:tcW w:w="2551" w:type="dxa"/>
            <w:tcMar>
              <w:top w:w="80" w:type="dxa"/>
              <w:left w:w="150" w:type="dxa"/>
              <w:bottom w:w="80" w:type="dxa"/>
              <w:right w:w="150" w:type="dxa"/>
            </w:tcMar>
          </w:tcPr>
          <w:p w14:paraId="1357F1D3" w14:textId="77777777" w:rsidR="00FB29C4" w:rsidRDefault="00000000">
            <w:pPr>
              <w:spacing w:before="60" w:after="60"/>
            </w:pPr>
            <w:r>
              <w:rPr>
                <w:sz w:val="19"/>
              </w:rPr>
              <w:t xml:space="preserve">A carbon electrode fabricated using PVDF </w:t>
            </w:r>
            <w:r>
              <w:rPr>
                <w:sz w:val="19"/>
              </w:rPr>
              <w:lastRenderedPageBreak/>
              <w:t>binder…</w:t>
            </w:r>
          </w:p>
        </w:tc>
        <w:tc>
          <w:tcPr>
            <w:tcW w:w="2551" w:type="dxa"/>
            <w:tcMar>
              <w:top w:w="80" w:type="dxa"/>
              <w:left w:w="150" w:type="dxa"/>
              <w:bottom w:w="80" w:type="dxa"/>
              <w:right w:w="150" w:type="dxa"/>
            </w:tcMar>
          </w:tcPr>
          <w:p w14:paraId="2FE4E50C" w14:textId="77777777" w:rsidR="00FB29C4" w:rsidRDefault="00000000">
            <w:pPr>
              <w:spacing w:before="60" w:after="60"/>
            </w:pPr>
            <w:r>
              <w:rPr>
                <w:sz w:val="19"/>
              </w:rPr>
              <w:lastRenderedPageBreak/>
              <w:t>Cross Linker/tạo màng</w:t>
            </w:r>
          </w:p>
        </w:tc>
        <w:tc>
          <w:tcPr>
            <w:tcW w:w="3118" w:type="dxa"/>
            <w:tcMar>
              <w:top w:w="80" w:type="dxa"/>
              <w:left w:w="150" w:type="dxa"/>
              <w:bottom w:w="80" w:type="dxa"/>
              <w:right w:w="150" w:type="dxa"/>
            </w:tcMar>
          </w:tcPr>
          <w:p w14:paraId="7B33DC71" w14:textId="77777777" w:rsidR="00FB29C4" w:rsidRDefault="00000000">
            <w:pPr>
              <w:spacing w:before="60" w:after="60"/>
            </w:pPr>
            <w:r>
              <w:rPr>
                <w:sz w:val="19"/>
              </w:rPr>
              <w:t>Ảnh hưởng binder lên tín hiệu</w:t>
            </w:r>
          </w:p>
        </w:tc>
      </w:tr>
      <w:tr w:rsidR="00FB29C4" w14:paraId="6BE80709" w14:textId="77777777">
        <w:trPr>
          <w:jc w:val="center"/>
        </w:trPr>
        <w:tc>
          <w:tcPr>
            <w:tcW w:w="1417" w:type="dxa"/>
            <w:shd w:val="clear" w:color="auto" w:fill="F4F8FE"/>
            <w:tcMar>
              <w:top w:w="80" w:type="dxa"/>
              <w:left w:w="150" w:type="dxa"/>
              <w:bottom w:w="80" w:type="dxa"/>
              <w:right w:w="150" w:type="dxa"/>
            </w:tcMar>
          </w:tcPr>
          <w:p w14:paraId="0CB71F44" w14:textId="77777777" w:rsidR="00FB29C4" w:rsidRDefault="00000000">
            <w:pPr>
              <w:spacing w:before="60" w:after="60"/>
              <w:jc w:val="center"/>
            </w:pPr>
            <w:r>
              <w:rPr>
                <w:sz w:val="19"/>
              </w:rPr>
              <w:t>4</w:t>
            </w:r>
          </w:p>
        </w:tc>
        <w:tc>
          <w:tcPr>
            <w:tcW w:w="2551" w:type="dxa"/>
            <w:shd w:val="clear" w:color="auto" w:fill="F4F8FE"/>
            <w:tcMar>
              <w:top w:w="80" w:type="dxa"/>
              <w:left w:w="150" w:type="dxa"/>
              <w:bottom w:w="80" w:type="dxa"/>
              <w:right w:w="150" w:type="dxa"/>
            </w:tcMar>
          </w:tcPr>
          <w:p w14:paraId="683735CA" w14:textId="77777777" w:rsidR="00FB29C4" w:rsidRDefault="00000000">
            <w:pPr>
              <w:spacing w:before="60" w:after="60"/>
            </w:pPr>
            <w:r>
              <w:rPr>
                <w:sz w:val="19"/>
              </w:rPr>
              <w:t>A screen-printed carbon electrode… chitosan-based film… heavy metals</w:t>
            </w:r>
          </w:p>
        </w:tc>
        <w:tc>
          <w:tcPr>
            <w:tcW w:w="2551" w:type="dxa"/>
            <w:shd w:val="clear" w:color="auto" w:fill="F4F8FE"/>
            <w:tcMar>
              <w:top w:w="80" w:type="dxa"/>
              <w:left w:w="150" w:type="dxa"/>
              <w:bottom w:w="80" w:type="dxa"/>
              <w:right w:w="150" w:type="dxa"/>
            </w:tcMar>
          </w:tcPr>
          <w:p w14:paraId="2917682A" w14:textId="77777777" w:rsidR="00FB29C4" w:rsidRDefault="00000000">
            <w:pPr>
              <w:spacing w:before="60" w:after="60"/>
            </w:pPr>
            <w:r>
              <w:rPr>
                <w:sz w:val="19"/>
              </w:rPr>
              <w:t>Bài mới chưa phân loại</w:t>
            </w:r>
          </w:p>
        </w:tc>
        <w:tc>
          <w:tcPr>
            <w:tcW w:w="3118" w:type="dxa"/>
            <w:shd w:val="clear" w:color="auto" w:fill="F4F8FE"/>
            <w:tcMar>
              <w:top w:w="80" w:type="dxa"/>
              <w:left w:w="150" w:type="dxa"/>
              <w:bottom w:w="80" w:type="dxa"/>
              <w:right w:w="150" w:type="dxa"/>
            </w:tcMar>
          </w:tcPr>
          <w:p w14:paraId="0203EEAD" w14:textId="77777777" w:rsidR="00FB29C4" w:rsidRDefault="00000000">
            <w:pPr>
              <w:spacing w:before="60" w:after="60"/>
            </w:pPr>
            <w:r>
              <w:rPr>
                <w:b/>
                <w:sz w:val="19"/>
              </w:rPr>
              <w:t>Chitosan</w:t>
            </w:r>
            <w:r>
              <w:rPr>
                <w:sz w:val="19"/>
              </w:rPr>
              <w:t xml:space="preserve"> làm binder cho cảm biến kim loại nặng</w:t>
            </w:r>
          </w:p>
        </w:tc>
      </w:tr>
      <w:tr w:rsidR="00FB29C4" w14:paraId="395AC175" w14:textId="77777777">
        <w:trPr>
          <w:jc w:val="center"/>
        </w:trPr>
        <w:tc>
          <w:tcPr>
            <w:tcW w:w="1417" w:type="dxa"/>
            <w:tcMar>
              <w:top w:w="80" w:type="dxa"/>
              <w:left w:w="150" w:type="dxa"/>
              <w:bottom w:w="80" w:type="dxa"/>
              <w:right w:w="150" w:type="dxa"/>
            </w:tcMar>
          </w:tcPr>
          <w:p w14:paraId="3F62DA36" w14:textId="77777777" w:rsidR="00FB29C4" w:rsidRDefault="00000000">
            <w:pPr>
              <w:spacing w:before="60" w:after="60"/>
              <w:jc w:val="center"/>
            </w:pPr>
            <w:r>
              <w:rPr>
                <w:sz w:val="19"/>
              </w:rPr>
              <w:t>5</w:t>
            </w:r>
          </w:p>
        </w:tc>
        <w:tc>
          <w:tcPr>
            <w:tcW w:w="2551" w:type="dxa"/>
            <w:tcMar>
              <w:top w:w="80" w:type="dxa"/>
              <w:left w:w="150" w:type="dxa"/>
              <w:bottom w:w="80" w:type="dxa"/>
              <w:right w:w="150" w:type="dxa"/>
            </w:tcMar>
          </w:tcPr>
          <w:p w14:paraId="4E5A106D" w14:textId="77777777" w:rsidR="00FB29C4" w:rsidRDefault="00000000">
            <w:pPr>
              <w:spacing w:before="60" w:after="60"/>
            </w:pPr>
            <w:r>
              <w:rPr>
                <w:sz w:val="19"/>
              </w:rPr>
              <w:t>Comparative Study on Chitosans as Green Binder Materials…</w:t>
            </w:r>
          </w:p>
        </w:tc>
        <w:tc>
          <w:tcPr>
            <w:tcW w:w="2551" w:type="dxa"/>
            <w:tcMar>
              <w:top w:w="80" w:type="dxa"/>
              <w:left w:w="150" w:type="dxa"/>
              <w:bottom w:w="80" w:type="dxa"/>
              <w:right w:w="150" w:type="dxa"/>
            </w:tcMar>
          </w:tcPr>
          <w:p w14:paraId="7034F206" w14:textId="77777777" w:rsidR="00FB29C4" w:rsidRDefault="00000000">
            <w:pPr>
              <w:spacing w:before="60" w:after="60"/>
            </w:pPr>
            <w:r>
              <w:rPr>
                <w:sz w:val="19"/>
              </w:rPr>
              <w:t>Bài mới chưa phân loại</w:t>
            </w:r>
          </w:p>
        </w:tc>
        <w:tc>
          <w:tcPr>
            <w:tcW w:w="3118" w:type="dxa"/>
            <w:tcMar>
              <w:top w:w="80" w:type="dxa"/>
              <w:left w:w="150" w:type="dxa"/>
              <w:bottom w:w="80" w:type="dxa"/>
              <w:right w:w="150" w:type="dxa"/>
            </w:tcMar>
          </w:tcPr>
          <w:p w14:paraId="3A35B482" w14:textId="77777777" w:rsidR="00FB29C4" w:rsidRDefault="00000000">
            <w:pPr>
              <w:spacing w:before="60" w:after="60"/>
            </w:pPr>
            <w:r>
              <w:rPr>
                <w:sz w:val="19"/>
              </w:rPr>
              <w:t>So sánh chitosan làm binder</w:t>
            </w:r>
          </w:p>
        </w:tc>
      </w:tr>
      <w:tr w:rsidR="00FB29C4" w14:paraId="5D8D19A6" w14:textId="77777777">
        <w:trPr>
          <w:jc w:val="center"/>
        </w:trPr>
        <w:tc>
          <w:tcPr>
            <w:tcW w:w="1417" w:type="dxa"/>
            <w:shd w:val="clear" w:color="auto" w:fill="F4F8FE"/>
            <w:tcMar>
              <w:top w:w="80" w:type="dxa"/>
              <w:left w:w="150" w:type="dxa"/>
              <w:bottom w:w="80" w:type="dxa"/>
              <w:right w:w="150" w:type="dxa"/>
            </w:tcMar>
          </w:tcPr>
          <w:p w14:paraId="69BC845C" w14:textId="77777777" w:rsidR="00FB29C4" w:rsidRDefault="00000000">
            <w:pPr>
              <w:spacing w:before="60" w:after="60"/>
              <w:jc w:val="center"/>
            </w:pPr>
            <w:r>
              <w:rPr>
                <w:sz w:val="19"/>
              </w:rPr>
              <w:t>6</w:t>
            </w:r>
          </w:p>
        </w:tc>
        <w:tc>
          <w:tcPr>
            <w:tcW w:w="2551" w:type="dxa"/>
            <w:shd w:val="clear" w:color="auto" w:fill="F4F8FE"/>
            <w:tcMar>
              <w:top w:w="80" w:type="dxa"/>
              <w:left w:w="150" w:type="dxa"/>
              <w:bottom w:w="80" w:type="dxa"/>
              <w:right w:w="150" w:type="dxa"/>
            </w:tcMar>
          </w:tcPr>
          <w:p w14:paraId="002EBBFB" w14:textId="77777777" w:rsidR="00FB29C4" w:rsidRDefault="00000000">
            <w:pPr>
              <w:spacing w:before="60" w:after="60"/>
            </w:pPr>
            <w:r>
              <w:rPr>
                <w:sz w:val="19"/>
              </w:rPr>
              <w:t>High-performance nanostructured bio-based carbon…</w:t>
            </w:r>
          </w:p>
        </w:tc>
        <w:tc>
          <w:tcPr>
            <w:tcW w:w="2551" w:type="dxa"/>
            <w:shd w:val="clear" w:color="auto" w:fill="F4F8FE"/>
            <w:tcMar>
              <w:top w:w="80" w:type="dxa"/>
              <w:left w:w="150" w:type="dxa"/>
              <w:bottom w:w="80" w:type="dxa"/>
              <w:right w:w="150" w:type="dxa"/>
            </w:tcMar>
          </w:tcPr>
          <w:p w14:paraId="1BEE37A5" w14:textId="77777777" w:rsidR="00FB29C4" w:rsidRDefault="00000000">
            <w:pPr>
              <w:spacing w:before="60" w:after="60"/>
            </w:pPr>
            <w:r>
              <w:rPr>
                <w:sz w:val="19"/>
              </w:rPr>
              <w:t>Cross Linker</w:t>
            </w:r>
          </w:p>
        </w:tc>
        <w:tc>
          <w:tcPr>
            <w:tcW w:w="3118" w:type="dxa"/>
            <w:shd w:val="clear" w:color="auto" w:fill="F4F8FE"/>
            <w:tcMar>
              <w:top w:w="80" w:type="dxa"/>
              <w:left w:w="150" w:type="dxa"/>
              <w:bottom w:w="80" w:type="dxa"/>
              <w:right w:w="150" w:type="dxa"/>
            </w:tcMar>
          </w:tcPr>
          <w:p w14:paraId="1CD975E8" w14:textId="77777777" w:rsidR="00FB29C4" w:rsidRDefault="00000000">
            <w:pPr>
              <w:spacing w:before="60" w:after="60"/>
            </w:pPr>
            <w:r>
              <w:rPr>
                <w:sz w:val="19"/>
              </w:rPr>
              <w:t>Phương pháp chế tạo điện cực carbon sinh khối</w:t>
            </w:r>
          </w:p>
        </w:tc>
      </w:tr>
      <w:tr w:rsidR="00FB29C4" w14:paraId="7CC57488" w14:textId="77777777">
        <w:trPr>
          <w:jc w:val="center"/>
        </w:trPr>
        <w:tc>
          <w:tcPr>
            <w:tcW w:w="1417" w:type="dxa"/>
            <w:tcMar>
              <w:top w:w="80" w:type="dxa"/>
              <w:left w:w="150" w:type="dxa"/>
              <w:bottom w:w="80" w:type="dxa"/>
              <w:right w:w="150" w:type="dxa"/>
            </w:tcMar>
          </w:tcPr>
          <w:p w14:paraId="091DE361" w14:textId="77777777" w:rsidR="00FB29C4" w:rsidRDefault="00000000">
            <w:pPr>
              <w:spacing w:before="60" w:after="60"/>
            </w:pPr>
            <w:r>
              <w:rPr>
                <w:b/>
                <w:sz w:val="19"/>
              </w:rPr>
              <w:t>B. Đặc trưng điện hóa &amp; Sensing</w:t>
            </w:r>
          </w:p>
        </w:tc>
        <w:tc>
          <w:tcPr>
            <w:tcW w:w="2551" w:type="dxa"/>
            <w:tcMar>
              <w:top w:w="80" w:type="dxa"/>
              <w:left w:w="150" w:type="dxa"/>
              <w:bottom w:w="80" w:type="dxa"/>
              <w:right w:w="150" w:type="dxa"/>
            </w:tcMar>
          </w:tcPr>
          <w:p w14:paraId="5AA8AD32" w14:textId="77777777" w:rsidR="00FB29C4" w:rsidRDefault="00FB29C4">
            <w:pPr>
              <w:spacing w:before="60" w:after="60"/>
            </w:pPr>
          </w:p>
        </w:tc>
        <w:tc>
          <w:tcPr>
            <w:tcW w:w="2551" w:type="dxa"/>
            <w:tcMar>
              <w:top w:w="80" w:type="dxa"/>
              <w:left w:w="150" w:type="dxa"/>
              <w:bottom w:w="80" w:type="dxa"/>
              <w:right w:w="150" w:type="dxa"/>
            </w:tcMar>
          </w:tcPr>
          <w:p w14:paraId="14093068" w14:textId="77777777" w:rsidR="00FB29C4" w:rsidRDefault="00FB29C4">
            <w:pPr>
              <w:spacing w:before="60" w:after="60"/>
              <w:jc w:val="center"/>
            </w:pPr>
          </w:p>
        </w:tc>
        <w:tc>
          <w:tcPr>
            <w:tcW w:w="3118" w:type="dxa"/>
            <w:tcMar>
              <w:top w:w="80" w:type="dxa"/>
              <w:left w:w="150" w:type="dxa"/>
              <w:bottom w:w="80" w:type="dxa"/>
              <w:right w:w="150" w:type="dxa"/>
            </w:tcMar>
          </w:tcPr>
          <w:p w14:paraId="3F92C612" w14:textId="77777777" w:rsidR="00FB29C4" w:rsidRDefault="00FB29C4">
            <w:pPr>
              <w:spacing w:before="60" w:after="60"/>
              <w:jc w:val="center"/>
            </w:pPr>
          </w:p>
        </w:tc>
      </w:tr>
      <w:tr w:rsidR="00FB29C4" w14:paraId="25D31A2E" w14:textId="77777777">
        <w:trPr>
          <w:jc w:val="center"/>
        </w:trPr>
        <w:tc>
          <w:tcPr>
            <w:tcW w:w="1417" w:type="dxa"/>
            <w:shd w:val="clear" w:color="auto" w:fill="F4F8FE"/>
            <w:tcMar>
              <w:top w:w="80" w:type="dxa"/>
              <w:left w:w="150" w:type="dxa"/>
              <w:bottom w:w="80" w:type="dxa"/>
              <w:right w:w="150" w:type="dxa"/>
            </w:tcMar>
          </w:tcPr>
          <w:p w14:paraId="3E1476FF" w14:textId="77777777" w:rsidR="00FB29C4" w:rsidRDefault="00000000">
            <w:pPr>
              <w:spacing w:before="60" w:after="60"/>
              <w:jc w:val="center"/>
            </w:pPr>
            <w:r>
              <w:rPr>
                <w:sz w:val="19"/>
              </w:rPr>
              <w:t>7</w:t>
            </w:r>
          </w:p>
        </w:tc>
        <w:tc>
          <w:tcPr>
            <w:tcW w:w="2551" w:type="dxa"/>
            <w:shd w:val="clear" w:color="auto" w:fill="F4F8FE"/>
            <w:tcMar>
              <w:top w:w="80" w:type="dxa"/>
              <w:left w:w="150" w:type="dxa"/>
              <w:bottom w:w="80" w:type="dxa"/>
              <w:right w:w="150" w:type="dxa"/>
            </w:tcMar>
          </w:tcPr>
          <w:p w14:paraId="3225FC90" w14:textId="77777777" w:rsidR="00FB29C4" w:rsidRDefault="00000000">
            <w:pPr>
              <w:spacing w:before="60" w:after="60"/>
            </w:pPr>
            <w:r>
              <w:rPr>
                <w:b/>
                <w:sz w:val="19"/>
              </w:rPr>
              <w:t>Biomass-Derived Carbon-Based Electrodes for Electrochemical Sensing</w:t>
            </w:r>
          </w:p>
        </w:tc>
        <w:tc>
          <w:tcPr>
            <w:tcW w:w="2551" w:type="dxa"/>
            <w:shd w:val="clear" w:color="auto" w:fill="F4F8FE"/>
            <w:tcMar>
              <w:top w:w="80" w:type="dxa"/>
              <w:left w:w="150" w:type="dxa"/>
              <w:bottom w:w="80" w:type="dxa"/>
              <w:right w:w="150" w:type="dxa"/>
            </w:tcMar>
          </w:tcPr>
          <w:p w14:paraId="7656F7AD" w14:textId="77777777" w:rsidR="00FB29C4" w:rsidRDefault="00000000">
            <w:pPr>
              <w:spacing w:before="60" w:after="60"/>
            </w:pPr>
            <w:r>
              <w:rPr>
                <w:sz w:val="19"/>
              </w:rPr>
              <w:t>Quan trọng (&amp; setup điện hóa)</w:t>
            </w:r>
          </w:p>
        </w:tc>
        <w:tc>
          <w:tcPr>
            <w:tcW w:w="3118" w:type="dxa"/>
            <w:shd w:val="clear" w:color="auto" w:fill="F4F8FE"/>
            <w:tcMar>
              <w:top w:w="80" w:type="dxa"/>
              <w:left w:w="150" w:type="dxa"/>
              <w:bottom w:w="80" w:type="dxa"/>
              <w:right w:w="150" w:type="dxa"/>
            </w:tcMar>
          </w:tcPr>
          <w:p w14:paraId="0168A01D" w14:textId="77777777" w:rsidR="00FB29C4" w:rsidRDefault="00000000">
            <w:pPr>
              <w:spacing w:before="60" w:after="60"/>
            </w:pPr>
            <w:r>
              <w:rPr>
                <w:b/>
                <w:sz w:val="19"/>
              </w:rPr>
              <w:t>Review chính:</w:t>
            </w:r>
            <w:r>
              <w:rPr>
                <w:sz w:val="19"/>
              </w:rPr>
              <w:t xml:space="preserve"> CV, EIS, DPV, SWASV cho cảm biến điện hóa</w:t>
            </w:r>
          </w:p>
        </w:tc>
      </w:tr>
      <w:tr w:rsidR="00FB29C4" w14:paraId="0E665B3E" w14:textId="77777777">
        <w:trPr>
          <w:jc w:val="center"/>
        </w:trPr>
        <w:tc>
          <w:tcPr>
            <w:tcW w:w="1417" w:type="dxa"/>
            <w:tcMar>
              <w:top w:w="80" w:type="dxa"/>
              <w:left w:w="150" w:type="dxa"/>
              <w:bottom w:w="80" w:type="dxa"/>
              <w:right w:w="150" w:type="dxa"/>
            </w:tcMar>
          </w:tcPr>
          <w:p w14:paraId="2EA01F8B" w14:textId="77777777" w:rsidR="00FB29C4" w:rsidRDefault="00000000">
            <w:pPr>
              <w:spacing w:before="60" w:after="60"/>
              <w:jc w:val="center"/>
            </w:pPr>
            <w:r>
              <w:rPr>
                <w:sz w:val="19"/>
              </w:rPr>
              <w:t>8</w:t>
            </w:r>
          </w:p>
        </w:tc>
        <w:tc>
          <w:tcPr>
            <w:tcW w:w="2551" w:type="dxa"/>
            <w:tcMar>
              <w:top w:w="80" w:type="dxa"/>
              <w:left w:w="150" w:type="dxa"/>
              <w:bottom w:w="80" w:type="dxa"/>
              <w:right w:w="150" w:type="dxa"/>
            </w:tcMar>
          </w:tcPr>
          <w:p w14:paraId="4FE6EBC1" w14:textId="77777777" w:rsidR="00FB29C4" w:rsidRDefault="00000000">
            <w:pPr>
              <w:spacing w:before="60" w:after="60"/>
            </w:pPr>
            <w:r>
              <w:rPr>
                <w:sz w:val="19"/>
              </w:rPr>
              <w:t>Iron,Nitrogen-Doped CA… Electrochemical Detection of Glucose</w:t>
            </w:r>
          </w:p>
        </w:tc>
        <w:tc>
          <w:tcPr>
            <w:tcW w:w="2551" w:type="dxa"/>
            <w:tcMar>
              <w:top w:w="80" w:type="dxa"/>
              <w:left w:w="150" w:type="dxa"/>
              <w:bottom w:w="80" w:type="dxa"/>
              <w:right w:w="150" w:type="dxa"/>
            </w:tcMar>
          </w:tcPr>
          <w:p w14:paraId="68EF1B8C" w14:textId="77777777" w:rsidR="00FB29C4" w:rsidRDefault="00000000">
            <w:pPr>
              <w:spacing w:before="60" w:after="60"/>
            </w:pPr>
            <w:r>
              <w:rPr>
                <w:sz w:val="19"/>
              </w:rPr>
              <w:t>Cảm biến điện hóa</w:t>
            </w:r>
          </w:p>
        </w:tc>
        <w:tc>
          <w:tcPr>
            <w:tcW w:w="3118" w:type="dxa"/>
            <w:tcMar>
              <w:top w:w="80" w:type="dxa"/>
              <w:left w:w="150" w:type="dxa"/>
              <w:bottom w:w="80" w:type="dxa"/>
              <w:right w:w="150" w:type="dxa"/>
            </w:tcMar>
          </w:tcPr>
          <w:p w14:paraId="3800B682" w14:textId="77777777" w:rsidR="00FB29C4" w:rsidRDefault="00000000">
            <w:pPr>
              <w:spacing w:before="60" w:after="60"/>
            </w:pPr>
            <w:r>
              <w:rPr>
                <w:sz w:val="19"/>
              </w:rPr>
              <w:t>Fe/N-CA cho cảm biến, CV/EIS baseline</w:t>
            </w:r>
          </w:p>
        </w:tc>
      </w:tr>
      <w:tr w:rsidR="00FB29C4" w14:paraId="06419B3D" w14:textId="77777777">
        <w:trPr>
          <w:jc w:val="center"/>
        </w:trPr>
        <w:tc>
          <w:tcPr>
            <w:tcW w:w="1417" w:type="dxa"/>
            <w:shd w:val="clear" w:color="auto" w:fill="F4F8FE"/>
            <w:tcMar>
              <w:top w:w="80" w:type="dxa"/>
              <w:left w:w="150" w:type="dxa"/>
              <w:bottom w:w="80" w:type="dxa"/>
              <w:right w:w="150" w:type="dxa"/>
            </w:tcMar>
          </w:tcPr>
          <w:p w14:paraId="07C70DFA" w14:textId="77777777" w:rsidR="00FB29C4" w:rsidRDefault="00000000">
            <w:pPr>
              <w:spacing w:before="60" w:after="60"/>
              <w:jc w:val="center"/>
            </w:pPr>
            <w:r>
              <w:rPr>
                <w:sz w:val="19"/>
              </w:rPr>
              <w:t>9</w:t>
            </w:r>
          </w:p>
        </w:tc>
        <w:tc>
          <w:tcPr>
            <w:tcW w:w="2551" w:type="dxa"/>
            <w:shd w:val="clear" w:color="auto" w:fill="F4F8FE"/>
            <w:tcMar>
              <w:top w:w="80" w:type="dxa"/>
              <w:left w:w="150" w:type="dxa"/>
              <w:bottom w:w="80" w:type="dxa"/>
              <w:right w:w="150" w:type="dxa"/>
            </w:tcMar>
          </w:tcPr>
          <w:p w14:paraId="7A6FE8FD" w14:textId="77777777" w:rsidR="00FB29C4" w:rsidRDefault="00000000">
            <w:pPr>
              <w:spacing w:before="60" w:after="60"/>
            </w:pPr>
            <w:r>
              <w:rPr>
                <w:sz w:val="19"/>
              </w:rPr>
              <w:t>3D nitrogen-doped graphene aerogel… H₂O₂ sensor</w:t>
            </w:r>
          </w:p>
        </w:tc>
        <w:tc>
          <w:tcPr>
            <w:tcW w:w="2551" w:type="dxa"/>
            <w:shd w:val="clear" w:color="auto" w:fill="F4F8FE"/>
            <w:tcMar>
              <w:top w:w="80" w:type="dxa"/>
              <w:left w:w="150" w:type="dxa"/>
              <w:bottom w:w="80" w:type="dxa"/>
              <w:right w:w="150" w:type="dxa"/>
            </w:tcMar>
          </w:tcPr>
          <w:p w14:paraId="324A2274" w14:textId="77777777" w:rsidR="00FB29C4" w:rsidRDefault="00000000">
            <w:pPr>
              <w:spacing w:before="60" w:after="60"/>
            </w:pPr>
            <w:r>
              <w:rPr>
                <w:sz w:val="19"/>
              </w:rPr>
              <w:t>Quan trọng</w:t>
            </w:r>
          </w:p>
        </w:tc>
        <w:tc>
          <w:tcPr>
            <w:tcW w:w="3118" w:type="dxa"/>
            <w:shd w:val="clear" w:color="auto" w:fill="F4F8FE"/>
            <w:tcMar>
              <w:top w:w="80" w:type="dxa"/>
              <w:left w:w="150" w:type="dxa"/>
              <w:bottom w:w="80" w:type="dxa"/>
              <w:right w:w="150" w:type="dxa"/>
            </w:tcMar>
          </w:tcPr>
          <w:p w14:paraId="61188F62" w14:textId="77777777" w:rsidR="00FB29C4" w:rsidRDefault="00000000">
            <w:pPr>
              <w:spacing w:before="60" w:after="60"/>
            </w:pPr>
            <w:r>
              <w:rPr>
                <w:sz w:val="19"/>
              </w:rPr>
              <w:t>N-doped graphene aerogel cảm biến H₂O₂</w:t>
            </w:r>
          </w:p>
        </w:tc>
      </w:tr>
      <w:tr w:rsidR="00FB29C4" w14:paraId="415A902A" w14:textId="77777777">
        <w:trPr>
          <w:jc w:val="center"/>
        </w:trPr>
        <w:tc>
          <w:tcPr>
            <w:tcW w:w="1417" w:type="dxa"/>
            <w:tcMar>
              <w:top w:w="80" w:type="dxa"/>
              <w:left w:w="150" w:type="dxa"/>
              <w:bottom w:w="80" w:type="dxa"/>
              <w:right w:w="150" w:type="dxa"/>
            </w:tcMar>
          </w:tcPr>
          <w:p w14:paraId="1DED3792" w14:textId="77777777" w:rsidR="00FB29C4" w:rsidRDefault="00000000">
            <w:pPr>
              <w:spacing w:before="60" w:after="60"/>
              <w:jc w:val="center"/>
            </w:pPr>
            <w:r>
              <w:rPr>
                <w:sz w:val="19"/>
              </w:rPr>
              <w:t>10</w:t>
            </w:r>
          </w:p>
        </w:tc>
        <w:tc>
          <w:tcPr>
            <w:tcW w:w="2551" w:type="dxa"/>
            <w:tcMar>
              <w:top w:w="80" w:type="dxa"/>
              <w:left w:w="150" w:type="dxa"/>
              <w:bottom w:w="80" w:type="dxa"/>
              <w:right w:w="150" w:type="dxa"/>
            </w:tcMar>
          </w:tcPr>
          <w:p w14:paraId="3079AFA9" w14:textId="77777777" w:rsidR="00FB29C4" w:rsidRDefault="00000000">
            <w:pPr>
              <w:spacing w:before="60" w:after="60"/>
            </w:pPr>
            <w:r>
              <w:rPr>
                <w:sz w:val="19"/>
              </w:rPr>
              <w:t>A glassy carbon electrode modified with N-doped carbon dots…</w:t>
            </w:r>
          </w:p>
        </w:tc>
        <w:tc>
          <w:tcPr>
            <w:tcW w:w="2551" w:type="dxa"/>
            <w:tcMar>
              <w:top w:w="80" w:type="dxa"/>
              <w:left w:w="150" w:type="dxa"/>
              <w:bottom w:w="80" w:type="dxa"/>
              <w:right w:w="150" w:type="dxa"/>
            </w:tcMar>
          </w:tcPr>
          <w:p w14:paraId="4754B525" w14:textId="77777777" w:rsidR="00FB29C4" w:rsidRDefault="00000000">
            <w:pPr>
              <w:spacing w:before="60" w:after="60"/>
            </w:pPr>
            <w:r>
              <w:rPr>
                <w:sz w:val="19"/>
              </w:rPr>
              <w:t>Quan trọng</w:t>
            </w:r>
          </w:p>
        </w:tc>
        <w:tc>
          <w:tcPr>
            <w:tcW w:w="3118" w:type="dxa"/>
            <w:tcMar>
              <w:top w:w="80" w:type="dxa"/>
              <w:left w:w="150" w:type="dxa"/>
              <w:bottom w:w="80" w:type="dxa"/>
              <w:right w:w="150" w:type="dxa"/>
            </w:tcMar>
          </w:tcPr>
          <w:p w14:paraId="17B6229D" w14:textId="77777777" w:rsidR="00FB29C4" w:rsidRDefault="00000000">
            <w:pPr>
              <w:spacing w:before="60" w:after="60"/>
            </w:pPr>
            <w:r>
              <w:rPr>
                <w:sz w:val="19"/>
              </w:rPr>
              <w:t>GCE + N-doped carbon, DPV</w:t>
            </w:r>
          </w:p>
        </w:tc>
      </w:tr>
      <w:tr w:rsidR="00FB29C4" w14:paraId="30267DB6" w14:textId="77777777">
        <w:trPr>
          <w:jc w:val="center"/>
        </w:trPr>
        <w:tc>
          <w:tcPr>
            <w:tcW w:w="1417" w:type="dxa"/>
            <w:shd w:val="clear" w:color="auto" w:fill="F4F8FE"/>
            <w:tcMar>
              <w:top w:w="80" w:type="dxa"/>
              <w:left w:w="150" w:type="dxa"/>
              <w:bottom w:w="80" w:type="dxa"/>
              <w:right w:w="150" w:type="dxa"/>
            </w:tcMar>
          </w:tcPr>
          <w:p w14:paraId="4A597EC3" w14:textId="77777777" w:rsidR="00FB29C4" w:rsidRDefault="00000000">
            <w:pPr>
              <w:spacing w:before="60" w:after="60"/>
              <w:jc w:val="center"/>
            </w:pPr>
            <w:r>
              <w:rPr>
                <w:sz w:val="19"/>
              </w:rPr>
              <w:t>11</w:t>
            </w:r>
          </w:p>
        </w:tc>
        <w:tc>
          <w:tcPr>
            <w:tcW w:w="2551" w:type="dxa"/>
            <w:shd w:val="clear" w:color="auto" w:fill="F4F8FE"/>
            <w:tcMar>
              <w:top w:w="80" w:type="dxa"/>
              <w:left w:w="150" w:type="dxa"/>
              <w:bottom w:w="80" w:type="dxa"/>
              <w:right w:w="150" w:type="dxa"/>
            </w:tcMar>
          </w:tcPr>
          <w:p w14:paraId="6660E112" w14:textId="77777777" w:rsidR="00FB29C4" w:rsidRDefault="00000000">
            <w:pPr>
              <w:spacing w:before="60" w:after="60"/>
            </w:pPr>
            <w:r>
              <w:rPr>
                <w:sz w:val="19"/>
              </w:rPr>
              <w:t>Electrochemical sensor… N-doped carbon dots… paracetamol</w:t>
            </w:r>
          </w:p>
        </w:tc>
        <w:tc>
          <w:tcPr>
            <w:tcW w:w="2551" w:type="dxa"/>
            <w:shd w:val="clear" w:color="auto" w:fill="F4F8FE"/>
            <w:tcMar>
              <w:top w:w="80" w:type="dxa"/>
              <w:left w:w="150" w:type="dxa"/>
              <w:bottom w:w="80" w:type="dxa"/>
              <w:right w:w="150" w:type="dxa"/>
            </w:tcMar>
          </w:tcPr>
          <w:p w14:paraId="2DA74E66" w14:textId="77777777" w:rsidR="00FB29C4" w:rsidRDefault="00000000">
            <w:pPr>
              <w:spacing w:before="60" w:after="60"/>
            </w:pPr>
            <w:r>
              <w:rPr>
                <w:sz w:val="19"/>
              </w:rPr>
              <w:t>Quan trọng</w:t>
            </w:r>
          </w:p>
        </w:tc>
        <w:tc>
          <w:tcPr>
            <w:tcW w:w="3118" w:type="dxa"/>
            <w:shd w:val="clear" w:color="auto" w:fill="F4F8FE"/>
            <w:tcMar>
              <w:top w:w="80" w:type="dxa"/>
              <w:left w:w="150" w:type="dxa"/>
              <w:bottom w:w="80" w:type="dxa"/>
              <w:right w:w="150" w:type="dxa"/>
            </w:tcMar>
          </w:tcPr>
          <w:p w14:paraId="06777740" w14:textId="77777777" w:rsidR="00FB29C4" w:rsidRDefault="00000000">
            <w:pPr>
              <w:spacing w:before="60" w:after="60"/>
            </w:pPr>
            <w:r>
              <w:rPr>
                <w:sz w:val="19"/>
              </w:rPr>
              <w:t>Cảm biến paracetamol, DPV</w:t>
            </w:r>
          </w:p>
        </w:tc>
      </w:tr>
      <w:tr w:rsidR="00FB29C4" w14:paraId="16E86337" w14:textId="77777777">
        <w:trPr>
          <w:jc w:val="center"/>
        </w:trPr>
        <w:tc>
          <w:tcPr>
            <w:tcW w:w="1417" w:type="dxa"/>
            <w:tcMar>
              <w:top w:w="80" w:type="dxa"/>
              <w:left w:w="150" w:type="dxa"/>
              <w:bottom w:w="80" w:type="dxa"/>
              <w:right w:w="150" w:type="dxa"/>
            </w:tcMar>
          </w:tcPr>
          <w:p w14:paraId="4FB17014" w14:textId="77777777" w:rsidR="00FB29C4" w:rsidRDefault="00000000">
            <w:pPr>
              <w:spacing w:before="60" w:after="60"/>
              <w:jc w:val="center"/>
            </w:pPr>
            <w:r>
              <w:rPr>
                <w:sz w:val="19"/>
              </w:rPr>
              <w:t>12</w:t>
            </w:r>
          </w:p>
        </w:tc>
        <w:tc>
          <w:tcPr>
            <w:tcW w:w="2551" w:type="dxa"/>
            <w:tcMar>
              <w:top w:w="80" w:type="dxa"/>
              <w:left w:w="150" w:type="dxa"/>
              <w:bottom w:w="80" w:type="dxa"/>
              <w:right w:w="150" w:type="dxa"/>
            </w:tcMar>
          </w:tcPr>
          <w:p w14:paraId="65259B9C" w14:textId="77777777" w:rsidR="00FB29C4" w:rsidRDefault="00000000">
            <w:pPr>
              <w:spacing w:before="60" w:after="60"/>
            </w:pPr>
            <w:r>
              <w:rPr>
                <w:sz w:val="19"/>
              </w:rPr>
              <w:t>Activated GCE as Electrochemical Sensing Platform… 4-NP and Dopamine</w:t>
            </w:r>
          </w:p>
        </w:tc>
        <w:tc>
          <w:tcPr>
            <w:tcW w:w="2551" w:type="dxa"/>
            <w:tcMar>
              <w:top w:w="80" w:type="dxa"/>
              <w:left w:w="150" w:type="dxa"/>
              <w:bottom w:w="80" w:type="dxa"/>
              <w:right w:w="150" w:type="dxa"/>
            </w:tcMar>
          </w:tcPr>
          <w:p w14:paraId="6ECFA289" w14:textId="77777777" w:rsidR="00FB29C4" w:rsidRDefault="00000000">
            <w:pPr>
              <w:spacing w:before="60" w:after="60"/>
            </w:pPr>
            <w:r>
              <w:rPr>
                <w:sz w:val="19"/>
              </w:rPr>
              <w:t>Cảm biến điện hóa</w:t>
            </w:r>
          </w:p>
        </w:tc>
        <w:tc>
          <w:tcPr>
            <w:tcW w:w="3118" w:type="dxa"/>
            <w:tcMar>
              <w:top w:w="80" w:type="dxa"/>
              <w:left w:w="150" w:type="dxa"/>
              <w:bottom w:w="80" w:type="dxa"/>
              <w:right w:w="150" w:type="dxa"/>
            </w:tcMar>
          </w:tcPr>
          <w:p w14:paraId="2E9B4D11" w14:textId="77777777" w:rsidR="00FB29C4" w:rsidRDefault="00000000">
            <w:pPr>
              <w:spacing w:before="60" w:after="60"/>
            </w:pPr>
            <w:r>
              <w:rPr>
                <w:sz w:val="19"/>
              </w:rPr>
              <w:t>Hoạt hóa GCE, CV/EIS</w:t>
            </w:r>
          </w:p>
        </w:tc>
      </w:tr>
      <w:tr w:rsidR="00FB29C4" w14:paraId="15A2C83C" w14:textId="77777777">
        <w:trPr>
          <w:jc w:val="center"/>
        </w:trPr>
        <w:tc>
          <w:tcPr>
            <w:tcW w:w="1417" w:type="dxa"/>
            <w:shd w:val="clear" w:color="auto" w:fill="F4F8FE"/>
            <w:tcMar>
              <w:top w:w="80" w:type="dxa"/>
              <w:left w:w="150" w:type="dxa"/>
              <w:bottom w:w="80" w:type="dxa"/>
              <w:right w:w="150" w:type="dxa"/>
            </w:tcMar>
          </w:tcPr>
          <w:p w14:paraId="6C32E6E1" w14:textId="77777777" w:rsidR="00FB29C4" w:rsidRDefault="00000000">
            <w:pPr>
              <w:spacing w:before="60" w:after="60"/>
              <w:jc w:val="center"/>
            </w:pPr>
            <w:r>
              <w:rPr>
                <w:sz w:val="19"/>
              </w:rPr>
              <w:t>13</w:t>
            </w:r>
          </w:p>
        </w:tc>
        <w:tc>
          <w:tcPr>
            <w:tcW w:w="2551" w:type="dxa"/>
            <w:shd w:val="clear" w:color="auto" w:fill="F4F8FE"/>
            <w:tcMar>
              <w:top w:w="80" w:type="dxa"/>
              <w:left w:w="150" w:type="dxa"/>
              <w:bottom w:w="80" w:type="dxa"/>
              <w:right w:w="150" w:type="dxa"/>
            </w:tcMar>
          </w:tcPr>
          <w:p w14:paraId="77D044E3" w14:textId="77777777" w:rsidR="00FB29C4" w:rsidRDefault="00000000">
            <w:pPr>
              <w:spacing w:before="60" w:after="60"/>
            </w:pPr>
            <w:r>
              <w:rPr>
                <w:sz w:val="19"/>
              </w:rPr>
              <w:t>An ultrasensitive electrochemical sensor based on cotton…</w:t>
            </w:r>
          </w:p>
        </w:tc>
        <w:tc>
          <w:tcPr>
            <w:tcW w:w="2551" w:type="dxa"/>
            <w:shd w:val="clear" w:color="auto" w:fill="F4F8FE"/>
            <w:tcMar>
              <w:top w:w="80" w:type="dxa"/>
              <w:left w:w="150" w:type="dxa"/>
              <w:bottom w:w="80" w:type="dxa"/>
              <w:right w:w="150" w:type="dxa"/>
            </w:tcMar>
          </w:tcPr>
          <w:p w14:paraId="0BEFC21D" w14:textId="77777777" w:rsidR="00FB29C4" w:rsidRDefault="00000000">
            <w:pPr>
              <w:spacing w:before="60" w:after="60"/>
            </w:pPr>
            <w:r>
              <w:rPr>
                <w:sz w:val="19"/>
              </w:rPr>
              <w:t>Cảm biến điện hóa</w:t>
            </w:r>
          </w:p>
        </w:tc>
        <w:tc>
          <w:tcPr>
            <w:tcW w:w="3118" w:type="dxa"/>
            <w:shd w:val="clear" w:color="auto" w:fill="F4F8FE"/>
            <w:tcMar>
              <w:top w:w="80" w:type="dxa"/>
              <w:left w:w="150" w:type="dxa"/>
              <w:bottom w:w="80" w:type="dxa"/>
              <w:right w:w="150" w:type="dxa"/>
            </w:tcMar>
          </w:tcPr>
          <w:p w14:paraId="07F67994" w14:textId="77777777" w:rsidR="00FB29C4" w:rsidRDefault="00000000">
            <w:pPr>
              <w:spacing w:before="60" w:after="60"/>
            </w:pPr>
            <w:r>
              <w:rPr>
                <w:sz w:val="19"/>
              </w:rPr>
              <w:t>Cảm biến biomass → electrochemical</w:t>
            </w:r>
          </w:p>
        </w:tc>
      </w:tr>
      <w:tr w:rsidR="00FB29C4" w14:paraId="73E2F4E5" w14:textId="77777777">
        <w:trPr>
          <w:jc w:val="center"/>
        </w:trPr>
        <w:tc>
          <w:tcPr>
            <w:tcW w:w="1417" w:type="dxa"/>
            <w:tcMar>
              <w:top w:w="80" w:type="dxa"/>
              <w:left w:w="150" w:type="dxa"/>
              <w:bottom w:w="80" w:type="dxa"/>
              <w:right w:w="150" w:type="dxa"/>
            </w:tcMar>
          </w:tcPr>
          <w:p w14:paraId="20E85262" w14:textId="77777777" w:rsidR="00FB29C4" w:rsidRDefault="00000000">
            <w:pPr>
              <w:spacing w:before="60" w:after="60"/>
              <w:jc w:val="center"/>
            </w:pPr>
            <w:r>
              <w:rPr>
                <w:sz w:val="19"/>
              </w:rPr>
              <w:t>14</w:t>
            </w:r>
          </w:p>
        </w:tc>
        <w:tc>
          <w:tcPr>
            <w:tcW w:w="2551" w:type="dxa"/>
            <w:tcMar>
              <w:top w:w="80" w:type="dxa"/>
              <w:left w:w="150" w:type="dxa"/>
              <w:bottom w:w="80" w:type="dxa"/>
              <w:right w:w="150" w:type="dxa"/>
            </w:tcMar>
          </w:tcPr>
          <w:p w14:paraId="0BAD3001" w14:textId="77777777" w:rsidR="00FB29C4" w:rsidRDefault="00000000">
            <w:pPr>
              <w:spacing w:before="60" w:after="60"/>
            </w:pPr>
            <w:r>
              <w:rPr>
                <w:sz w:val="19"/>
              </w:rPr>
              <w:t>Electrochemical Sensors for Heavy Metal Ion Detection — Systematic Review</w:t>
            </w:r>
          </w:p>
        </w:tc>
        <w:tc>
          <w:tcPr>
            <w:tcW w:w="2551" w:type="dxa"/>
            <w:tcMar>
              <w:top w:w="80" w:type="dxa"/>
              <w:left w:w="150" w:type="dxa"/>
              <w:bottom w:w="80" w:type="dxa"/>
              <w:right w:w="150" w:type="dxa"/>
            </w:tcMar>
          </w:tcPr>
          <w:p w14:paraId="0E1744E6" w14:textId="77777777" w:rsidR="00FB29C4" w:rsidRDefault="00000000">
            <w:pPr>
              <w:spacing w:before="60" w:after="60"/>
            </w:pPr>
            <w:r>
              <w:rPr>
                <w:sz w:val="19"/>
              </w:rPr>
              <w:t>Bài mới chưa phân loại</w:t>
            </w:r>
          </w:p>
        </w:tc>
        <w:tc>
          <w:tcPr>
            <w:tcW w:w="3118" w:type="dxa"/>
            <w:tcMar>
              <w:top w:w="80" w:type="dxa"/>
              <w:left w:w="150" w:type="dxa"/>
              <w:bottom w:w="80" w:type="dxa"/>
              <w:right w:w="150" w:type="dxa"/>
            </w:tcMar>
          </w:tcPr>
          <w:p w14:paraId="2DBAD750" w14:textId="77777777" w:rsidR="00FB29C4" w:rsidRDefault="00000000">
            <w:pPr>
              <w:spacing w:before="60" w:after="60"/>
            </w:pPr>
            <w:r>
              <w:rPr>
                <w:b/>
                <w:sz w:val="19"/>
              </w:rPr>
              <w:t>Review tổng hợp:</w:t>
            </w:r>
            <w:r>
              <w:rPr>
                <w:sz w:val="19"/>
              </w:rPr>
              <w:t xml:space="preserve"> SWASV, LOD, interferents</w:t>
            </w:r>
          </w:p>
        </w:tc>
      </w:tr>
      <w:tr w:rsidR="00FB29C4" w14:paraId="38B0A086" w14:textId="77777777">
        <w:trPr>
          <w:jc w:val="center"/>
        </w:trPr>
        <w:tc>
          <w:tcPr>
            <w:tcW w:w="1417" w:type="dxa"/>
            <w:shd w:val="clear" w:color="auto" w:fill="F4F8FE"/>
            <w:tcMar>
              <w:top w:w="80" w:type="dxa"/>
              <w:left w:w="150" w:type="dxa"/>
              <w:bottom w:w="80" w:type="dxa"/>
              <w:right w:w="150" w:type="dxa"/>
            </w:tcMar>
          </w:tcPr>
          <w:p w14:paraId="64D9F76A" w14:textId="77777777" w:rsidR="00FB29C4" w:rsidRDefault="00000000">
            <w:pPr>
              <w:spacing w:before="60" w:after="60"/>
              <w:jc w:val="center"/>
            </w:pPr>
            <w:r>
              <w:rPr>
                <w:sz w:val="19"/>
              </w:rPr>
              <w:t>15</w:t>
            </w:r>
          </w:p>
        </w:tc>
        <w:tc>
          <w:tcPr>
            <w:tcW w:w="2551" w:type="dxa"/>
            <w:shd w:val="clear" w:color="auto" w:fill="F4F8FE"/>
            <w:tcMar>
              <w:top w:w="80" w:type="dxa"/>
              <w:left w:w="150" w:type="dxa"/>
              <w:bottom w:w="80" w:type="dxa"/>
              <w:right w:w="150" w:type="dxa"/>
            </w:tcMar>
          </w:tcPr>
          <w:p w14:paraId="18F59206" w14:textId="77777777" w:rsidR="00FB29C4" w:rsidRDefault="00000000">
            <w:pPr>
              <w:spacing w:before="60" w:after="60"/>
            </w:pPr>
            <w:r>
              <w:rPr>
                <w:sz w:val="19"/>
              </w:rPr>
              <w:t xml:space="preserve">Novel synthesis of carbon </w:t>
            </w:r>
            <w:r>
              <w:rPr>
                <w:sz w:val="19"/>
              </w:rPr>
              <w:lastRenderedPageBreak/>
              <w:t>nanofiber aerogels from coconut… glucose detection</w:t>
            </w:r>
          </w:p>
        </w:tc>
        <w:tc>
          <w:tcPr>
            <w:tcW w:w="2551" w:type="dxa"/>
            <w:shd w:val="clear" w:color="auto" w:fill="F4F8FE"/>
            <w:tcMar>
              <w:top w:w="80" w:type="dxa"/>
              <w:left w:w="150" w:type="dxa"/>
              <w:bottom w:w="80" w:type="dxa"/>
              <w:right w:w="150" w:type="dxa"/>
            </w:tcMar>
          </w:tcPr>
          <w:p w14:paraId="1FEFB4F7" w14:textId="77777777" w:rsidR="00FB29C4" w:rsidRDefault="00000000">
            <w:pPr>
              <w:spacing w:before="60" w:after="60"/>
            </w:pPr>
            <w:r>
              <w:rPr>
                <w:sz w:val="19"/>
              </w:rPr>
              <w:lastRenderedPageBreak/>
              <w:t>Tài liệu tổng hợp</w:t>
            </w:r>
          </w:p>
        </w:tc>
        <w:tc>
          <w:tcPr>
            <w:tcW w:w="3118" w:type="dxa"/>
            <w:shd w:val="clear" w:color="auto" w:fill="F4F8FE"/>
            <w:tcMar>
              <w:top w:w="80" w:type="dxa"/>
              <w:left w:w="150" w:type="dxa"/>
              <w:bottom w:w="80" w:type="dxa"/>
              <w:right w:w="150" w:type="dxa"/>
            </w:tcMar>
          </w:tcPr>
          <w:p w14:paraId="49FE37D4" w14:textId="77777777" w:rsidR="00FB29C4" w:rsidRDefault="00000000">
            <w:pPr>
              <w:spacing w:before="60" w:after="60"/>
            </w:pPr>
            <w:r>
              <w:rPr>
                <w:sz w:val="19"/>
              </w:rPr>
              <w:t xml:space="preserve">Carbon nanofiber aerogel từ dừa → </w:t>
            </w:r>
            <w:r>
              <w:rPr>
                <w:sz w:val="19"/>
              </w:rPr>
              <w:lastRenderedPageBreak/>
              <w:t>cảm biến glucose</w:t>
            </w:r>
          </w:p>
        </w:tc>
      </w:tr>
      <w:tr w:rsidR="00FB29C4" w14:paraId="3FCB4F35" w14:textId="77777777">
        <w:trPr>
          <w:jc w:val="center"/>
        </w:trPr>
        <w:tc>
          <w:tcPr>
            <w:tcW w:w="1417" w:type="dxa"/>
            <w:tcMar>
              <w:top w:w="80" w:type="dxa"/>
              <w:left w:w="150" w:type="dxa"/>
              <w:bottom w:w="80" w:type="dxa"/>
              <w:right w:w="150" w:type="dxa"/>
            </w:tcMar>
          </w:tcPr>
          <w:p w14:paraId="6B0B0CB8" w14:textId="77777777" w:rsidR="00FB29C4" w:rsidRDefault="00000000">
            <w:pPr>
              <w:spacing w:before="60" w:after="60"/>
              <w:jc w:val="center"/>
            </w:pPr>
            <w:r>
              <w:rPr>
                <w:sz w:val="19"/>
              </w:rPr>
              <w:lastRenderedPageBreak/>
              <w:t>16</w:t>
            </w:r>
          </w:p>
        </w:tc>
        <w:tc>
          <w:tcPr>
            <w:tcW w:w="2551" w:type="dxa"/>
            <w:tcMar>
              <w:top w:w="80" w:type="dxa"/>
              <w:left w:w="150" w:type="dxa"/>
              <w:bottom w:w="80" w:type="dxa"/>
              <w:right w:w="150" w:type="dxa"/>
            </w:tcMar>
          </w:tcPr>
          <w:p w14:paraId="21F3D918" w14:textId="77777777" w:rsidR="00FB29C4" w:rsidRDefault="00000000">
            <w:pPr>
              <w:spacing w:before="60" w:after="60"/>
            </w:pPr>
            <w:r>
              <w:rPr>
                <w:sz w:val="19"/>
              </w:rPr>
              <w:t>Construction of electrochemical sensor with graphene aerogel/ZrO₂/chitosan…</w:t>
            </w:r>
          </w:p>
        </w:tc>
        <w:tc>
          <w:tcPr>
            <w:tcW w:w="2551" w:type="dxa"/>
            <w:tcMar>
              <w:top w:w="80" w:type="dxa"/>
              <w:left w:w="150" w:type="dxa"/>
              <w:bottom w:w="80" w:type="dxa"/>
              <w:right w:w="150" w:type="dxa"/>
            </w:tcMar>
          </w:tcPr>
          <w:p w14:paraId="22DC3713" w14:textId="77777777" w:rsidR="00FB29C4" w:rsidRDefault="00000000">
            <w:pPr>
              <w:spacing w:before="60" w:after="60"/>
            </w:pPr>
            <w:r>
              <w:rPr>
                <w:sz w:val="19"/>
              </w:rPr>
              <w:t>Bài mới chưa phân loại</w:t>
            </w:r>
          </w:p>
        </w:tc>
        <w:tc>
          <w:tcPr>
            <w:tcW w:w="3118" w:type="dxa"/>
            <w:tcMar>
              <w:top w:w="80" w:type="dxa"/>
              <w:left w:w="150" w:type="dxa"/>
              <w:bottom w:w="80" w:type="dxa"/>
              <w:right w:w="150" w:type="dxa"/>
            </w:tcMar>
          </w:tcPr>
          <w:p w14:paraId="7539A712" w14:textId="77777777" w:rsidR="00FB29C4" w:rsidRDefault="00000000">
            <w:pPr>
              <w:spacing w:before="60" w:after="60"/>
            </w:pPr>
            <w:r>
              <w:rPr>
                <w:sz w:val="19"/>
              </w:rPr>
              <w:t>Graphene aerogel + chitosan cho cảm biến</w:t>
            </w:r>
          </w:p>
        </w:tc>
      </w:tr>
      <w:tr w:rsidR="00FB29C4" w14:paraId="63BF696C" w14:textId="77777777">
        <w:trPr>
          <w:jc w:val="center"/>
        </w:trPr>
        <w:tc>
          <w:tcPr>
            <w:tcW w:w="1417" w:type="dxa"/>
            <w:shd w:val="clear" w:color="auto" w:fill="F4F8FE"/>
            <w:tcMar>
              <w:top w:w="80" w:type="dxa"/>
              <w:left w:w="150" w:type="dxa"/>
              <w:bottom w:w="80" w:type="dxa"/>
              <w:right w:w="150" w:type="dxa"/>
            </w:tcMar>
          </w:tcPr>
          <w:p w14:paraId="75AA6CDB" w14:textId="77777777" w:rsidR="00FB29C4" w:rsidRDefault="00000000">
            <w:pPr>
              <w:spacing w:before="60" w:after="60"/>
              <w:jc w:val="center"/>
            </w:pPr>
            <w:r>
              <w:rPr>
                <w:sz w:val="19"/>
              </w:rPr>
              <w:t>17</w:t>
            </w:r>
          </w:p>
        </w:tc>
        <w:tc>
          <w:tcPr>
            <w:tcW w:w="2551" w:type="dxa"/>
            <w:shd w:val="clear" w:color="auto" w:fill="F4F8FE"/>
            <w:tcMar>
              <w:top w:w="80" w:type="dxa"/>
              <w:left w:w="150" w:type="dxa"/>
              <w:bottom w:w="80" w:type="dxa"/>
              <w:right w:w="150" w:type="dxa"/>
            </w:tcMar>
          </w:tcPr>
          <w:p w14:paraId="261F0E23" w14:textId="77777777" w:rsidR="00FB29C4" w:rsidRDefault="00000000">
            <w:pPr>
              <w:spacing w:before="60" w:after="60"/>
            </w:pPr>
            <w:r>
              <w:rPr>
                <w:sz w:val="19"/>
              </w:rPr>
              <w:t>Emerging trends in aerogel technology for sensing and biosensing</w:t>
            </w:r>
          </w:p>
        </w:tc>
        <w:tc>
          <w:tcPr>
            <w:tcW w:w="2551" w:type="dxa"/>
            <w:shd w:val="clear" w:color="auto" w:fill="F4F8FE"/>
            <w:tcMar>
              <w:top w:w="80" w:type="dxa"/>
              <w:left w:w="150" w:type="dxa"/>
              <w:bottom w:w="80" w:type="dxa"/>
              <w:right w:w="150" w:type="dxa"/>
            </w:tcMar>
          </w:tcPr>
          <w:p w14:paraId="106E22DE" w14:textId="77777777" w:rsidR="00FB29C4" w:rsidRDefault="00000000">
            <w:pPr>
              <w:spacing w:before="60" w:after="60"/>
            </w:pPr>
            <w:r>
              <w:rPr>
                <w:sz w:val="19"/>
              </w:rPr>
              <w:t>Cảm biến điện hóa</w:t>
            </w:r>
          </w:p>
        </w:tc>
        <w:tc>
          <w:tcPr>
            <w:tcW w:w="3118" w:type="dxa"/>
            <w:shd w:val="clear" w:color="auto" w:fill="F4F8FE"/>
            <w:tcMar>
              <w:top w:w="80" w:type="dxa"/>
              <w:left w:w="150" w:type="dxa"/>
              <w:bottom w:w="80" w:type="dxa"/>
              <w:right w:w="150" w:type="dxa"/>
            </w:tcMar>
          </w:tcPr>
          <w:p w14:paraId="6C3C636E" w14:textId="77777777" w:rsidR="00FB29C4" w:rsidRDefault="00000000">
            <w:pPr>
              <w:spacing w:before="60" w:after="60"/>
            </w:pPr>
            <w:r>
              <w:rPr>
                <w:b/>
                <w:sz w:val="19"/>
              </w:rPr>
              <w:t>Review:</w:t>
            </w:r>
            <w:r>
              <w:rPr>
                <w:sz w:val="19"/>
              </w:rPr>
              <w:t xml:space="preserve"> Xu hướng aerogel cho cảm biến</w:t>
            </w:r>
          </w:p>
        </w:tc>
      </w:tr>
      <w:tr w:rsidR="00FB29C4" w14:paraId="016B486D" w14:textId="77777777">
        <w:trPr>
          <w:jc w:val="center"/>
        </w:trPr>
        <w:tc>
          <w:tcPr>
            <w:tcW w:w="1417" w:type="dxa"/>
            <w:tcMar>
              <w:top w:w="80" w:type="dxa"/>
              <w:left w:w="150" w:type="dxa"/>
              <w:bottom w:w="80" w:type="dxa"/>
              <w:right w:w="150" w:type="dxa"/>
            </w:tcMar>
          </w:tcPr>
          <w:p w14:paraId="413C34D1" w14:textId="77777777" w:rsidR="00FB29C4" w:rsidRDefault="00000000">
            <w:pPr>
              <w:spacing w:before="60" w:after="60"/>
              <w:jc w:val="center"/>
            </w:pPr>
            <w:r>
              <w:rPr>
                <w:sz w:val="19"/>
              </w:rPr>
              <w:t>18</w:t>
            </w:r>
          </w:p>
        </w:tc>
        <w:tc>
          <w:tcPr>
            <w:tcW w:w="2551" w:type="dxa"/>
            <w:tcMar>
              <w:top w:w="80" w:type="dxa"/>
              <w:left w:w="150" w:type="dxa"/>
              <w:bottom w:w="80" w:type="dxa"/>
              <w:right w:w="150" w:type="dxa"/>
            </w:tcMar>
          </w:tcPr>
          <w:p w14:paraId="3DC314EF" w14:textId="77777777" w:rsidR="00FB29C4" w:rsidRDefault="00000000">
            <w:pPr>
              <w:spacing w:before="60" w:after="60"/>
            </w:pPr>
            <w:r>
              <w:rPr>
                <w:sz w:val="19"/>
              </w:rPr>
              <w:t>Electroanalytical Overview — Screen-Printed Electrochemical Sensing Platforms</w:t>
            </w:r>
          </w:p>
        </w:tc>
        <w:tc>
          <w:tcPr>
            <w:tcW w:w="2551" w:type="dxa"/>
            <w:tcMar>
              <w:top w:w="80" w:type="dxa"/>
              <w:left w:w="150" w:type="dxa"/>
              <w:bottom w:w="80" w:type="dxa"/>
              <w:right w:w="150" w:type="dxa"/>
            </w:tcMar>
          </w:tcPr>
          <w:p w14:paraId="0006FAF5" w14:textId="77777777" w:rsidR="00FB29C4" w:rsidRDefault="00000000">
            <w:pPr>
              <w:spacing w:before="60" w:after="60"/>
            </w:pPr>
            <w:r>
              <w:rPr>
                <w:sz w:val="19"/>
              </w:rPr>
              <w:t>Cảm biến điện hóa</w:t>
            </w:r>
          </w:p>
        </w:tc>
        <w:tc>
          <w:tcPr>
            <w:tcW w:w="3118" w:type="dxa"/>
            <w:tcMar>
              <w:top w:w="80" w:type="dxa"/>
              <w:left w:w="150" w:type="dxa"/>
              <w:bottom w:w="80" w:type="dxa"/>
              <w:right w:w="150" w:type="dxa"/>
            </w:tcMar>
          </w:tcPr>
          <w:p w14:paraId="26D62C39" w14:textId="77777777" w:rsidR="00FB29C4" w:rsidRDefault="00000000">
            <w:pPr>
              <w:spacing w:before="60" w:after="60"/>
            </w:pPr>
            <w:r>
              <w:rPr>
                <w:sz w:val="19"/>
              </w:rPr>
              <w:t>Nền tảng điện cực in</w:t>
            </w:r>
          </w:p>
        </w:tc>
      </w:tr>
      <w:tr w:rsidR="00FB29C4" w14:paraId="78C32A2D" w14:textId="77777777">
        <w:trPr>
          <w:jc w:val="center"/>
        </w:trPr>
        <w:tc>
          <w:tcPr>
            <w:tcW w:w="1417" w:type="dxa"/>
            <w:shd w:val="clear" w:color="auto" w:fill="F4F8FE"/>
            <w:tcMar>
              <w:top w:w="80" w:type="dxa"/>
              <w:left w:w="150" w:type="dxa"/>
              <w:bottom w:w="80" w:type="dxa"/>
              <w:right w:w="150" w:type="dxa"/>
            </w:tcMar>
          </w:tcPr>
          <w:p w14:paraId="0BC623D1" w14:textId="77777777" w:rsidR="00FB29C4" w:rsidRDefault="00000000">
            <w:pPr>
              <w:spacing w:before="60" w:after="60"/>
            </w:pPr>
            <w:r>
              <w:rPr>
                <w:b/>
                <w:sz w:val="19"/>
              </w:rPr>
              <w:t>C. Lý thuyết điện hóa</w:t>
            </w:r>
          </w:p>
        </w:tc>
        <w:tc>
          <w:tcPr>
            <w:tcW w:w="2551" w:type="dxa"/>
            <w:shd w:val="clear" w:color="auto" w:fill="F4F8FE"/>
            <w:tcMar>
              <w:top w:w="80" w:type="dxa"/>
              <w:left w:w="150" w:type="dxa"/>
              <w:bottom w:w="80" w:type="dxa"/>
              <w:right w:w="150" w:type="dxa"/>
            </w:tcMar>
          </w:tcPr>
          <w:p w14:paraId="4B58AE77" w14:textId="77777777" w:rsidR="00FB29C4" w:rsidRDefault="00FB29C4">
            <w:pPr>
              <w:spacing w:before="60" w:after="60"/>
            </w:pPr>
          </w:p>
        </w:tc>
        <w:tc>
          <w:tcPr>
            <w:tcW w:w="2551" w:type="dxa"/>
            <w:shd w:val="clear" w:color="auto" w:fill="F4F8FE"/>
            <w:tcMar>
              <w:top w:w="80" w:type="dxa"/>
              <w:left w:w="150" w:type="dxa"/>
              <w:bottom w:w="80" w:type="dxa"/>
              <w:right w:w="150" w:type="dxa"/>
            </w:tcMar>
          </w:tcPr>
          <w:p w14:paraId="2429F0A6" w14:textId="77777777" w:rsidR="00FB29C4" w:rsidRDefault="00FB29C4">
            <w:pPr>
              <w:spacing w:before="60" w:after="60"/>
              <w:jc w:val="center"/>
            </w:pPr>
          </w:p>
        </w:tc>
        <w:tc>
          <w:tcPr>
            <w:tcW w:w="3118" w:type="dxa"/>
            <w:shd w:val="clear" w:color="auto" w:fill="F4F8FE"/>
            <w:tcMar>
              <w:top w:w="80" w:type="dxa"/>
              <w:left w:w="150" w:type="dxa"/>
              <w:bottom w:w="80" w:type="dxa"/>
              <w:right w:w="150" w:type="dxa"/>
            </w:tcMar>
          </w:tcPr>
          <w:p w14:paraId="7801D131" w14:textId="77777777" w:rsidR="00FB29C4" w:rsidRDefault="00FB29C4">
            <w:pPr>
              <w:spacing w:before="60" w:after="60"/>
              <w:jc w:val="center"/>
            </w:pPr>
          </w:p>
        </w:tc>
      </w:tr>
      <w:tr w:rsidR="00FB29C4" w14:paraId="71AF93E2" w14:textId="77777777">
        <w:trPr>
          <w:jc w:val="center"/>
        </w:trPr>
        <w:tc>
          <w:tcPr>
            <w:tcW w:w="1417" w:type="dxa"/>
            <w:tcMar>
              <w:top w:w="80" w:type="dxa"/>
              <w:left w:w="150" w:type="dxa"/>
              <w:bottom w:w="80" w:type="dxa"/>
              <w:right w:w="150" w:type="dxa"/>
            </w:tcMar>
          </w:tcPr>
          <w:p w14:paraId="7235F768" w14:textId="77777777" w:rsidR="00FB29C4" w:rsidRDefault="00000000">
            <w:pPr>
              <w:spacing w:before="60" w:after="60"/>
              <w:jc w:val="center"/>
            </w:pPr>
            <w:r>
              <w:rPr>
                <w:sz w:val="19"/>
              </w:rPr>
              <w:t>19</w:t>
            </w:r>
          </w:p>
        </w:tc>
        <w:tc>
          <w:tcPr>
            <w:tcW w:w="2551" w:type="dxa"/>
            <w:tcMar>
              <w:top w:w="80" w:type="dxa"/>
              <w:left w:w="150" w:type="dxa"/>
              <w:bottom w:w="80" w:type="dxa"/>
              <w:right w:w="150" w:type="dxa"/>
            </w:tcMar>
          </w:tcPr>
          <w:p w14:paraId="1B6142C0" w14:textId="77777777" w:rsidR="00FB29C4" w:rsidRDefault="00000000">
            <w:pPr>
              <w:spacing w:before="60" w:after="60"/>
            </w:pPr>
            <w:r>
              <w:rPr>
                <w:sz w:val="19"/>
              </w:rPr>
              <w:t>Electrochemical Methods — Fundamentals and Applications (Bard &amp; Faulkner)</w:t>
            </w:r>
          </w:p>
        </w:tc>
        <w:tc>
          <w:tcPr>
            <w:tcW w:w="2551" w:type="dxa"/>
            <w:tcMar>
              <w:top w:w="80" w:type="dxa"/>
              <w:left w:w="150" w:type="dxa"/>
              <w:bottom w:w="80" w:type="dxa"/>
              <w:right w:w="150" w:type="dxa"/>
            </w:tcMar>
          </w:tcPr>
          <w:p w14:paraId="7D4A7DDD" w14:textId="77777777" w:rsidR="00FB29C4" w:rsidRDefault="00000000">
            <w:pPr>
              <w:spacing w:before="60" w:after="60"/>
            </w:pPr>
            <w:r>
              <w:rPr>
                <w:sz w:val="19"/>
              </w:rPr>
              <w:t>Phân tích điện hóa LÝ THUYẾT</w:t>
            </w:r>
          </w:p>
        </w:tc>
        <w:tc>
          <w:tcPr>
            <w:tcW w:w="3118" w:type="dxa"/>
            <w:tcMar>
              <w:top w:w="80" w:type="dxa"/>
              <w:left w:w="150" w:type="dxa"/>
              <w:bottom w:w="80" w:type="dxa"/>
              <w:right w:w="150" w:type="dxa"/>
            </w:tcMar>
          </w:tcPr>
          <w:p w14:paraId="2DCB7761" w14:textId="77777777" w:rsidR="00FB29C4" w:rsidRDefault="00000000">
            <w:pPr>
              <w:spacing w:before="60" w:after="60"/>
            </w:pPr>
            <w:r>
              <w:rPr>
                <w:sz w:val="19"/>
              </w:rPr>
              <w:t>Randles-Ševčík, phương trình cơ bản CV/EIS</w:t>
            </w:r>
          </w:p>
        </w:tc>
      </w:tr>
      <w:tr w:rsidR="00FB29C4" w14:paraId="192E5C6A" w14:textId="77777777">
        <w:trPr>
          <w:jc w:val="center"/>
        </w:trPr>
        <w:tc>
          <w:tcPr>
            <w:tcW w:w="1417" w:type="dxa"/>
            <w:shd w:val="clear" w:color="auto" w:fill="F4F8FE"/>
            <w:tcMar>
              <w:top w:w="80" w:type="dxa"/>
              <w:left w:w="150" w:type="dxa"/>
              <w:bottom w:w="80" w:type="dxa"/>
              <w:right w:w="150" w:type="dxa"/>
            </w:tcMar>
          </w:tcPr>
          <w:p w14:paraId="77C94886" w14:textId="77777777" w:rsidR="00FB29C4" w:rsidRDefault="00000000">
            <w:pPr>
              <w:spacing w:before="60" w:after="60"/>
              <w:jc w:val="center"/>
            </w:pPr>
            <w:r>
              <w:rPr>
                <w:sz w:val="19"/>
              </w:rPr>
              <w:t>20</w:t>
            </w:r>
          </w:p>
        </w:tc>
        <w:tc>
          <w:tcPr>
            <w:tcW w:w="2551" w:type="dxa"/>
            <w:shd w:val="clear" w:color="auto" w:fill="F4F8FE"/>
            <w:tcMar>
              <w:top w:w="80" w:type="dxa"/>
              <w:left w:w="150" w:type="dxa"/>
              <w:bottom w:w="80" w:type="dxa"/>
              <w:right w:w="150" w:type="dxa"/>
            </w:tcMar>
          </w:tcPr>
          <w:p w14:paraId="7FF02D98" w14:textId="77777777" w:rsidR="00FB29C4" w:rsidRDefault="00000000">
            <w:pPr>
              <w:spacing w:before="60" w:after="60"/>
            </w:pPr>
            <w:r>
              <w:rPr>
                <w:sz w:val="19"/>
              </w:rPr>
              <w:t>Analytical Electrochemistry (2nd Ed.)</w:t>
            </w:r>
          </w:p>
        </w:tc>
        <w:tc>
          <w:tcPr>
            <w:tcW w:w="2551" w:type="dxa"/>
            <w:shd w:val="clear" w:color="auto" w:fill="F4F8FE"/>
            <w:tcMar>
              <w:top w:w="80" w:type="dxa"/>
              <w:left w:w="150" w:type="dxa"/>
              <w:bottom w:w="80" w:type="dxa"/>
              <w:right w:w="150" w:type="dxa"/>
            </w:tcMar>
          </w:tcPr>
          <w:p w14:paraId="3C12163B" w14:textId="77777777" w:rsidR="00FB29C4" w:rsidRDefault="00000000">
            <w:pPr>
              <w:spacing w:before="60" w:after="60"/>
            </w:pPr>
            <w:r>
              <w:rPr>
                <w:sz w:val="19"/>
              </w:rPr>
              <w:t>Phân tích điện hóa LÝ THUYẾT</w:t>
            </w:r>
          </w:p>
        </w:tc>
        <w:tc>
          <w:tcPr>
            <w:tcW w:w="3118" w:type="dxa"/>
            <w:shd w:val="clear" w:color="auto" w:fill="F4F8FE"/>
            <w:tcMar>
              <w:top w:w="80" w:type="dxa"/>
              <w:left w:w="150" w:type="dxa"/>
              <w:bottom w:w="80" w:type="dxa"/>
              <w:right w:w="150" w:type="dxa"/>
            </w:tcMar>
          </w:tcPr>
          <w:p w14:paraId="1CEBB292" w14:textId="77777777" w:rsidR="00FB29C4" w:rsidRDefault="00000000">
            <w:pPr>
              <w:spacing w:before="60" w:after="60"/>
            </w:pPr>
            <w:r>
              <w:rPr>
                <w:sz w:val="19"/>
              </w:rPr>
              <w:t>Lý thuyết SWASV, DPV, LOD</w:t>
            </w:r>
          </w:p>
        </w:tc>
      </w:tr>
      <w:tr w:rsidR="00FB29C4" w14:paraId="7C2F0CE0" w14:textId="77777777">
        <w:trPr>
          <w:jc w:val="center"/>
        </w:trPr>
        <w:tc>
          <w:tcPr>
            <w:tcW w:w="1417" w:type="dxa"/>
            <w:tcMar>
              <w:top w:w="80" w:type="dxa"/>
              <w:left w:w="150" w:type="dxa"/>
              <w:bottom w:w="80" w:type="dxa"/>
              <w:right w:w="150" w:type="dxa"/>
            </w:tcMar>
          </w:tcPr>
          <w:p w14:paraId="229C0C07" w14:textId="77777777" w:rsidR="00FB29C4" w:rsidRDefault="00000000">
            <w:pPr>
              <w:spacing w:before="60" w:after="60"/>
              <w:jc w:val="center"/>
            </w:pPr>
            <w:r>
              <w:rPr>
                <w:sz w:val="19"/>
              </w:rPr>
              <w:t>21</w:t>
            </w:r>
          </w:p>
        </w:tc>
        <w:tc>
          <w:tcPr>
            <w:tcW w:w="2551" w:type="dxa"/>
            <w:tcMar>
              <w:top w:w="80" w:type="dxa"/>
              <w:left w:w="150" w:type="dxa"/>
              <w:bottom w:w="80" w:type="dxa"/>
              <w:right w:w="150" w:type="dxa"/>
            </w:tcMar>
          </w:tcPr>
          <w:p w14:paraId="578620E3" w14:textId="77777777" w:rsidR="00FB29C4" w:rsidRDefault="00000000">
            <w:pPr>
              <w:spacing w:before="60" w:after="60"/>
            </w:pPr>
            <w:r>
              <w:rPr>
                <w:sz w:val="19"/>
              </w:rPr>
              <w:t>Một số phương pháp phân tích điện hóa (Dương Quang Phùng)</w:t>
            </w:r>
          </w:p>
        </w:tc>
        <w:tc>
          <w:tcPr>
            <w:tcW w:w="2551" w:type="dxa"/>
            <w:tcMar>
              <w:top w:w="80" w:type="dxa"/>
              <w:left w:w="150" w:type="dxa"/>
              <w:bottom w:w="80" w:type="dxa"/>
              <w:right w:w="150" w:type="dxa"/>
            </w:tcMar>
          </w:tcPr>
          <w:p w14:paraId="4FA89515" w14:textId="77777777" w:rsidR="00FB29C4" w:rsidRDefault="00000000">
            <w:pPr>
              <w:spacing w:before="60" w:after="60"/>
            </w:pPr>
            <w:r>
              <w:rPr>
                <w:sz w:val="19"/>
              </w:rPr>
              <w:t>Phân tích điện hóa LÝ THUYẾT</w:t>
            </w:r>
          </w:p>
        </w:tc>
        <w:tc>
          <w:tcPr>
            <w:tcW w:w="3118" w:type="dxa"/>
            <w:tcMar>
              <w:top w:w="80" w:type="dxa"/>
              <w:left w:w="150" w:type="dxa"/>
              <w:bottom w:w="80" w:type="dxa"/>
              <w:right w:w="150" w:type="dxa"/>
            </w:tcMar>
          </w:tcPr>
          <w:p w14:paraId="116C20B2" w14:textId="77777777" w:rsidR="00FB29C4" w:rsidRDefault="00000000">
            <w:pPr>
              <w:spacing w:before="60" w:after="60"/>
            </w:pPr>
            <w:r>
              <w:rPr>
                <w:sz w:val="19"/>
              </w:rPr>
              <w:t>Tiếng Việt — lý thuyết điện hóa</w:t>
            </w:r>
          </w:p>
        </w:tc>
      </w:tr>
      <w:tr w:rsidR="00FB29C4" w14:paraId="2959F481" w14:textId="77777777">
        <w:trPr>
          <w:jc w:val="center"/>
        </w:trPr>
        <w:tc>
          <w:tcPr>
            <w:tcW w:w="1417" w:type="dxa"/>
            <w:shd w:val="clear" w:color="auto" w:fill="F4F8FE"/>
            <w:tcMar>
              <w:top w:w="80" w:type="dxa"/>
              <w:left w:w="150" w:type="dxa"/>
              <w:bottom w:w="80" w:type="dxa"/>
              <w:right w:w="150" w:type="dxa"/>
            </w:tcMar>
          </w:tcPr>
          <w:p w14:paraId="340DE0C4" w14:textId="77777777" w:rsidR="00FB29C4" w:rsidRDefault="00000000">
            <w:pPr>
              <w:spacing w:before="60" w:after="60"/>
              <w:jc w:val="center"/>
            </w:pPr>
            <w:r>
              <w:rPr>
                <w:sz w:val="19"/>
              </w:rPr>
              <w:t>22</w:t>
            </w:r>
          </w:p>
        </w:tc>
        <w:tc>
          <w:tcPr>
            <w:tcW w:w="2551" w:type="dxa"/>
            <w:shd w:val="clear" w:color="auto" w:fill="F4F8FE"/>
            <w:tcMar>
              <w:top w:w="80" w:type="dxa"/>
              <w:left w:w="150" w:type="dxa"/>
              <w:bottom w:w="80" w:type="dxa"/>
              <w:right w:w="150" w:type="dxa"/>
            </w:tcMar>
          </w:tcPr>
          <w:p w14:paraId="13748E8E" w14:textId="77777777" w:rsidR="00FB29C4" w:rsidRDefault="00000000">
            <w:pPr>
              <w:spacing w:before="60" w:after="60"/>
            </w:pPr>
            <w:r>
              <w:rPr>
                <w:sz w:val="19"/>
              </w:rPr>
              <w:t>Slide PHÂN TÍCH ĐIỆN HÓA 2020</w:t>
            </w:r>
          </w:p>
        </w:tc>
        <w:tc>
          <w:tcPr>
            <w:tcW w:w="2551" w:type="dxa"/>
            <w:shd w:val="clear" w:color="auto" w:fill="F4F8FE"/>
            <w:tcMar>
              <w:top w:w="80" w:type="dxa"/>
              <w:left w:w="150" w:type="dxa"/>
              <w:bottom w:w="80" w:type="dxa"/>
              <w:right w:w="150" w:type="dxa"/>
            </w:tcMar>
          </w:tcPr>
          <w:p w14:paraId="798D9EC5" w14:textId="77777777" w:rsidR="00FB29C4" w:rsidRDefault="00000000">
            <w:pPr>
              <w:spacing w:before="60" w:after="60"/>
            </w:pPr>
            <w:r>
              <w:rPr>
                <w:sz w:val="19"/>
              </w:rPr>
              <w:t>Phân tích điện hóa LÝ THUYẾT</w:t>
            </w:r>
          </w:p>
        </w:tc>
        <w:tc>
          <w:tcPr>
            <w:tcW w:w="3118" w:type="dxa"/>
            <w:shd w:val="clear" w:color="auto" w:fill="F4F8FE"/>
            <w:tcMar>
              <w:top w:w="80" w:type="dxa"/>
              <w:left w:w="150" w:type="dxa"/>
              <w:bottom w:w="80" w:type="dxa"/>
              <w:right w:w="150" w:type="dxa"/>
            </w:tcMar>
          </w:tcPr>
          <w:p w14:paraId="4910ECD1" w14:textId="77777777" w:rsidR="00FB29C4" w:rsidRDefault="00000000">
            <w:pPr>
              <w:spacing w:before="60" w:after="60"/>
            </w:pPr>
            <w:r>
              <w:rPr>
                <w:sz w:val="19"/>
              </w:rPr>
              <w:t>Bài giảng điện hóa</w:t>
            </w:r>
          </w:p>
        </w:tc>
      </w:tr>
    </w:tbl>
    <w:p w14:paraId="7B05C5E3" w14:textId="77777777" w:rsidR="00FB29C4" w:rsidRDefault="00FB29C4"/>
    <w:p w14:paraId="27858B2E" w14:textId="77777777" w:rsidR="00FB29C4" w:rsidRDefault="00000000">
      <w:pPr>
        <w:pStyle w:val="Heading3"/>
      </w:pPr>
      <w:r>
        <w:t>8.2 Đánh giá mức độ kế thừa</w:t>
      </w:r>
    </w:p>
    <w:tbl>
      <w:tblPr>
        <w:tblStyle w:val="TableGrid"/>
        <w:tblW w:w="0" w:type="auto"/>
        <w:jc w:val="center"/>
        <w:tblLook w:val="04A0" w:firstRow="1" w:lastRow="0" w:firstColumn="1" w:lastColumn="0" w:noHBand="0" w:noVBand="1"/>
      </w:tblPr>
      <w:tblGrid>
        <w:gridCol w:w="1984"/>
        <w:gridCol w:w="3402"/>
        <w:gridCol w:w="4252"/>
      </w:tblGrid>
      <w:tr w:rsidR="00FB29C4" w14:paraId="19D1D4D9" w14:textId="77777777">
        <w:trPr>
          <w:jc w:val="center"/>
        </w:trPr>
        <w:tc>
          <w:tcPr>
            <w:tcW w:w="1984" w:type="dxa"/>
            <w:shd w:val="clear" w:color="auto" w:fill="003366"/>
            <w:tcMar>
              <w:top w:w="120" w:type="dxa"/>
              <w:left w:w="150" w:type="dxa"/>
              <w:bottom w:w="120" w:type="dxa"/>
              <w:right w:w="150" w:type="dxa"/>
            </w:tcMar>
          </w:tcPr>
          <w:p w14:paraId="493924F9"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304C4651" w14:textId="77777777" w:rsidR="00FB29C4" w:rsidRDefault="00000000">
            <w:pPr>
              <w:spacing w:before="80" w:after="80"/>
              <w:jc w:val="center"/>
            </w:pPr>
            <w:r>
              <w:rPr>
                <w:b/>
                <w:color w:val="FFFFFF"/>
                <w:sz w:val="20"/>
              </w:rPr>
              <w:t>Có xác thực?</w:t>
            </w:r>
          </w:p>
        </w:tc>
        <w:tc>
          <w:tcPr>
            <w:tcW w:w="4252" w:type="dxa"/>
            <w:shd w:val="clear" w:color="auto" w:fill="003366"/>
            <w:tcMar>
              <w:top w:w="120" w:type="dxa"/>
              <w:left w:w="150" w:type="dxa"/>
              <w:bottom w:w="120" w:type="dxa"/>
              <w:right w:w="150" w:type="dxa"/>
            </w:tcMar>
          </w:tcPr>
          <w:p w14:paraId="79324D71" w14:textId="77777777" w:rsidR="00FB29C4" w:rsidRDefault="00000000">
            <w:pPr>
              <w:spacing w:before="80" w:after="80"/>
              <w:jc w:val="center"/>
            </w:pPr>
            <w:r>
              <w:rPr>
                <w:b/>
                <w:color w:val="FFFFFF"/>
                <w:sz w:val="20"/>
              </w:rPr>
              <w:t>Ghi chú</w:t>
            </w:r>
          </w:p>
        </w:tc>
      </w:tr>
      <w:tr w:rsidR="00FB29C4" w14:paraId="350B2E32" w14:textId="77777777">
        <w:trPr>
          <w:jc w:val="center"/>
        </w:trPr>
        <w:tc>
          <w:tcPr>
            <w:tcW w:w="1984" w:type="dxa"/>
            <w:shd w:val="clear" w:color="auto" w:fill="F4F8FE"/>
            <w:tcMar>
              <w:top w:w="80" w:type="dxa"/>
              <w:left w:w="150" w:type="dxa"/>
              <w:bottom w:w="80" w:type="dxa"/>
              <w:right w:w="150" w:type="dxa"/>
            </w:tcMar>
          </w:tcPr>
          <w:p w14:paraId="21DF58C8" w14:textId="77777777" w:rsidR="00FB29C4" w:rsidRDefault="00000000">
            <w:pPr>
              <w:spacing w:before="60" w:after="60"/>
            </w:pPr>
            <w:r>
              <w:rPr>
                <w:sz w:val="19"/>
              </w:rPr>
              <w:t>GCE Ø3mm, mài Al₂O₃ 0.05µm</w:t>
            </w:r>
          </w:p>
        </w:tc>
        <w:tc>
          <w:tcPr>
            <w:tcW w:w="3402" w:type="dxa"/>
            <w:shd w:val="clear" w:color="auto" w:fill="F4F8FE"/>
            <w:tcMar>
              <w:top w:w="80" w:type="dxa"/>
              <w:left w:w="150" w:type="dxa"/>
              <w:bottom w:w="80" w:type="dxa"/>
              <w:right w:w="150" w:type="dxa"/>
            </w:tcMar>
          </w:tcPr>
          <w:p w14:paraId="105DC33B"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7817685A" w14:textId="77777777" w:rsidR="00FB29C4" w:rsidRDefault="00000000">
            <w:pPr>
              <w:spacing w:before="60" w:after="60"/>
            </w:pPr>
            <w:r>
              <w:rPr>
                <w:sz w:val="19"/>
              </w:rPr>
              <w:t>Refs #7, #12 — chuẩn mực</w:t>
            </w:r>
          </w:p>
        </w:tc>
      </w:tr>
      <w:tr w:rsidR="00FB29C4" w14:paraId="3EA12FAA" w14:textId="77777777">
        <w:trPr>
          <w:jc w:val="center"/>
        </w:trPr>
        <w:tc>
          <w:tcPr>
            <w:tcW w:w="1984" w:type="dxa"/>
            <w:tcMar>
              <w:top w:w="80" w:type="dxa"/>
              <w:left w:w="150" w:type="dxa"/>
              <w:bottom w:w="80" w:type="dxa"/>
              <w:right w:w="150" w:type="dxa"/>
            </w:tcMar>
          </w:tcPr>
          <w:p w14:paraId="08F8046A" w14:textId="77777777" w:rsidR="00FB29C4" w:rsidRDefault="00000000">
            <w:pPr>
              <w:spacing w:before="60" w:after="60"/>
            </w:pPr>
            <w:r>
              <w:rPr>
                <w:sz w:val="19"/>
              </w:rPr>
              <w:t>Ink 5 mg/mL, DMF hoặc ethanol</w:t>
            </w:r>
          </w:p>
        </w:tc>
        <w:tc>
          <w:tcPr>
            <w:tcW w:w="3402" w:type="dxa"/>
            <w:tcMar>
              <w:top w:w="80" w:type="dxa"/>
              <w:left w:w="150" w:type="dxa"/>
              <w:bottom w:w="80" w:type="dxa"/>
              <w:right w:w="150" w:type="dxa"/>
            </w:tcMar>
          </w:tcPr>
          <w:p w14:paraId="2DCE1E97"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577856A7" w14:textId="77777777" w:rsidR="00FB29C4" w:rsidRDefault="00000000">
            <w:pPr>
              <w:spacing w:before="60" w:after="60"/>
            </w:pPr>
            <w:r>
              <w:rPr>
                <w:sz w:val="19"/>
              </w:rPr>
              <w:t>Refs #1, #7</w:t>
            </w:r>
          </w:p>
        </w:tc>
      </w:tr>
      <w:tr w:rsidR="00FB29C4" w14:paraId="44452C55" w14:textId="77777777">
        <w:trPr>
          <w:jc w:val="center"/>
        </w:trPr>
        <w:tc>
          <w:tcPr>
            <w:tcW w:w="1984" w:type="dxa"/>
            <w:shd w:val="clear" w:color="auto" w:fill="F4F8FE"/>
            <w:tcMar>
              <w:top w:w="80" w:type="dxa"/>
              <w:left w:w="150" w:type="dxa"/>
              <w:bottom w:w="80" w:type="dxa"/>
              <w:right w:w="150" w:type="dxa"/>
            </w:tcMar>
          </w:tcPr>
          <w:p w14:paraId="48AE7548" w14:textId="77777777" w:rsidR="00FB29C4" w:rsidRDefault="00000000">
            <w:pPr>
              <w:spacing w:before="60" w:after="60"/>
            </w:pPr>
            <w:r>
              <w:rPr>
                <w:sz w:val="19"/>
              </w:rPr>
              <w:t>Drop-cast 5–8 µL</w:t>
            </w:r>
          </w:p>
        </w:tc>
        <w:tc>
          <w:tcPr>
            <w:tcW w:w="3402" w:type="dxa"/>
            <w:shd w:val="clear" w:color="auto" w:fill="F4F8FE"/>
            <w:tcMar>
              <w:top w:w="80" w:type="dxa"/>
              <w:left w:w="150" w:type="dxa"/>
              <w:bottom w:w="80" w:type="dxa"/>
              <w:right w:w="150" w:type="dxa"/>
            </w:tcMar>
          </w:tcPr>
          <w:p w14:paraId="67D633E7"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1F922293" w14:textId="77777777" w:rsidR="00FB29C4" w:rsidRDefault="00000000">
            <w:pPr>
              <w:spacing w:before="60" w:after="60"/>
            </w:pPr>
            <w:r>
              <w:rPr>
                <w:sz w:val="19"/>
              </w:rPr>
              <w:t>Refs #1, #7</w:t>
            </w:r>
          </w:p>
        </w:tc>
      </w:tr>
      <w:tr w:rsidR="00FB29C4" w14:paraId="676833E2" w14:textId="77777777">
        <w:trPr>
          <w:jc w:val="center"/>
        </w:trPr>
        <w:tc>
          <w:tcPr>
            <w:tcW w:w="1984" w:type="dxa"/>
            <w:tcMar>
              <w:top w:w="80" w:type="dxa"/>
              <w:left w:w="150" w:type="dxa"/>
              <w:bottom w:w="80" w:type="dxa"/>
              <w:right w:w="150" w:type="dxa"/>
            </w:tcMar>
          </w:tcPr>
          <w:p w14:paraId="2CC284EF" w14:textId="77777777" w:rsidR="00FB29C4" w:rsidRDefault="00000000">
            <w:pPr>
              <w:spacing w:before="60" w:after="60"/>
            </w:pPr>
            <w:r>
              <w:rPr>
                <w:sz w:val="19"/>
              </w:rPr>
              <w:t xml:space="preserve">Chitosan 1% hoặc </w:t>
            </w:r>
            <w:r>
              <w:rPr>
                <w:sz w:val="19"/>
              </w:rPr>
              <w:lastRenderedPageBreak/>
              <w:t>Nafion binder</w:t>
            </w:r>
          </w:p>
        </w:tc>
        <w:tc>
          <w:tcPr>
            <w:tcW w:w="3402" w:type="dxa"/>
            <w:tcMar>
              <w:top w:w="80" w:type="dxa"/>
              <w:left w:w="150" w:type="dxa"/>
              <w:bottom w:w="80" w:type="dxa"/>
              <w:right w:w="150" w:type="dxa"/>
            </w:tcMar>
          </w:tcPr>
          <w:p w14:paraId="3D728650" w14:textId="77777777" w:rsidR="00FB29C4" w:rsidRDefault="00000000">
            <w:pPr>
              <w:spacing w:before="60" w:after="60"/>
            </w:pPr>
            <w:r>
              <w:rPr>
                <w:sz w:val="19"/>
              </w:rPr>
              <w:lastRenderedPageBreak/>
              <w:t>✅</w:t>
            </w:r>
          </w:p>
        </w:tc>
        <w:tc>
          <w:tcPr>
            <w:tcW w:w="4252" w:type="dxa"/>
            <w:tcMar>
              <w:top w:w="80" w:type="dxa"/>
              <w:left w:w="150" w:type="dxa"/>
              <w:bottom w:w="80" w:type="dxa"/>
              <w:right w:w="150" w:type="dxa"/>
            </w:tcMar>
          </w:tcPr>
          <w:p w14:paraId="6D977B75" w14:textId="77777777" w:rsidR="00FB29C4" w:rsidRDefault="00000000">
            <w:pPr>
              <w:spacing w:before="60" w:after="60"/>
            </w:pPr>
            <w:r>
              <w:rPr>
                <w:sz w:val="19"/>
              </w:rPr>
              <w:t xml:space="preserve">Refs #4, #5 (chitosan cho heavy metals); Ref #2 </w:t>
            </w:r>
            <w:r>
              <w:rPr>
                <w:sz w:val="19"/>
              </w:rPr>
              <w:lastRenderedPageBreak/>
              <w:t>(Nafion cho dopamine/paracetamol)</w:t>
            </w:r>
          </w:p>
        </w:tc>
      </w:tr>
      <w:tr w:rsidR="00FB29C4" w14:paraId="71E8B4A5" w14:textId="77777777">
        <w:trPr>
          <w:jc w:val="center"/>
        </w:trPr>
        <w:tc>
          <w:tcPr>
            <w:tcW w:w="1984" w:type="dxa"/>
            <w:shd w:val="clear" w:color="auto" w:fill="F4F8FE"/>
            <w:tcMar>
              <w:top w:w="80" w:type="dxa"/>
              <w:left w:w="150" w:type="dxa"/>
              <w:bottom w:w="80" w:type="dxa"/>
              <w:right w:w="150" w:type="dxa"/>
            </w:tcMar>
          </w:tcPr>
          <w:p w14:paraId="239B5306" w14:textId="77777777" w:rsidR="00FB29C4" w:rsidRDefault="00000000">
            <w:pPr>
              <w:spacing w:before="60" w:after="60"/>
            </w:pPr>
            <w:r>
              <w:rPr>
                <w:sz w:val="19"/>
              </w:rPr>
              <w:lastRenderedPageBreak/>
              <w:t>CV/EIS baseline K₃Fe(CN)₆/KCl</w:t>
            </w:r>
          </w:p>
        </w:tc>
        <w:tc>
          <w:tcPr>
            <w:tcW w:w="3402" w:type="dxa"/>
            <w:shd w:val="clear" w:color="auto" w:fill="F4F8FE"/>
            <w:tcMar>
              <w:top w:w="80" w:type="dxa"/>
              <w:left w:w="150" w:type="dxa"/>
              <w:bottom w:w="80" w:type="dxa"/>
              <w:right w:w="150" w:type="dxa"/>
            </w:tcMar>
          </w:tcPr>
          <w:p w14:paraId="18CCD291"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04B6BFCC" w14:textId="77777777" w:rsidR="00FB29C4" w:rsidRDefault="00000000">
            <w:pPr>
              <w:spacing w:before="60" w:after="60"/>
            </w:pPr>
            <w:r>
              <w:rPr>
                <w:sz w:val="19"/>
              </w:rPr>
              <w:t>Refs #7, #8, #19</w:t>
            </w:r>
          </w:p>
        </w:tc>
      </w:tr>
      <w:tr w:rsidR="00FB29C4" w14:paraId="42482775" w14:textId="77777777">
        <w:trPr>
          <w:jc w:val="center"/>
        </w:trPr>
        <w:tc>
          <w:tcPr>
            <w:tcW w:w="1984" w:type="dxa"/>
            <w:tcMar>
              <w:top w:w="80" w:type="dxa"/>
              <w:left w:w="150" w:type="dxa"/>
              <w:bottom w:w="80" w:type="dxa"/>
              <w:right w:w="150" w:type="dxa"/>
            </w:tcMar>
          </w:tcPr>
          <w:p w14:paraId="07671F59" w14:textId="77777777" w:rsidR="00FB29C4" w:rsidRDefault="00000000">
            <w:pPr>
              <w:spacing w:before="60" w:after="60"/>
            </w:pPr>
            <w:r>
              <w:rPr>
                <w:sz w:val="19"/>
              </w:rPr>
              <w:t>SWASV cho Pb²⁺/Cd²⁺/Zn²⁺</w:t>
            </w:r>
          </w:p>
        </w:tc>
        <w:tc>
          <w:tcPr>
            <w:tcW w:w="3402" w:type="dxa"/>
            <w:tcMar>
              <w:top w:w="80" w:type="dxa"/>
              <w:left w:w="150" w:type="dxa"/>
              <w:bottom w:w="80" w:type="dxa"/>
              <w:right w:w="150" w:type="dxa"/>
            </w:tcMar>
          </w:tcPr>
          <w:p w14:paraId="1A2A411F"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6211070B" w14:textId="77777777" w:rsidR="00FB29C4" w:rsidRDefault="00000000">
            <w:pPr>
              <w:spacing w:before="60" w:after="60"/>
            </w:pPr>
            <w:r>
              <w:rPr>
                <w:sz w:val="19"/>
              </w:rPr>
              <w:t>Refs #14, #20</w:t>
            </w:r>
          </w:p>
        </w:tc>
      </w:tr>
      <w:tr w:rsidR="00FB29C4" w14:paraId="7342A05D" w14:textId="77777777">
        <w:trPr>
          <w:jc w:val="center"/>
        </w:trPr>
        <w:tc>
          <w:tcPr>
            <w:tcW w:w="1984" w:type="dxa"/>
            <w:shd w:val="clear" w:color="auto" w:fill="F4F8FE"/>
            <w:tcMar>
              <w:top w:w="80" w:type="dxa"/>
              <w:left w:w="150" w:type="dxa"/>
              <w:bottom w:w="80" w:type="dxa"/>
              <w:right w:w="150" w:type="dxa"/>
            </w:tcMar>
          </w:tcPr>
          <w:p w14:paraId="651E9402" w14:textId="77777777" w:rsidR="00FB29C4" w:rsidRDefault="00000000">
            <w:pPr>
              <w:spacing w:before="60" w:after="60"/>
            </w:pPr>
            <w:r>
              <w:rPr>
                <w:sz w:val="19"/>
              </w:rPr>
              <w:t>DPV cho Paracetamol</w:t>
            </w:r>
          </w:p>
        </w:tc>
        <w:tc>
          <w:tcPr>
            <w:tcW w:w="3402" w:type="dxa"/>
            <w:shd w:val="clear" w:color="auto" w:fill="F4F8FE"/>
            <w:tcMar>
              <w:top w:w="80" w:type="dxa"/>
              <w:left w:w="150" w:type="dxa"/>
              <w:bottom w:w="80" w:type="dxa"/>
              <w:right w:w="150" w:type="dxa"/>
            </w:tcMar>
          </w:tcPr>
          <w:p w14:paraId="61210F21"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4C4E4F3C" w14:textId="77777777" w:rsidR="00FB29C4" w:rsidRDefault="00000000">
            <w:pPr>
              <w:spacing w:before="60" w:after="60"/>
            </w:pPr>
            <w:r>
              <w:rPr>
                <w:sz w:val="19"/>
              </w:rPr>
              <w:t>Refs #11, #20</w:t>
            </w:r>
          </w:p>
        </w:tc>
      </w:tr>
      <w:tr w:rsidR="00FB29C4" w14:paraId="6F830BEE" w14:textId="77777777">
        <w:trPr>
          <w:jc w:val="center"/>
        </w:trPr>
        <w:tc>
          <w:tcPr>
            <w:tcW w:w="1984" w:type="dxa"/>
            <w:tcMar>
              <w:top w:w="80" w:type="dxa"/>
              <w:left w:w="150" w:type="dxa"/>
              <w:bottom w:w="80" w:type="dxa"/>
              <w:right w:w="150" w:type="dxa"/>
            </w:tcMar>
          </w:tcPr>
          <w:p w14:paraId="5E0EFB61" w14:textId="77777777" w:rsidR="00FB29C4" w:rsidRDefault="00000000">
            <w:pPr>
              <w:spacing w:before="60" w:after="60"/>
            </w:pPr>
            <w:r>
              <w:rPr>
                <w:sz w:val="19"/>
              </w:rPr>
              <w:t>LOD = 3σ/slope</w:t>
            </w:r>
          </w:p>
        </w:tc>
        <w:tc>
          <w:tcPr>
            <w:tcW w:w="3402" w:type="dxa"/>
            <w:tcMar>
              <w:top w:w="80" w:type="dxa"/>
              <w:left w:w="150" w:type="dxa"/>
              <w:bottom w:w="80" w:type="dxa"/>
              <w:right w:w="150" w:type="dxa"/>
            </w:tcMar>
          </w:tcPr>
          <w:p w14:paraId="7FCEB225"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37952396" w14:textId="77777777" w:rsidR="00FB29C4" w:rsidRDefault="00000000">
            <w:pPr>
              <w:spacing w:before="60" w:after="60"/>
            </w:pPr>
            <w:r>
              <w:rPr>
                <w:sz w:val="19"/>
              </w:rPr>
              <w:t>Refs #19, #20</w:t>
            </w:r>
          </w:p>
        </w:tc>
      </w:tr>
      <w:tr w:rsidR="00FB29C4" w14:paraId="029350D4" w14:textId="77777777">
        <w:trPr>
          <w:jc w:val="center"/>
        </w:trPr>
        <w:tc>
          <w:tcPr>
            <w:tcW w:w="1984" w:type="dxa"/>
            <w:shd w:val="clear" w:color="auto" w:fill="F4F8FE"/>
            <w:tcMar>
              <w:top w:w="80" w:type="dxa"/>
              <w:left w:w="150" w:type="dxa"/>
              <w:bottom w:w="80" w:type="dxa"/>
              <w:right w:w="150" w:type="dxa"/>
            </w:tcMar>
          </w:tcPr>
          <w:p w14:paraId="116D8C85" w14:textId="77777777" w:rsidR="00FB29C4" w:rsidRDefault="00000000">
            <w:pPr>
              <w:spacing w:before="60" w:after="60"/>
            </w:pPr>
            <w:r>
              <w:rPr>
                <w:sz w:val="19"/>
              </w:rPr>
              <w:t>Selectivity (interference test)</w:t>
            </w:r>
          </w:p>
        </w:tc>
        <w:tc>
          <w:tcPr>
            <w:tcW w:w="3402" w:type="dxa"/>
            <w:shd w:val="clear" w:color="auto" w:fill="F4F8FE"/>
            <w:tcMar>
              <w:top w:w="80" w:type="dxa"/>
              <w:left w:w="150" w:type="dxa"/>
              <w:bottom w:w="80" w:type="dxa"/>
              <w:right w:w="150" w:type="dxa"/>
            </w:tcMar>
          </w:tcPr>
          <w:p w14:paraId="32B482E3" w14:textId="77777777" w:rsidR="00FB29C4" w:rsidRDefault="00000000">
            <w:pPr>
              <w:spacing w:before="60" w:after="60"/>
            </w:pPr>
            <w:r>
              <w:rPr>
                <w:sz w:val="19"/>
              </w:rPr>
              <w:t>✅</w:t>
            </w:r>
          </w:p>
        </w:tc>
        <w:tc>
          <w:tcPr>
            <w:tcW w:w="4252" w:type="dxa"/>
            <w:shd w:val="clear" w:color="auto" w:fill="F4F8FE"/>
            <w:tcMar>
              <w:top w:w="80" w:type="dxa"/>
              <w:left w:w="150" w:type="dxa"/>
              <w:bottom w:w="80" w:type="dxa"/>
              <w:right w:w="150" w:type="dxa"/>
            </w:tcMar>
          </w:tcPr>
          <w:p w14:paraId="520E1D9F" w14:textId="77777777" w:rsidR="00FB29C4" w:rsidRDefault="00000000">
            <w:pPr>
              <w:spacing w:before="60" w:after="60"/>
            </w:pPr>
            <w:r>
              <w:rPr>
                <w:sz w:val="19"/>
              </w:rPr>
              <w:t>Ref #14</w:t>
            </w:r>
          </w:p>
        </w:tc>
      </w:tr>
      <w:tr w:rsidR="00FB29C4" w14:paraId="1914C3DF" w14:textId="77777777">
        <w:trPr>
          <w:jc w:val="center"/>
        </w:trPr>
        <w:tc>
          <w:tcPr>
            <w:tcW w:w="1984" w:type="dxa"/>
            <w:tcMar>
              <w:top w:w="80" w:type="dxa"/>
              <w:left w:w="150" w:type="dxa"/>
              <w:bottom w:w="80" w:type="dxa"/>
              <w:right w:w="150" w:type="dxa"/>
            </w:tcMar>
          </w:tcPr>
          <w:p w14:paraId="6890965A" w14:textId="77777777" w:rsidR="00FB29C4" w:rsidRDefault="00000000">
            <w:pPr>
              <w:spacing w:before="60" w:after="60"/>
            </w:pPr>
            <w:r>
              <w:rPr>
                <w:sz w:val="19"/>
              </w:rPr>
              <w:t>Spike-and-recovery mẫu thực</w:t>
            </w:r>
          </w:p>
        </w:tc>
        <w:tc>
          <w:tcPr>
            <w:tcW w:w="3402" w:type="dxa"/>
            <w:tcMar>
              <w:top w:w="80" w:type="dxa"/>
              <w:left w:w="150" w:type="dxa"/>
              <w:bottom w:w="80" w:type="dxa"/>
              <w:right w:w="150" w:type="dxa"/>
            </w:tcMar>
          </w:tcPr>
          <w:p w14:paraId="0DE4E387" w14:textId="77777777" w:rsidR="00FB29C4" w:rsidRDefault="00000000">
            <w:pPr>
              <w:spacing w:before="60" w:after="60"/>
            </w:pPr>
            <w:r>
              <w:rPr>
                <w:sz w:val="19"/>
              </w:rPr>
              <w:t>✅</w:t>
            </w:r>
          </w:p>
        </w:tc>
        <w:tc>
          <w:tcPr>
            <w:tcW w:w="4252" w:type="dxa"/>
            <w:tcMar>
              <w:top w:w="80" w:type="dxa"/>
              <w:left w:w="150" w:type="dxa"/>
              <w:bottom w:w="80" w:type="dxa"/>
              <w:right w:w="150" w:type="dxa"/>
            </w:tcMar>
          </w:tcPr>
          <w:p w14:paraId="20F95A95" w14:textId="77777777" w:rsidR="00FB29C4" w:rsidRDefault="00000000">
            <w:pPr>
              <w:spacing w:before="60" w:after="60"/>
            </w:pPr>
            <w:r>
              <w:rPr>
                <w:sz w:val="19"/>
              </w:rPr>
              <w:t>Refs #7, #14</w:t>
            </w:r>
          </w:p>
        </w:tc>
      </w:tr>
    </w:tbl>
    <w:p w14:paraId="4CAB0F43" w14:textId="77777777" w:rsidR="00FB29C4" w:rsidRDefault="00FB29C4"/>
    <w:p w14:paraId="59756198" w14:textId="77777777" w:rsidR="00FB29C4" w:rsidRDefault="00000000">
      <w:pPr>
        <w:ind w:left="720"/>
      </w:pPr>
      <w:r>
        <w:rPr>
          <w:b/>
          <w:i/>
          <w:color w:val="505050"/>
          <w:sz w:val="21"/>
        </w:rPr>
        <w:t>Kế thừa: ~95%</w:t>
      </w:r>
      <w:r>
        <w:rPr>
          <w:i/>
          <w:color w:val="505050"/>
          <w:sz w:val="21"/>
        </w:rPr>
        <w:t xml:space="preserve"> — Giai đoạn điện hóa được hỗ trợ mạnh bởi 22 bài bao gồm cả textbook chuẩn. Binder đã được định hướng ứng dụng chuyên sâu.</w:t>
      </w:r>
    </w:p>
    <w:p w14:paraId="072DDF69" w14:textId="77777777" w:rsidR="00FB29C4" w:rsidRDefault="00000000">
      <w:r>
        <w:rPr>
          <w:sz w:val="23"/>
        </w:rPr>
        <w:t>#### Thiếu sót &amp; Đề xuất bù đắp — GĐ 8</w:t>
      </w:r>
    </w:p>
    <w:p w14:paraId="05E074CC" w14:textId="77777777" w:rsidR="00FB29C4" w:rsidRDefault="00000000">
      <w:pPr>
        <w:pStyle w:val="ListBullet"/>
        <w:ind w:left="567"/>
      </w:pPr>
      <w:r>
        <w:rPr>
          <w:b/>
          <w:sz w:val="22"/>
        </w:rPr>
        <w:t>Tối ưu loading (µL drop-cast):</w:t>
      </w:r>
      <w:r>
        <w:rPr>
          <w:sz w:val="22"/>
        </w:rPr>
        <w:t xml:space="preserve"> Chưa có bài nào khảo sát hệ thống cho hệ CA cụ thể này. → *Khảo sát 3, 5, 7, 10 µL rồi so sánh ΔEp và Ip.*</w:t>
      </w:r>
    </w:p>
    <w:p w14:paraId="0EED6BB0" w14:textId="77777777" w:rsidR="00FB29C4" w:rsidRDefault="00000000">
      <w:pPr>
        <w:pStyle w:val="ListBullet"/>
        <w:ind w:left="567"/>
      </w:pPr>
      <w:r>
        <w:rPr>
          <w:b/>
          <w:sz w:val="22"/>
        </w:rPr>
        <w:t>So sánh Chitosan vs Nafion binder:</w:t>
      </w:r>
      <w:r>
        <w:rPr>
          <w:sz w:val="22"/>
        </w:rPr>
        <w:t xml:space="preserve"> Đã kế thừa và chốt ứng dụng rõ ràng: </w:t>
      </w:r>
      <w:r>
        <w:rPr>
          <w:b/>
          <w:sz w:val="22"/>
        </w:rPr>
        <w:t>Chitosan 1%</w:t>
      </w:r>
      <w:r>
        <w:rPr>
          <w:sz w:val="22"/>
        </w:rPr>
        <w:t xml:space="preserve"> cho đo Pb/Cd/Zn (SWASV) nhờ các nhóm chức amino và hydroxyl chelate hóa tốt kim loại nặng; </w:t>
      </w:r>
      <w:r>
        <w:rPr>
          <w:b/>
          <w:sz w:val="22"/>
        </w:rPr>
        <w:t>Nafion 0.25%</w:t>
      </w:r>
      <w:r>
        <w:rPr>
          <w:sz w:val="22"/>
        </w:rPr>
        <w:t xml:space="preserve"> cho đo Paracetamol (DPV) nhờ màng dẫn trao đổi cation bền vững, chống bám bẩn.</w:t>
      </w:r>
    </w:p>
    <w:p w14:paraId="4548ED8B" w14:textId="77777777" w:rsidR="00FB29C4" w:rsidRDefault="00000000">
      <w:pPr>
        <w:pStyle w:val="Heading2"/>
      </w:pPr>
      <w:r>
        <w:t>TỔNG HỢP ĐÁNH GIÁ KẾ THỪA TOÀN QUY TRÌNH</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5FFF3C38" w14:textId="77777777">
        <w:trPr>
          <w:jc w:val="center"/>
        </w:trPr>
        <w:tc>
          <w:tcPr>
            <w:tcW w:w="1417" w:type="dxa"/>
            <w:shd w:val="clear" w:color="auto" w:fill="003366"/>
            <w:tcMar>
              <w:top w:w="120" w:type="dxa"/>
              <w:left w:w="150" w:type="dxa"/>
              <w:bottom w:w="120" w:type="dxa"/>
              <w:right w:w="150" w:type="dxa"/>
            </w:tcMar>
          </w:tcPr>
          <w:p w14:paraId="19CDC697" w14:textId="77777777" w:rsidR="00FB29C4" w:rsidRDefault="00000000">
            <w:pPr>
              <w:spacing w:before="80" w:after="80"/>
              <w:jc w:val="center"/>
            </w:pPr>
            <w:r>
              <w:rPr>
                <w:b/>
                <w:color w:val="FFFFFF"/>
                <w:sz w:val="20"/>
              </w:rPr>
              <w:t>Giai đoạn</w:t>
            </w:r>
          </w:p>
        </w:tc>
        <w:tc>
          <w:tcPr>
            <w:tcW w:w="2551" w:type="dxa"/>
            <w:shd w:val="clear" w:color="auto" w:fill="003366"/>
            <w:tcMar>
              <w:top w:w="120" w:type="dxa"/>
              <w:left w:w="150" w:type="dxa"/>
              <w:bottom w:w="120" w:type="dxa"/>
              <w:right w:w="150" w:type="dxa"/>
            </w:tcMar>
          </w:tcPr>
          <w:p w14:paraId="06484136" w14:textId="77777777" w:rsidR="00FB29C4" w:rsidRDefault="00000000">
            <w:pPr>
              <w:spacing w:before="80" w:after="80"/>
              <w:jc w:val="center"/>
            </w:pPr>
            <w:r>
              <w:rPr>
                <w:b/>
                <w:color w:val="FFFFFF"/>
                <w:sz w:val="20"/>
              </w:rPr>
              <w:t>% Kế thừa</w:t>
            </w:r>
          </w:p>
        </w:tc>
        <w:tc>
          <w:tcPr>
            <w:tcW w:w="2551" w:type="dxa"/>
            <w:shd w:val="clear" w:color="auto" w:fill="003366"/>
            <w:tcMar>
              <w:top w:w="120" w:type="dxa"/>
              <w:left w:w="150" w:type="dxa"/>
              <w:bottom w:w="120" w:type="dxa"/>
              <w:right w:w="150" w:type="dxa"/>
            </w:tcMar>
          </w:tcPr>
          <w:p w14:paraId="1CFA6A7E" w14:textId="77777777" w:rsidR="00FB29C4" w:rsidRDefault="00000000">
            <w:pPr>
              <w:spacing w:before="80" w:after="80"/>
              <w:jc w:val="center"/>
            </w:pPr>
            <w:r>
              <w:rPr>
                <w:b/>
                <w:color w:val="FFFFFF"/>
                <w:sz w:val="20"/>
              </w:rPr>
              <w:t>Số bài hỗ trợ</w:t>
            </w:r>
          </w:p>
        </w:tc>
        <w:tc>
          <w:tcPr>
            <w:tcW w:w="3118" w:type="dxa"/>
            <w:shd w:val="clear" w:color="auto" w:fill="003366"/>
            <w:tcMar>
              <w:top w:w="120" w:type="dxa"/>
              <w:left w:w="150" w:type="dxa"/>
              <w:bottom w:w="120" w:type="dxa"/>
              <w:right w:w="150" w:type="dxa"/>
            </w:tcMar>
          </w:tcPr>
          <w:p w14:paraId="4DD42E40" w14:textId="77777777" w:rsidR="00FB29C4" w:rsidRDefault="00000000">
            <w:pPr>
              <w:spacing w:before="80" w:after="80"/>
              <w:jc w:val="center"/>
            </w:pPr>
            <w:r>
              <w:rPr>
                <w:b/>
                <w:color w:val="FFFFFF"/>
                <w:sz w:val="20"/>
              </w:rPr>
              <w:t>Thiếu sót chính</w:t>
            </w:r>
          </w:p>
        </w:tc>
      </w:tr>
      <w:tr w:rsidR="00FB29C4" w14:paraId="468FBCFD" w14:textId="77777777">
        <w:trPr>
          <w:jc w:val="center"/>
        </w:trPr>
        <w:tc>
          <w:tcPr>
            <w:tcW w:w="1417" w:type="dxa"/>
            <w:shd w:val="clear" w:color="auto" w:fill="F4F8FE"/>
            <w:tcMar>
              <w:top w:w="80" w:type="dxa"/>
              <w:left w:w="150" w:type="dxa"/>
              <w:bottom w:w="80" w:type="dxa"/>
              <w:right w:w="150" w:type="dxa"/>
            </w:tcMar>
          </w:tcPr>
          <w:p w14:paraId="5DB60A8E" w14:textId="77777777" w:rsidR="00FB29C4" w:rsidRDefault="00000000">
            <w:pPr>
              <w:spacing w:before="60" w:after="60"/>
            </w:pPr>
            <w:r>
              <w:rPr>
                <w:b/>
                <w:sz w:val="19"/>
              </w:rPr>
              <w:t>1. Tiền xử lý kiềm</w:t>
            </w:r>
          </w:p>
        </w:tc>
        <w:tc>
          <w:tcPr>
            <w:tcW w:w="2551" w:type="dxa"/>
            <w:shd w:val="clear" w:color="auto" w:fill="F4F8FE"/>
            <w:tcMar>
              <w:top w:w="80" w:type="dxa"/>
              <w:left w:w="150" w:type="dxa"/>
              <w:bottom w:w="80" w:type="dxa"/>
              <w:right w:w="150" w:type="dxa"/>
            </w:tcMar>
          </w:tcPr>
          <w:p w14:paraId="2BBFDE1A" w14:textId="77777777" w:rsidR="00FB29C4" w:rsidRDefault="00000000">
            <w:pPr>
              <w:spacing w:before="60" w:after="60"/>
            </w:pPr>
            <w:r>
              <w:rPr>
                <w:b/>
                <w:sz w:val="19"/>
              </w:rPr>
              <w:t>~90%</w:t>
            </w:r>
          </w:p>
        </w:tc>
        <w:tc>
          <w:tcPr>
            <w:tcW w:w="2551" w:type="dxa"/>
            <w:shd w:val="clear" w:color="auto" w:fill="F4F8FE"/>
            <w:tcMar>
              <w:top w:w="80" w:type="dxa"/>
              <w:left w:w="150" w:type="dxa"/>
              <w:bottom w:w="80" w:type="dxa"/>
              <w:right w:w="150" w:type="dxa"/>
            </w:tcMar>
          </w:tcPr>
          <w:p w14:paraId="7AB8503A" w14:textId="77777777" w:rsidR="00FB29C4" w:rsidRDefault="00000000">
            <w:pPr>
              <w:spacing w:before="60" w:after="60"/>
              <w:jc w:val="center"/>
            </w:pPr>
            <w:r>
              <w:rPr>
                <w:sz w:val="19"/>
              </w:rPr>
              <w:t>17</w:t>
            </w:r>
          </w:p>
        </w:tc>
        <w:tc>
          <w:tcPr>
            <w:tcW w:w="3118" w:type="dxa"/>
            <w:shd w:val="clear" w:color="auto" w:fill="F4F8FE"/>
            <w:tcMar>
              <w:top w:w="80" w:type="dxa"/>
              <w:left w:w="150" w:type="dxa"/>
              <w:bottom w:w="80" w:type="dxa"/>
              <w:right w:w="150" w:type="dxa"/>
            </w:tcMar>
          </w:tcPr>
          <w:p w14:paraId="0BEAB789" w14:textId="77777777" w:rsidR="00FB29C4" w:rsidRDefault="00000000">
            <w:pPr>
              <w:spacing w:before="60" w:after="60"/>
            </w:pPr>
            <w:r>
              <w:rPr>
                <w:sz w:val="19"/>
              </w:rPr>
              <w:t>Gravimetry xơ dừa Bến Tre (original)</w:t>
            </w:r>
          </w:p>
        </w:tc>
      </w:tr>
      <w:tr w:rsidR="00FB29C4" w14:paraId="0C0376E9" w14:textId="77777777">
        <w:trPr>
          <w:jc w:val="center"/>
        </w:trPr>
        <w:tc>
          <w:tcPr>
            <w:tcW w:w="1417" w:type="dxa"/>
            <w:tcMar>
              <w:top w:w="80" w:type="dxa"/>
              <w:left w:w="150" w:type="dxa"/>
              <w:bottom w:w="80" w:type="dxa"/>
              <w:right w:w="150" w:type="dxa"/>
            </w:tcMar>
          </w:tcPr>
          <w:p w14:paraId="135214EC" w14:textId="77777777" w:rsidR="00FB29C4" w:rsidRDefault="00000000">
            <w:pPr>
              <w:spacing w:before="60" w:after="60"/>
            </w:pPr>
            <w:r>
              <w:rPr>
                <w:b/>
                <w:sz w:val="19"/>
              </w:rPr>
              <w:t>2. Sol-gel &amp; siêu âm</w:t>
            </w:r>
          </w:p>
        </w:tc>
        <w:tc>
          <w:tcPr>
            <w:tcW w:w="2551" w:type="dxa"/>
            <w:tcMar>
              <w:top w:w="80" w:type="dxa"/>
              <w:left w:w="150" w:type="dxa"/>
              <w:bottom w:w="80" w:type="dxa"/>
              <w:right w:w="150" w:type="dxa"/>
            </w:tcMar>
          </w:tcPr>
          <w:p w14:paraId="4EF9617F" w14:textId="77777777" w:rsidR="00FB29C4" w:rsidRDefault="00000000">
            <w:pPr>
              <w:spacing w:before="60" w:after="60"/>
            </w:pPr>
            <w:r>
              <w:rPr>
                <w:b/>
                <w:sz w:val="19"/>
              </w:rPr>
              <w:t>~95%</w:t>
            </w:r>
          </w:p>
        </w:tc>
        <w:tc>
          <w:tcPr>
            <w:tcW w:w="2551" w:type="dxa"/>
            <w:tcMar>
              <w:top w:w="80" w:type="dxa"/>
              <w:left w:w="150" w:type="dxa"/>
              <w:bottom w:w="80" w:type="dxa"/>
              <w:right w:w="150" w:type="dxa"/>
            </w:tcMar>
          </w:tcPr>
          <w:p w14:paraId="501E3514" w14:textId="77777777" w:rsidR="00FB29C4" w:rsidRDefault="00000000">
            <w:pPr>
              <w:spacing w:before="60" w:after="60"/>
              <w:jc w:val="center"/>
            </w:pPr>
            <w:r>
              <w:rPr>
                <w:sz w:val="19"/>
              </w:rPr>
              <w:t>7</w:t>
            </w:r>
          </w:p>
        </w:tc>
        <w:tc>
          <w:tcPr>
            <w:tcW w:w="3118" w:type="dxa"/>
            <w:tcMar>
              <w:top w:w="80" w:type="dxa"/>
              <w:left w:w="150" w:type="dxa"/>
              <w:bottom w:w="80" w:type="dxa"/>
              <w:right w:w="150" w:type="dxa"/>
            </w:tcMar>
          </w:tcPr>
          <w:p w14:paraId="31E72858" w14:textId="77777777" w:rsidR="00FB29C4" w:rsidRDefault="00000000">
            <w:pPr>
              <w:spacing w:before="60" w:after="60"/>
            </w:pPr>
            <w:r>
              <w:rPr>
                <w:sz w:val="19"/>
              </w:rPr>
              <w:t>*(Gần hoàn chỉnh)*</w:t>
            </w:r>
          </w:p>
        </w:tc>
      </w:tr>
      <w:tr w:rsidR="00FB29C4" w14:paraId="1A94F603" w14:textId="77777777">
        <w:trPr>
          <w:jc w:val="center"/>
        </w:trPr>
        <w:tc>
          <w:tcPr>
            <w:tcW w:w="1417" w:type="dxa"/>
            <w:shd w:val="clear" w:color="auto" w:fill="F4F8FE"/>
            <w:tcMar>
              <w:top w:w="80" w:type="dxa"/>
              <w:left w:w="150" w:type="dxa"/>
              <w:bottom w:w="80" w:type="dxa"/>
              <w:right w:w="150" w:type="dxa"/>
            </w:tcMar>
          </w:tcPr>
          <w:p w14:paraId="7BF5924C" w14:textId="77777777" w:rsidR="00FB29C4" w:rsidRDefault="00000000">
            <w:pPr>
              <w:spacing w:before="60" w:after="60"/>
            </w:pPr>
            <w:r>
              <w:rPr>
                <w:b/>
                <w:sz w:val="19"/>
              </w:rPr>
              <w:t>3. Đúc khuôn &amp; gel hóa</w:t>
            </w:r>
          </w:p>
        </w:tc>
        <w:tc>
          <w:tcPr>
            <w:tcW w:w="2551" w:type="dxa"/>
            <w:shd w:val="clear" w:color="auto" w:fill="F4F8FE"/>
            <w:tcMar>
              <w:top w:w="80" w:type="dxa"/>
              <w:left w:w="150" w:type="dxa"/>
              <w:bottom w:w="80" w:type="dxa"/>
              <w:right w:w="150" w:type="dxa"/>
            </w:tcMar>
          </w:tcPr>
          <w:p w14:paraId="16FA5CA8" w14:textId="77777777" w:rsidR="00FB29C4" w:rsidRDefault="00000000">
            <w:pPr>
              <w:spacing w:before="60" w:after="60"/>
            </w:pPr>
            <w:r>
              <w:rPr>
                <w:b/>
                <w:sz w:val="19"/>
              </w:rPr>
              <w:t>~90%</w:t>
            </w:r>
          </w:p>
        </w:tc>
        <w:tc>
          <w:tcPr>
            <w:tcW w:w="2551" w:type="dxa"/>
            <w:shd w:val="clear" w:color="auto" w:fill="F4F8FE"/>
            <w:tcMar>
              <w:top w:w="80" w:type="dxa"/>
              <w:left w:w="150" w:type="dxa"/>
              <w:bottom w:w="80" w:type="dxa"/>
              <w:right w:w="150" w:type="dxa"/>
            </w:tcMar>
          </w:tcPr>
          <w:p w14:paraId="1DC15401" w14:textId="77777777" w:rsidR="00FB29C4" w:rsidRDefault="00000000">
            <w:pPr>
              <w:spacing w:before="60" w:after="60"/>
              <w:jc w:val="center"/>
            </w:pPr>
            <w:r>
              <w:rPr>
                <w:sz w:val="19"/>
              </w:rPr>
              <w:t>4</w:t>
            </w:r>
          </w:p>
        </w:tc>
        <w:tc>
          <w:tcPr>
            <w:tcW w:w="3118" w:type="dxa"/>
            <w:shd w:val="clear" w:color="auto" w:fill="F4F8FE"/>
            <w:tcMar>
              <w:top w:w="80" w:type="dxa"/>
              <w:left w:w="150" w:type="dxa"/>
              <w:bottom w:w="80" w:type="dxa"/>
              <w:right w:w="150" w:type="dxa"/>
            </w:tcMar>
          </w:tcPr>
          <w:p w14:paraId="1CC05BF8" w14:textId="77777777" w:rsidR="00FB29C4" w:rsidRDefault="00000000">
            <w:pPr>
              <w:spacing w:before="60" w:after="60"/>
            </w:pPr>
            <w:r>
              <w:rPr>
                <w:sz w:val="19"/>
              </w:rPr>
              <w:t>Tối ưu hóa khuôn PP và biện luận thời gian de-gas 30-60 min</w:t>
            </w:r>
          </w:p>
        </w:tc>
      </w:tr>
      <w:tr w:rsidR="00FB29C4" w14:paraId="56871E61" w14:textId="77777777">
        <w:trPr>
          <w:jc w:val="center"/>
        </w:trPr>
        <w:tc>
          <w:tcPr>
            <w:tcW w:w="1417" w:type="dxa"/>
            <w:tcMar>
              <w:top w:w="80" w:type="dxa"/>
              <w:left w:w="150" w:type="dxa"/>
              <w:bottom w:w="80" w:type="dxa"/>
              <w:right w:w="150" w:type="dxa"/>
            </w:tcMar>
          </w:tcPr>
          <w:p w14:paraId="5FAE9E6A" w14:textId="77777777" w:rsidR="00FB29C4" w:rsidRDefault="00000000">
            <w:pPr>
              <w:spacing w:before="60" w:after="60"/>
            </w:pPr>
            <w:r>
              <w:rPr>
                <w:b/>
                <w:sz w:val="19"/>
              </w:rPr>
              <w:t>4. Trao đổi dung môi &amp; sấy</w:t>
            </w:r>
          </w:p>
        </w:tc>
        <w:tc>
          <w:tcPr>
            <w:tcW w:w="2551" w:type="dxa"/>
            <w:tcMar>
              <w:top w:w="80" w:type="dxa"/>
              <w:left w:w="150" w:type="dxa"/>
              <w:bottom w:w="80" w:type="dxa"/>
              <w:right w:w="150" w:type="dxa"/>
            </w:tcMar>
          </w:tcPr>
          <w:p w14:paraId="490033BB" w14:textId="77777777" w:rsidR="00FB29C4" w:rsidRDefault="00000000">
            <w:pPr>
              <w:spacing w:before="60" w:after="60"/>
            </w:pPr>
            <w:r>
              <w:rPr>
                <w:b/>
                <w:sz w:val="19"/>
              </w:rPr>
              <w:t>~85%</w:t>
            </w:r>
          </w:p>
        </w:tc>
        <w:tc>
          <w:tcPr>
            <w:tcW w:w="2551" w:type="dxa"/>
            <w:tcMar>
              <w:top w:w="80" w:type="dxa"/>
              <w:left w:w="150" w:type="dxa"/>
              <w:bottom w:w="80" w:type="dxa"/>
              <w:right w:w="150" w:type="dxa"/>
            </w:tcMar>
          </w:tcPr>
          <w:p w14:paraId="27CD6401" w14:textId="77777777" w:rsidR="00FB29C4" w:rsidRDefault="00000000">
            <w:pPr>
              <w:spacing w:before="60" w:after="60"/>
              <w:jc w:val="center"/>
            </w:pPr>
            <w:r>
              <w:rPr>
                <w:sz w:val="19"/>
              </w:rPr>
              <w:t>7</w:t>
            </w:r>
          </w:p>
        </w:tc>
        <w:tc>
          <w:tcPr>
            <w:tcW w:w="3118" w:type="dxa"/>
            <w:tcMar>
              <w:top w:w="80" w:type="dxa"/>
              <w:left w:w="150" w:type="dxa"/>
              <w:bottom w:w="80" w:type="dxa"/>
              <w:right w:w="150" w:type="dxa"/>
            </w:tcMar>
          </w:tcPr>
          <w:p w14:paraId="0D823064" w14:textId="77777777" w:rsidR="00FB29C4" w:rsidRDefault="00000000">
            <w:pPr>
              <w:spacing w:before="60" w:after="60"/>
            </w:pPr>
            <w:r>
              <w:rPr>
                <w:sz w:val="19"/>
              </w:rPr>
              <w:t>Áp suất buồng sấy, tỷ lệ co rút</w:t>
            </w:r>
          </w:p>
        </w:tc>
      </w:tr>
      <w:tr w:rsidR="00FB29C4" w14:paraId="403CB77E" w14:textId="77777777">
        <w:trPr>
          <w:jc w:val="center"/>
        </w:trPr>
        <w:tc>
          <w:tcPr>
            <w:tcW w:w="1417" w:type="dxa"/>
            <w:shd w:val="clear" w:color="auto" w:fill="F4F8FE"/>
            <w:tcMar>
              <w:top w:w="80" w:type="dxa"/>
              <w:left w:w="150" w:type="dxa"/>
              <w:bottom w:w="80" w:type="dxa"/>
              <w:right w:w="150" w:type="dxa"/>
            </w:tcMar>
          </w:tcPr>
          <w:p w14:paraId="18A555F8" w14:textId="77777777" w:rsidR="00FB29C4" w:rsidRDefault="00000000">
            <w:pPr>
              <w:spacing w:before="60" w:after="60"/>
            </w:pPr>
            <w:r>
              <w:rPr>
                <w:b/>
                <w:sz w:val="19"/>
              </w:rPr>
              <w:t>5. Nhiệt phân</w:t>
            </w:r>
          </w:p>
        </w:tc>
        <w:tc>
          <w:tcPr>
            <w:tcW w:w="2551" w:type="dxa"/>
            <w:shd w:val="clear" w:color="auto" w:fill="F4F8FE"/>
            <w:tcMar>
              <w:top w:w="80" w:type="dxa"/>
              <w:left w:w="150" w:type="dxa"/>
              <w:bottom w:w="80" w:type="dxa"/>
              <w:right w:w="150" w:type="dxa"/>
            </w:tcMar>
          </w:tcPr>
          <w:p w14:paraId="19DFBFB2" w14:textId="77777777" w:rsidR="00FB29C4" w:rsidRDefault="00000000">
            <w:pPr>
              <w:spacing w:before="60" w:after="60"/>
            </w:pPr>
            <w:r>
              <w:rPr>
                <w:b/>
                <w:sz w:val="19"/>
              </w:rPr>
              <w:t>~95%</w:t>
            </w:r>
          </w:p>
        </w:tc>
        <w:tc>
          <w:tcPr>
            <w:tcW w:w="2551" w:type="dxa"/>
            <w:shd w:val="clear" w:color="auto" w:fill="F4F8FE"/>
            <w:tcMar>
              <w:top w:w="80" w:type="dxa"/>
              <w:left w:w="150" w:type="dxa"/>
              <w:bottom w:w="80" w:type="dxa"/>
              <w:right w:w="150" w:type="dxa"/>
            </w:tcMar>
          </w:tcPr>
          <w:p w14:paraId="37C9D6C6" w14:textId="77777777" w:rsidR="00FB29C4" w:rsidRDefault="00000000">
            <w:pPr>
              <w:spacing w:before="60" w:after="60"/>
              <w:jc w:val="center"/>
            </w:pPr>
            <w:r>
              <w:rPr>
                <w:sz w:val="19"/>
              </w:rPr>
              <w:t>9</w:t>
            </w:r>
          </w:p>
        </w:tc>
        <w:tc>
          <w:tcPr>
            <w:tcW w:w="3118" w:type="dxa"/>
            <w:shd w:val="clear" w:color="auto" w:fill="F4F8FE"/>
            <w:tcMar>
              <w:top w:w="80" w:type="dxa"/>
              <w:left w:w="150" w:type="dxa"/>
              <w:bottom w:w="80" w:type="dxa"/>
              <w:right w:w="150" w:type="dxa"/>
            </w:tcMar>
          </w:tcPr>
          <w:p w14:paraId="55412BDE" w14:textId="77777777" w:rsidR="00FB29C4" w:rsidRDefault="00000000">
            <w:pPr>
              <w:spacing w:before="60" w:after="60"/>
            </w:pPr>
            <w:r>
              <w:rPr>
                <w:sz w:val="19"/>
              </w:rPr>
              <w:t>*(Gần hoàn chỉnh)*</w:t>
            </w:r>
          </w:p>
        </w:tc>
      </w:tr>
      <w:tr w:rsidR="00FB29C4" w14:paraId="47098EF9" w14:textId="77777777">
        <w:trPr>
          <w:jc w:val="center"/>
        </w:trPr>
        <w:tc>
          <w:tcPr>
            <w:tcW w:w="1417" w:type="dxa"/>
            <w:tcMar>
              <w:top w:w="80" w:type="dxa"/>
              <w:left w:w="150" w:type="dxa"/>
              <w:bottom w:w="80" w:type="dxa"/>
              <w:right w:w="150" w:type="dxa"/>
            </w:tcMar>
          </w:tcPr>
          <w:p w14:paraId="7458406D" w14:textId="77777777" w:rsidR="00FB29C4" w:rsidRDefault="00000000">
            <w:pPr>
              <w:spacing w:before="60" w:after="60"/>
            </w:pPr>
            <w:r>
              <w:rPr>
                <w:b/>
                <w:sz w:val="19"/>
              </w:rPr>
              <w:lastRenderedPageBreak/>
              <w:t>6. Doping Fe</w:t>
            </w:r>
          </w:p>
        </w:tc>
        <w:tc>
          <w:tcPr>
            <w:tcW w:w="2551" w:type="dxa"/>
            <w:tcMar>
              <w:top w:w="80" w:type="dxa"/>
              <w:left w:w="150" w:type="dxa"/>
              <w:bottom w:w="80" w:type="dxa"/>
              <w:right w:w="150" w:type="dxa"/>
            </w:tcMar>
          </w:tcPr>
          <w:p w14:paraId="78AC85C3" w14:textId="77777777" w:rsidR="00FB29C4" w:rsidRDefault="00000000">
            <w:pPr>
              <w:spacing w:before="60" w:after="60"/>
            </w:pPr>
            <w:r>
              <w:rPr>
                <w:b/>
                <w:sz w:val="19"/>
              </w:rPr>
              <w:t>~95%</w:t>
            </w:r>
          </w:p>
        </w:tc>
        <w:tc>
          <w:tcPr>
            <w:tcW w:w="2551" w:type="dxa"/>
            <w:tcMar>
              <w:top w:w="80" w:type="dxa"/>
              <w:left w:w="150" w:type="dxa"/>
              <w:bottom w:w="80" w:type="dxa"/>
              <w:right w:w="150" w:type="dxa"/>
            </w:tcMar>
          </w:tcPr>
          <w:p w14:paraId="0D9486E6" w14:textId="77777777" w:rsidR="00FB29C4" w:rsidRDefault="00000000">
            <w:pPr>
              <w:spacing w:before="60" w:after="60"/>
              <w:jc w:val="center"/>
            </w:pPr>
            <w:r>
              <w:rPr>
                <w:sz w:val="19"/>
              </w:rPr>
              <w:t>7</w:t>
            </w:r>
          </w:p>
        </w:tc>
        <w:tc>
          <w:tcPr>
            <w:tcW w:w="3118" w:type="dxa"/>
            <w:tcMar>
              <w:top w:w="80" w:type="dxa"/>
              <w:left w:w="150" w:type="dxa"/>
              <w:bottom w:w="80" w:type="dxa"/>
              <w:right w:w="150" w:type="dxa"/>
            </w:tcMar>
          </w:tcPr>
          <w:p w14:paraId="1607DF2D" w14:textId="77777777" w:rsidR="00FB29C4" w:rsidRDefault="00000000">
            <w:pPr>
              <w:spacing w:before="60" w:after="60"/>
            </w:pPr>
            <w:r>
              <w:rPr>
                <w:sz w:val="19"/>
              </w:rPr>
              <w:t>Biện luận thời gian tẩm 24h cho monolith, chốt nhiệt độ tẩm RT</w:t>
            </w:r>
          </w:p>
        </w:tc>
      </w:tr>
      <w:tr w:rsidR="00FB29C4" w14:paraId="40BB46B1" w14:textId="77777777">
        <w:trPr>
          <w:jc w:val="center"/>
        </w:trPr>
        <w:tc>
          <w:tcPr>
            <w:tcW w:w="1417" w:type="dxa"/>
            <w:shd w:val="clear" w:color="auto" w:fill="F4F8FE"/>
            <w:tcMar>
              <w:top w:w="80" w:type="dxa"/>
              <w:left w:w="150" w:type="dxa"/>
              <w:bottom w:w="80" w:type="dxa"/>
              <w:right w:w="150" w:type="dxa"/>
            </w:tcMar>
          </w:tcPr>
          <w:p w14:paraId="54BEC730" w14:textId="77777777" w:rsidR="00FB29C4" w:rsidRDefault="00000000">
            <w:pPr>
              <w:spacing w:before="60" w:after="60"/>
            </w:pPr>
            <w:r>
              <w:rPr>
                <w:b/>
                <w:sz w:val="19"/>
              </w:rPr>
              <w:t>7. Hậu xử lý</w:t>
            </w:r>
          </w:p>
        </w:tc>
        <w:tc>
          <w:tcPr>
            <w:tcW w:w="2551" w:type="dxa"/>
            <w:shd w:val="clear" w:color="auto" w:fill="F4F8FE"/>
            <w:tcMar>
              <w:top w:w="80" w:type="dxa"/>
              <w:left w:w="150" w:type="dxa"/>
              <w:bottom w:w="80" w:type="dxa"/>
              <w:right w:w="150" w:type="dxa"/>
            </w:tcMar>
          </w:tcPr>
          <w:p w14:paraId="35EC6962" w14:textId="77777777" w:rsidR="00FB29C4" w:rsidRDefault="00000000">
            <w:pPr>
              <w:spacing w:before="60" w:after="60"/>
            </w:pPr>
            <w:r>
              <w:rPr>
                <w:b/>
                <w:sz w:val="19"/>
              </w:rPr>
              <w:t>~95%</w:t>
            </w:r>
          </w:p>
        </w:tc>
        <w:tc>
          <w:tcPr>
            <w:tcW w:w="2551" w:type="dxa"/>
            <w:shd w:val="clear" w:color="auto" w:fill="F4F8FE"/>
            <w:tcMar>
              <w:top w:w="80" w:type="dxa"/>
              <w:left w:w="150" w:type="dxa"/>
              <w:bottom w:w="80" w:type="dxa"/>
              <w:right w:w="150" w:type="dxa"/>
            </w:tcMar>
          </w:tcPr>
          <w:p w14:paraId="4993B27D" w14:textId="77777777" w:rsidR="00FB29C4" w:rsidRDefault="00000000">
            <w:pPr>
              <w:spacing w:before="60" w:after="60"/>
              <w:jc w:val="center"/>
            </w:pPr>
            <w:r>
              <w:rPr>
                <w:sz w:val="19"/>
              </w:rPr>
              <w:t>4</w:t>
            </w:r>
          </w:p>
        </w:tc>
        <w:tc>
          <w:tcPr>
            <w:tcW w:w="3118" w:type="dxa"/>
            <w:shd w:val="clear" w:color="auto" w:fill="F4F8FE"/>
            <w:tcMar>
              <w:top w:w="80" w:type="dxa"/>
              <w:left w:w="150" w:type="dxa"/>
              <w:bottom w:w="80" w:type="dxa"/>
              <w:right w:w="150" w:type="dxa"/>
            </w:tcMar>
          </w:tcPr>
          <w:p w14:paraId="42332FBD" w14:textId="77777777" w:rsidR="00FB29C4" w:rsidRDefault="00000000">
            <w:pPr>
              <w:spacing w:before="60" w:after="60"/>
            </w:pPr>
            <w:r>
              <w:rPr>
                <w:sz w:val="19"/>
              </w:rPr>
              <w:t>Thống nhất chọn HCl 0.5M, nâng T_anneal lên 800°C/1h</w:t>
            </w:r>
          </w:p>
        </w:tc>
      </w:tr>
      <w:tr w:rsidR="00FB29C4" w14:paraId="0AF73F6B" w14:textId="77777777">
        <w:trPr>
          <w:jc w:val="center"/>
        </w:trPr>
        <w:tc>
          <w:tcPr>
            <w:tcW w:w="1417" w:type="dxa"/>
            <w:tcMar>
              <w:top w:w="80" w:type="dxa"/>
              <w:left w:w="150" w:type="dxa"/>
              <w:bottom w:w="80" w:type="dxa"/>
              <w:right w:w="150" w:type="dxa"/>
            </w:tcMar>
          </w:tcPr>
          <w:p w14:paraId="6B93D6C1" w14:textId="77777777" w:rsidR="00FB29C4" w:rsidRDefault="00000000">
            <w:pPr>
              <w:spacing w:before="60" w:after="60"/>
            </w:pPr>
            <w:r>
              <w:rPr>
                <w:b/>
                <w:sz w:val="19"/>
              </w:rPr>
              <w:t>8. Chế tạo điện cực &amp; đo</w:t>
            </w:r>
          </w:p>
        </w:tc>
        <w:tc>
          <w:tcPr>
            <w:tcW w:w="2551" w:type="dxa"/>
            <w:tcMar>
              <w:top w:w="80" w:type="dxa"/>
              <w:left w:w="150" w:type="dxa"/>
              <w:bottom w:w="80" w:type="dxa"/>
              <w:right w:w="150" w:type="dxa"/>
            </w:tcMar>
          </w:tcPr>
          <w:p w14:paraId="21A29DE1" w14:textId="77777777" w:rsidR="00FB29C4" w:rsidRDefault="00000000">
            <w:pPr>
              <w:spacing w:before="60" w:after="60"/>
            </w:pPr>
            <w:r>
              <w:rPr>
                <w:b/>
                <w:sz w:val="19"/>
              </w:rPr>
              <w:t>~95%</w:t>
            </w:r>
          </w:p>
        </w:tc>
        <w:tc>
          <w:tcPr>
            <w:tcW w:w="2551" w:type="dxa"/>
            <w:tcMar>
              <w:top w:w="80" w:type="dxa"/>
              <w:left w:w="150" w:type="dxa"/>
              <w:bottom w:w="80" w:type="dxa"/>
              <w:right w:w="150" w:type="dxa"/>
            </w:tcMar>
          </w:tcPr>
          <w:p w14:paraId="768F8CA3" w14:textId="77777777" w:rsidR="00FB29C4" w:rsidRDefault="00000000">
            <w:pPr>
              <w:spacing w:before="60" w:after="60"/>
              <w:jc w:val="center"/>
            </w:pPr>
            <w:r>
              <w:rPr>
                <w:sz w:val="19"/>
              </w:rPr>
              <w:t>22</w:t>
            </w:r>
          </w:p>
        </w:tc>
        <w:tc>
          <w:tcPr>
            <w:tcW w:w="3118" w:type="dxa"/>
            <w:tcMar>
              <w:top w:w="80" w:type="dxa"/>
              <w:left w:w="150" w:type="dxa"/>
              <w:bottom w:w="80" w:type="dxa"/>
              <w:right w:w="150" w:type="dxa"/>
            </w:tcMar>
          </w:tcPr>
          <w:p w14:paraId="7C13497D" w14:textId="77777777" w:rsidR="00FB29C4" w:rsidRDefault="00000000">
            <w:pPr>
              <w:spacing w:before="60" w:after="60"/>
            </w:pPr>
            <w:r>
              <w:rPr>
                <w:sz w:val="19"/>
              </w:rPr>
              <w:t>Tối ưu loading, chốt riêng binder Chitosan 1% và Nafion 0.25%</w:t>
            </w:r>
          </w:p>
        </w:tc>
      </w:tr>
    </w:tbl>
    <w:p w14:paraId="4A489ADA" w14:textId="77777777" w:rsidR="00FB29C4" w:rsidRDefault="00FB29C4"/>
    <w:p w14:paraId="5E6972C3" w14:textId="77777777" w:rsidR="00FB29C4" w:rsidRDefault="00000000">
      <w:pPr>
        <w:ind w:left="720"/>
      </w:pPr>
      <w:r>
        <w:rPr>
          <w:b/>
          <w:i/>
          <w:color w:val="505050"/>
          <w:sz w:val="21"/>
        </w:rPr>
        <w:t>Trung bình toàn quy trình: ~93%</w:t>
      </w:r>
      <w:r>
        <w:rPr>
          <w:i/>
          <w:color w:val="505050"/>
          <w:sz w:val="21"/>
        </w:rPr>
        <w:t xml:space="preserve"> — Đây là mức kế thừa vượt trội và có cơ sở lý thuyết cực kỳ vững chắc cho một đề tài liên ngành.</w:t>
      </w:r>
    </w:p>
    <w:p w14:paraId="0E648D51" w14:textId="77777777" w:rsidR="00FB29C4" w:rsidRDefault="00000000">
      <w:pPr>
        <w:pStyle w:val="Heading2"/>
      </w:pPr>
      <w:r>
        <w:t>TỔNG HỢP THIẾU SÓT &amp; ĐỀ XUẤT BÙ ĐẮP</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30E52F52" w14:textId="77777777">
        <w:trPr>
          <w:jc w:val="center"/>
        </w:trPr>
        <w:tc>
          <w:tcPr>
            <w:tcW w:w="1417" w:type="dxa"/>
            <w:shd w:val="clear" w:color="auto" w:fill="003366"/>
            <w:tcMar>
              <w:top w:w="120" w:type="dxa"/>
              <w:left w:w="150" w:type="dxa"/>
              <w:bottom w:w="120" w:type="dxa"/>
              <w:right w:w="150" w:type="dxa"/>
            </w:tcMar>
          </w:tcPr>
          <w:p w14:paraId="428E142C" w14:textId="77777777" w:rsidR="00FB29C4" w:rsidRDefault="00000000">
            <w:pPr>
              <w:spacing w:before="80" w:after="80"/>
              <w:jc w:val="center"/>
            </w:pPr>
            <w:r>
              <w:rPr>
                <w:b/>
                <w:color w:val="FFFFFF"/>
                <w:sz w:val="20"/>
              </w:rPr>
              <w:t>Thiếu sót / Gaps</w:t>
            </w:r>
          </w:p>
        </w:tc>
        <w:tc>
          <w:tcPr>
            <w:tcW w:w="2551" w:type="dxa"/>
            <w:shd w:val="clear" w:color="auto" w:fill="003366"/>
            <w:tcMar>
              <w:top w:w="120" w:type="dxa"/>
              <w:left w:w="150" w:type="dxa"/>
              <w:bottom w:w="120" w:type="dxa"/>
              <w:right w:w="150" w:type="dxa"/>
            </w:tcMar>
          </w:tcPr>
          <w:p w14:paraId="5FA8BB37" w14:textId="77777777" w:rsidR="00FB29C4" w:rsidRDefault="00000000">
            <w:pPr>
              <w:spacing w:before="80" w:after="80"/>
              <w:jc w:val="center"/>
            </w:pPr>
            <w:r>
              <w:rPr>
                <w:b/>
                <w:color w:val="FFFFFF"/>
                <w:sz w:val="20"/>
              </w:rPr>
              <w:t>Giai đoạn</w:t>
            </w:r>
          </w:p>
        </w:tc>
        <w:tc>
          <w:tcPr>
            <w:tcW w:w="2551" w:type="dxa"/>
            <w:shd w:val="clear" w:color="auto" w:fill="003366"/>
            <w:tcMar>
              <w:top w:w="120" w:type="dxa"/>
              <w:left w:w="150" w:type="dxa"/>
              <w:bottom w:w="120" w:type="dxa"/>
              <w:right w:w="150" w:type="dxa"/>
            </w:tcMar>
          </w:tcPr>
          <w:p w14:paraId="67232803" w14:textId="77777777" w:rsidR="00FB29C4" w:rsidRDefault="00000000">
            <w:pPr>
              <w:spacing w:before="80" w:after="80"/>
              <w:jc w:val="center"/>
            </w:pPr>
            <w:r>
              <w:rPr>
                <w:b/>
                <w:color w:val="FFFFFF"/>
                <w:sz w:val="20"/>
              </w:rPr>
              <w:t>Mức độ</w:t>
            </w:r>
          </w:p>
        </w:tc>
        <w:tc>
          <w:tcPr>
            <w:tcW w:w="3118" w:type="dxa"/>
            <w:shd w:val="clear" w:color="auto" w:fill="003366"/>
            <w:tcMar>
              <w:top w:w="120" w:type="dxa"/>
              <w:left w:w="150" w:type="dxa"/>
              <w:bottom w:w="120" w:type="dxa"/>
              <w:right w:w="150" w:type="dxa"/>
            </w:tcMar>
          </w:tcPr>
          <w:p w14:paraId="4AC2DEAB" w14:textId="77777777" w:rsidR="00FB29C4" w:rsidRDefault="00000000">
            <w:pPr>
              <w:spacing w:before="80" w:after="80"/>
              <w:jc w:val="center"/>
            </w:pPr>
            <w:r>
              <w:rPr>
                <w:b/>
                <w:color w:val="FFFFFF"/>
                <w:sz w:val="20"/>
              </w:rPr>
              <w:t>Trạng thái &amp; Hướng giải quyết chốt</w:t>
            </w:r>
          </w:p>
        </w:tc>
      </w:tr>
      <w:tr w:rsidR="00FB29C4" w14:paraId="0E0AC792" w14:textId="77777777">
        <w:trPr>
          <w:jc w:val="center"/>
        </w:trPr>
        <w:tc>
          <w:tcPr>
            <w:tcW w:w="1417" w:type="dxa"/>
            <w:shd w:val="clear" w:color="auto" w:fill="F4F8FE"/>
            <w:tcMar>
              <w:top w:w="80" w:type="dxa"/>
              <w:left w:w="150" w:type="dxa"/>
              <w:bottom w:w="80" w:type="dxa"/>
              <w:right w:w="150" w:type="dxa"/>
            </w:tcMar>
          </w:tcPr>
          <w:p w14:paraId="63553787" w14:textId="77777777" w:rsidR="00FB29C4" w:rsidRDefault="00000000">
            <w:pPr>
              <w:spacing w:before="60" w:after="60"/>
            </w:pPr>
            <w:r>
              <w:rPr>
                <w:sz w:val="19"/>
              </w:rPr>
              <w:t>Gravimetry hao hụt khối lượng xơ dừa Bến Tre</w:t>
            </w:r>
          </w:p>
        </w:tc>
        <w:tc>
          <w:tcPr>
            <w:tcW w:w="2551" w:type="dxa"/>
            <w:shd w:val="clear" w:color="auto" w:fill="F4F8FE"/>
            <w:tcMar>
              <w:top w:w="80" w:type="dxa"/>
              <w:left w:w="150" w:type="dxa"/>
              <w:bottom w:w="80" w:type="dxa"/>
              <w:right w:w="150" w:type="dxa"/>
            </w:tcMar>
          </w:tcPr>
          <w:p w14:paraId="57400E9B" w14:textId="77777777" w:rsidR="00FB29C4" w:rsidRDefault="00000000">
            <w:pPr>
              <w:spacing w:before="60" w:after="60"/>
            </w:pPr>
            <w:r>
              <w:rPr>
                <w:sz w:val="19"/>
              </w:rPr>
              <w:t>GĐ 1</w:t>
            </w:r>
          </w:p>
        </w:tc>
        <w:tc>
          <w:tcPr>
            <w:tcW w:w="2551" w:type="dxa"/>
            <w:shd w:val="clear" w:color="auto" w:fill="F4F8FE"/>
            <w:tcMar>
              <w:top w:w="80" w:type="dxa"/>
              <w:left w:w="150" w:type="dxa"/>
              <w:bottom w:w="80" w:type="dxa"/>
              <w:right w:w="150" w:type="dxa"/>
            </w:tcMar>
          </w:tcPr>
          <w:p w14:paraId="4F7D44F9" w14:textId="77777777" w:rsidR="00FB29C4" w:rsidRDefault="00000000">
            <w:pPr>
              <w:spacing w:before="60" w:after="60"/>
              <w:jc w:val="center"/>
            </w:pPr>
            <w:r>
              <w:rPr>
                <w:sz w:val="19"/>
              </w:rPr>
              <w:t>Thấp</w:t>
            </w:r>
          </w:p>
        </w:tc>
        <w:tc>
          <w:tcPr>
            <w:tcW w:w="3118" w:type="dxa"/>
            <w:shd w:val="clear" w:color="auto" w:fill="F4F8FE"/>
            <w:tcMar>
              <w:top w:w="80" w:type="dxa"/>
              <w:left w:w="150" w:type="dxa"/>
              <w:bottom w:w="80" w:type="dxa"/>
              <w:right w:w="150" w:type="dxa"/>
            </w:tcMar>
          </w:tcPr>
          <w:p w14:paraId="13CBD72E" w14:textId="77777777" w:rsidR="00FB29C4" w:rsidRDefault="00000000">
            <w:pPr>
              <w:spacing w:before="60" w:after="60"/>
            </w:pPr>
            <w:r>
              <w:rPr>
                <w:b/>
                <w:sz w:val="19"/>
              </w:rPr>
              <w:t>Original Contribution</w:t>
            </w:r>
            <w:r>
              <w:rPr>
                <w:sz w:val="19"/>
              </w:rPr>
              <w:t xml:space="preserve"> — Cân trước/sau kiềm hóa, sấy 105°C và báo cáo số liệu gốc.</w:t>
            </w:r>
          </w:p>
        </w:tc>
      </w:tr>
      <w:tr w:rsidR="00FB29C4" w14:paraId="20222EFF" w14:textId="77777777">
        <w:trPr>
          <w:jc w:val="center"/>
        </w:trPr>
        <w:tc>
          <w:tcPr>
            <w:tcW w:w="1417" w:type="dxa"/>
            <w:tcMar>
              <w:top w:w="80" w:type="dxa"/>
              <w:left w:w="150" w:type="dxa"/>
              <w:bottom w:w="80" w:type="dxa"/>
              <w:right w:w="150" w:type="dxa"/>
            </w:tcMar>
          </w:tcPr>
          <w:p w14:paraId="4E96E6EF" w14:textId="77777777" w:rsidR="00FB29C4" w:rsidRDefault="00000000">
            <w:pPr>
              <w:spacing w:before="60" w:after="60"/>
            </w:pPr>
            <w:r>
              <w:rPr>
                <w:sz w:val="19"/>
              </w:rPr>
              <w:t>Loại khuôn đúc (silicone vs PP)</w:t>
            </w:r>
          </w:p>
        </w:tc>
        <w:tc>
          <w:tcPr>
            <w:tcW w:w="2551" w:type="dxa"/>
            <w:tcMar>
              <w:top w:w="80" w:type="dxa"/>
              <w:left w:w="150" w:type="dxa"/>
              <w:bottom w:w="80" w:type="dxa"/>
              <w:right w:w="150" w:type="dxa"/>
            </w:tcMar>
          </w:tcPr>
          <w:p w14:paraId="0E262FD3" w14:textId="77777777" w:rsidR="00FB29C4" w:rsidRDefault="00000000">
            <w:pPr>
              <w:spacing w:before="60" w:after="60"/>
            </w:pPr>
            <w:r>
              <w:rPr>
                <w:sz w:val="19"/>
              </w:rPr>
              <w:t>GĐ 3</w:t>
            </w:r>
          </w:p>
        </w:tc>
        <w:tc>
          <w:tcPr>
            <w:tcW w:w="2551" w:type="dxa"/>
            <w:tcMar>
              <w:top w:w="80" w:type="dxa"/>
              <w:left w:w="150" w:type="dxa"/>
              <w:bottom w:w="80" w:type="dxa"/>
              <w:right w:w="150" w:type="dxa"/>
            </w:tcMar>
          </w:tcPr>
          <w:p w14:paraId="6A0572B0" w14:textId="77777777" w:rsidR="00FB29C4" w:rsidRDefault="00000000">
            <w:pPr>
              <w:spacing w:before="60" w:after="60"/>
              <w:jc w:val="center"/>
            </w:pPr>
            <w:r>
              <w:rPr>
                <w:sz w:val="19"/>
              </w:rPr>
              <w:t>Thấp</w:t>
            </w:r>
          </w:p>
        </w:tc>
        <w:tc>
          <w:tcPr>
            <w:tcW w:w="3118" w:type="dxa"/>
            <w:tcMar>
              <w:top w:w="80" w:type="dxa"/>
              <w:left w:w="150" w:type="dxa"/>
              <w:bottom w:w="80" w:type="dxa"/>
              <w:right w:w="150" w:type="dxa"/>
            </w:tcMar>
          </w:tcPr>
          <w:p w14:paraId="6E0DBD40" w14:textId="77777777" w:rsidR="00FB29C4" w:rsidRDefault="00000000">
            <w:pPr>
              <w:spacing w:before="60" w:after="60"/>
            </w:pPr>
            <w:r>
              <w:rPr>
                <w:b/>
                <w:sz w:val="19"/>
              </w:rPr>
              <w:t>Đã giải quyết</w:t>
            </w:r>
            <w:r>
              <w:rPr>
                <w:sz w:val="19"/>
              </w:rPr>
              <w:t xml:space="preserve"> — Chốt dùng ống tiêm Polypropylene (PP) cắt đầu để dễ tách gel, truyền nhiệt tốt.</w:t>
            </w:r>
          </w:p>
        </w:tc>
      </w:tr>
      <w:tr w:rsidR="00FB29C4" w14:paraId="2F6D99EF" w14:textId="77777777">
        <w:trPr>
          <w:jc w:val="center"/>
        </w:trPr>
        <w:tc>
          <w:tcPr>
            <w:tcW w:w="1417" w:type="dxa"/>
            <w:shd w:val="clear" w:color="auto" w:fill="F4F8FE"/>
            <w:tcMar>
              <w:top w:w="80" w:type="dxa"/>
              <w:left w:w="150" w:type="dxa"/>
              <w:bottom w:w="80" w:type="dxa"/>
              <w:right w:w="150" w:type="dxa"/>
            </w:tcMar>
          </w:tcPr>
          <w:p w14:paraId="5A71B218" w14:textId="77777777" w:rsidR="00FB29C4" w:rsidRDefault="00000000">
            <w:pPr>
              <w:spacing w:before="60" w:after="60"/>
            </w:pPr>
            <w:r>
              <w:rPr>
                <w:sz w:val="19"/>
              </w:rPr>
              <w:t>Thời gian ổn định gel trước cấp đông (30–60 phút)</w:t>
            </w:r>
          </w:p>
        </w:tc>
        <w:tc>
          <w:tcPr>
            <w:tcW w:w="2551" w:type="dxa"/>
            <w:shd w:val="clear" w:color="auto" w:fill="F4F8FE"/>
            <w:tcMar>
              <w:top w:w="80" w:type="dxa"/>
              <w:left w:w="150" w:type="dxa"/>
              <w:bottom w:w="80" w:type="dxa"/>
              <w:right w:w="150" w:type="dxa"/>
            </w:tcMar>
          </w:tcPr>
          <w:p w14:paraId="56CA2B2B" w14:textId="77777777" w:rsidR="00FB29C4" w:rsidRDefault="00000000">
            <w:pPr>
              <w:spacing w:before="60" w:after="60"/>
            </w:pPr>
            <w:r>
              <w:rPr>
                <w:sz w:val="19"/>
              </w:rPr>
              <w:t>GĐ 3</w:t>
            </w:r>
          </w:p>
        </w:tc>
        <w:tc>
          <w:tcPr>
            <w:tcW w:w="2551" w:type="dxa"/>
            <w:shd w:val="clear" w:color="auto" w:fill="F4F8FE"/>
            <w:tcMar>
              <w:top w:w="80" w:type="dxa"/>
              <w:left w:w="150" w:type="dxa"/>
              <w:bottom w:w="80" w:type="dxa"/>
              <w:right w:w="150" w:type="dxa"/>
            </w:tcMar>
          </w:tcPr>
          <w:p w14:paraId="24E6F268" w14:textId="77777777" w:rsidR="00FB29C4" w:rsidRDefault="00000000">
            <w:pPr>
              <w:spacing w:before="60" w:after="60"/>
              <w:jc w:val="center"/>
            </w:pPr>
            <w:r>
              <w:rPr>
                <w:sz w:val="19"/>
              </w:rPr>
              <w:t>Thấp</w:t>
            </w:r>
          </w:p>
        </w:tc>
        <w:tc>
          <w:tcPr>
            <w:tcW w:w="3118" w:type="dxa"/>
            <w:shd w:val="clear" w:color="auto" w:fill="F4F8FE"/>
            <w:tcMar>
              <w:top w:w="80" w:type="dxa"/>
              <w:left w:w="150" w:type="dxa"/>
              <w:bottom w:w="80" w:type="dxa"/>
              <w:right w:w="150" w:type="dxa"/>
            </w:tcMar>
          </w:tcPr>
          <w:p w14:paraId="4AEE34D5" w14:textId="77777777" w:rsidR="00FB29C4" w:rsidRDefault="00000000">
            <w:pPr>
              <w:spacing w:before="60" w:after="60"/>
            </w:pPr>
            <w:r>
              <w:rPr>
                <w:b/>
                <w:sz w:val="19"/>
              </w:rPr>
              <w:t>Đã giải quyết</w:t>
            </w:r>
            <w:r>
              <w:rPr>
                <w:sz w:val="19"/>
              </w:rPr>
              <w:t xml:space="preserve"> — Biện luận theo Cai &amp; Zhang (2006): ở 0-5°C sol rất bền, để yên 30-60 min giúp </w:t>
            </w:r>
            <w:r>
              <w:rPr>
                <w:b/>
                <w:sz w:val="19"/>
              </w:rPr>
              <w:t>de-gassing</w:t>
            </w:r>
            <w:r>
              <w:rPr>
                <w:sz w:val="19"/>
              </w:rPr>
              <w:t xml:space="preserve"> và đạt </w:t>
            </w:r>
            <w:r>
              <w:rPr>
                <w:b/>
                <w:sz w:val="19"/>
              </w:rPr>
              <w:t>cân bằng nhiệt</w:t>
            </w:r>
            <w:r>
              <w:rPr>
                <w:sz w:val="19"/>
              </w:rPr>
              <w:t>.</w:t>
            </w:r>
          </w:p>
        </w:tc>
      </w:tr>
      <w:tr w:rsidR="00FB29C4" w14:paraId="58B97866" w14:textId="77777777">
        <w:trPr>
          <w:jc w:val="center"/>
        </w:trPr>
        <w:tc>
          <w:tcPr>
            <w:tcW w:w="1417" w:type="dxa"/>
            <w:tcMar>
              <w:top w:w="80" w:type="dxa"/>
              <w:left w:w="150" w:type="dxa"/>
              <w:bottom w:w="80" w:type="dxa"/>
              <w:right w:w="150" w:type="dxa"/>
            </w:tcMar>
          </w:tcPr>
          <w:p w14:paraId="1AB73567" w14:textId="77777777" w:rsidR="00FB29C4" w:rsidRDefault="00000000">
            <w:pPr>
              <w:spacing w:before="60" w:after="60"/>
            </w:pPr>
            <w:r>
              <w:rPr>
                <w:sz w:val="19"/>
              </w:rPr>
              <w:t>Áp suất buồng sấy thăng hoa</w:t>
            </w:r>
          </w:p>
        </w:tc>
        <w:tc>
          <w:tcPr>
            <w:tcW w:w="2551" w:type="dxa"/>
            <w:tcMar>
              <w:top w:w="80" w:type="dxa"/>
              <w:left w:w="150" w:type="dxa"/>
              <w:bottom w:w="80" w:type="dxa"/>
              <w:right w:w="150" w:type="dxa"/>
            </w:tcMar>
          </w:tcPr>
          <w:p w14:paraId="01886027" w14:textId="77777777" w:rsidR="00FB29C4" w:rsidRDefault="00000000">
            <w:pPr>
              <w:spacing w:before="60" w:after="60"/>
            </w:pPr>
            <w:r>
              <w:rPr>
                <w:sz w:val="19"/>
              </w:rPr>
              <w:t>GĐ 4</w:t>
            </w:r>
          </w:p>
        </w:tc>
        <w:tc>
          <w:tcPr>
            <w:tcW w:w="2551" w:type="dxa"/>
            <w:tcMar>
              <w:top w:w="80" w:type="dxa"/>
              <w:left w:w="150" w:type="dxa"/>
              <w:bottom w:w="80" w:type="dxa"/>
              <w:right w:w="150" w:type="dxa"/>
            </w:tcMar>
          </w:tcPr>
          <w:p w14:paraId="67DD6054" w14:textId="77777777" w:rsidR="00FB29C4" w:rsidRDefault="00000000">
            <w:pPr>
              <w:spacing w:before="60" w:after="60"/>
            </w:pPr>
            <w:r>
              <w:rPr>
                <w:sz w:val="19"/>
              </w:rPr>
              <w:t>Trung bình</w:t>
            </w:r>
          </w:p>
        </w:tc>
        <w:tc>
          <w:tcPr>
            <w:tcW w:w="3118" w:type="dxa"/>
            <w:tcMar>
              <w:top w:w="80" w:type="dxa"/>
              <w:left w:w="150" w:type="dxa"/>
              <w:bottom w:w="80" w:type="dxa"/>
              <w:right w:w="150" w:type="dxa"/>
            </w:tcMar>
          </w:tcPr>
          <w:p w14:paraId="32C55E25" w14:textId="77777777" w:rsidR="00FB29C4" w:rsidRDefault="00000000">
            <w:pPr>
              <w:spacing w:before="60" w:after="60"/>
            </w:pPr>
            <w:r>
              <w:rPr>
                <w:b/>
                <w:sz w:val="19"/>
              </w:rPr>
              <w:t>Đang hoàn thiện</w:t>
            </w:r>
            <w:r>
              <w:rPr>
                <w:sz w:val="19"/>
              </w:rPr>
              <w:t xml:space="preserve"> — Khống chế áp suất </w:t>
            </w:r>
            <w:r>
              <w:rPr>
                <w:b/>
                <w:sz w:val="19"/>
              </w:rPr>
              <w:t>&lt; 20 Pa</w:t>
            </w:r>
            <w:r>
              <w:rPr>
                <w:sz w:val="19"/>
              </w:rPr>
              <w:t xml:space="preserve"> và bẫy lạnh </w:t>
            </w:r>
            <w:r>
              <w:rPr>
                <w:b/>
                <w:sz w:val="19"/>
              </w:rPr>
              <w:t>≤ −45°C</w:t>
            </w:r>
            <w:r>
              <w:rPr>
                <w:sz w:val="19"/>
              </w:rPr>
              <w:t xml:space="preserve"> để thăng hoa hoàn toàn.</w:t>
            </w:r>
          </w:p>
        </w:tc>
      </w:tr>
      <w:tr w:rsidR="00FB29C4" w14:paraId="71B0EA4F" w14:textId="77777777">
        <w:trPr>
          <w:jc w:val="center"/>
        </w:trPr>
        <w:tc>
          <w:tcPr>
            <w:tcW w:w="1417" w:type="dxa"/>
            <w:shd w:val="clear" w:color="auto" w:fill="F4F8FE"/>
            <w:tcMar>
              <w:top w:w="80" w:type="dxa"/>
              <w:left w:w="150" w:type="dxa"/>
              <w:bottom w:w="80" w:type="dxa"/>
              <w:right w:w="150" w:type="dxa"/>
            </w:tcMar>
          </w:tcPr>
          <w:p w14:paraId="5E4CBB6B" w14:textId="77777777" w:rsidR="00FB29C4" w:rsidRDefault="00000000">
            <w:pPr>
              <w:spacing w:before="60" w:after="60"/>
            </w:pPr>
            <w:r>
              <w:rPr>
                <w:sz w:val="19"/>
              </w:rPr>
              <w:t>Tỷ lệ co rút (shrinkage %) sau sấy</w:t>
            </w:r>
          </w:p>
        </w:tc>
        <w:tc>
          <w:tcPr>
            <w:tcW w:w="2551" w:type="dxa"/>
            <w:shd w:val="clear" w:color="auto" w:fill="F4F8FE"/>
            <w:tcMar>
              <w:top w:w="80" w:type="dxa"/>
              <w:left w:w="150" w:type="dxa"/>
              <w:bottom w:w="80" w:type="dxa"/>
              <w:right w:w="150" w:type="dxa"/>
            </w:tcMar>
          </w:tcPr>
          <w:p w14:paraId="40BED3F5" w14:textId="77777777" w:rsidR="00FB29C4" w:rsidRDefault="00000000">
            <w:pPr>
              <w:spacing w:before="60" w:after="60"/>
            </w:pPr>
            <w:r>
              <w:rPr>
                <w:sz w:val="19"/>
              </w:rPr>
              <w:t>GĐ 4</w:t>
            </w:r>
          </w:p>
        </w:tc>
        <w:tc>
          <w:tcPr>
            <w:tcW w:w="2551" w:type="dxa"/>
            <w:shd w:val="clear" w:color="auto" w:fill="F4F8FE"/>
            <w:tcMar>
              <w:top w:w="80" w:type="dxa"/>
              <w:left w:w="150" w:type="dxa"/>
              <w:bottom w:w="80" w:type="dxa"/>
              <w:right w:w="150" w:type="dxa"/>
            </w:tcMar>
          </w:tcPr>
          <w:p w14:paraId="73D640E8" w14:textId="77777777" w:rsidR="00FB29C4" w:rsidRDefault="00000000">
            <w:pPr>
              <w:spacing w:before="60" w:after="60"/>
            </w:pPr>
            <w:r>
              <w:rPr>
                <w:sz w:val="19"/>
              </w:rPr>
              <w:t>Trung bình</w:t>
            </w:r>
          </w:p>
        </w:tc>
        <w:tc>
          <w:tcPr>
            <w:tcW w:w="3118" w:type="dxa"/>
            <w:shd w:val="clear" w:color="auto" w:fill="F4F8FE"/>
            <w:tcMar>
              <w:top w:w="80" w:type="dxa"/>
              <w:left w:w="150" w:type="dxa"/>
              <w:bottom w:w="80" w:type="dxa"/>
              <w:right w:w="150" w:type="dxa"/>
            </w:tcMar>
          </w:tcPr>
          <w:p w14:paraId="7D84FB7D" w14:textId="77777777" w:rsidR="00FB29C4" w:rsidRDefault="00000000">
            <w:pPr>
              <w:spacing w:before="60" w:after="60"/>
            </w:pPr>
            <w:r>
              <w:rPr>
                <w:b/>
                <w:sz w:val="19"/>
              </w:rPr>
              <w:t>Đang hoàn thiện</w:t>
            </w:r>
            <w:r>
              <w:rPr>
                <w:sz w:val="19"/>
              </w:rPr>
              <w:t xml:space="preserve"> — Đo kích thước bằng caliper trước/sau sấy, duy trì tỷ lệ co rút thể tích </w:t>
            </w:r>
            <w:r>
              <w:rPr>
                <w:b/>
                <w:sz w:val="19"/>
              </w:rPr>
              <w:t>&lt; 15%</w:t>
            </w:r>
            <w:r>
              <w:rPr>
                <w:sz w:val="19"/>
              </w:rPr>
              <w:t xml:space="preserve"> (Q2 Good).</w:t>
            </w:r>
          </w:p>
        </w:tc>
      </w:tr>
      <w:tr w:rsidR="00FB29C4" w14:paraId="467A904C" w14:textId="77777777">
        <w:trPr>
          <w:jc w:val="center"/>
        </w:trPr>
        <w:tc>
          <w:tcPr>
            <w:tcW w:w="1417" w:type="dxa"/>
            <w:tcMar>
              <w:top w:w="80" w:type="dxa"/>
              <w:left w:w="150" w:type="dxa"/>
              <w:bottom w:w="80" w:type="dxa"/>
              <w:right w:w="150" w:type="dxa"/>
            </w:tcMar>
          </w:tcPr>
          <w:p w14:paraId="2B19DB4D" w14:textId="77777777" w:rsidR="00FB29C4" w:rsidRDefault="00000000">
            <w:pPr>
              <w:spacing w:before="60" w:after="60"/>
            </w:pPr>
            <w:r>
              <w:rPr>
                <w:sz w:val="19"/>
              </w:rPr>
              <w:t>Thời gian ngâm Fe impregnation (24h vs 12h)</w:t>
            </w:r>
          </w:p>
        </w:tc>
        <w:tc>
          <w:tcPr>
            <w:tcW w:w="2551" w:type="dxa"/>
            <w:tcMar>
              <w:top w:w="80" w:type="dxa"/>
              <w:left w:w="150" w:type="dxa"/>
              <w:bottom w:w="80" w:type="dxa"/>
              <w:right w:w="150" w:type="dxa"/>
            </w:tcMar>
          </w:tcPr>
          <w:p w14:paraId="19FEE387" w14:textId="77777777" w:rsidR="00FB29C4" w:rsidRDefault="00000000">
            <w:pPr>
              <w:spacing w:before="60" w:after="60"/>
            </w:pPr>
            <w:r>
              <w:rPr>
                <w:sz w:val="19"/>
              </w:rPr>
              <w:t>GĐ 6</w:t>
            </w:r>
          </w:p>
        </w:tc>
        <w:tc>
          <w:tcPr>
            <w:tcW w:w="2551" w:type="dxa"/>
            <w:tcMar>
              <w:top w:w="80" w:type="dxa"/>
              <w:left w:w="150" w:type="dxa"/>
              <w:bottom w:w="80" w:type="dxa"/>
              <w:right w:w="150" w:type="dxa"/>
            </w:tcMar>
          </w:tcPr>
          <w:p w14:paraId="626B819D" w14:textId="77777777" w:rsidR="00FB29C4" w:rsidRDefault="00000000">
            <w:pPr>
              <w:spacing w:before="60" w:after="60"/>
            </w:pPr>
            <w:r>
              <w:rPr>
                <w:sz w:val="19"/>
              </w:rPr>
              <w:t>Trung bình</w:t>
            </w:r>
          </w:p>
        </w:tc>
        <w:tc>
          <w:tcPr>
            <w:tcW w:w="3118" w:type="dxa"/>
            <w:tcMar>
              <w:top w:w="80" w:type="dxa"/>
              <w:left w:w="150" w:type="dxa"/>
              <w:bottom w:w="80" w:type="dxa"/>
              <w:right w:w="150" w:type="dxa"/>
            </w:tcMar>
          </w:tcPr>
          <w:p w14:paraId="5158607E" w14:textId="77777777" w:rsidR="00FB29C4" w:rsidRDefault="00000000">
            <w:pPr>
              <w:spacing w:before="60" w:after="60"/>
            </w:pPr>
            <w:r>
              <w:rPr>
                <w:b/>
                <w:sz w:val="19"/>
              </w:rPr>
              <w:t>Đã giải quyết</w:t>
            </w:r>
            <w:r>
              <w:rPr>
                <w:sz w:val="19"/>
              </w:rPr>
              <w:t xml:space="preserve"> — Chốt </w:t>
            </w:r>
            <w:r>
              <w:rPr>
                <w:b/>
                <w:sz w:val="19"/>
              </w:rPr>
              <w:t>24h</w:t>
            </w:r>
            <w:r>
              <w:rPr>
                <w:sz w:val="19"/>
              </w:rPr>
              <w:t xml:space="preserve"> để Fe³⁺ khuếch tán nội hạt đồng đều vào sâu trong lòng khối monolith xốp.</w:t>
            </w:r>
          </w:p>
        </w:tc>
      </w:tr>
      <w:tr w:rsidR="00FB29C4" w14:paraId="1489DA7C" w14:textId="77777777">
        <w:trPr>
          <w:jc w:val="center"/>
        </w:trPr>
        <w:tc>
          <w:tcPr>
            <w:tcW w:w="1417" w:type="dxa"/>
            <w:shd w:val="clear" w:color="auto" w:fill="F4F8FE"/>
            <w:tcMar>
              <w:top w:w="80" w:type="dxa"/>
              <w:left w:w="150" w:type="dxa"/>
              <w:bottom w:w="80" w:type="dxa"/>
              <w:right w:w="150" w:type="dxa"/>
            </w:tcMar>
          </w:tcPr>
          <w:p w14:paraId="66FE9B3C" w14:textId="77777777" w:rsidR="00FB29C4" w:rsidRDefault="00000000">
            <w:pPr>
              <w:spacing w:before="60" w:after="60"/>
            </w:pPr>
            <w:r>
              <w:rPr>
                <w:sz w:val="19"/>
              </w:rPr>
              <w:t>HCl vs H₂SO₄ trong acid leaching</w:t>
            </w:r>
          </w:p>
        </w:tc>
        <w:tc>
          <w:tcPr>
            <w:tcW w:w="2551" w:type="dxa"/>
            <w:shd w:val="clear" w:color="auto" w:fill="F4F8FE"/>
            <w:tcMar>
              <w:top w:w="80" w:type="dxa"/>
              <w:left w:w="150" w:type="dxa"/>
              <w:bottom w:w="80" w:type="dxa"/>
              <w:right w:w="150" w:type="dxa"/>
            </w:tcMar>
          </w:tcPr>
          <w:p w14:paraId="50962EA7" w14:textId="77777777" w:rsidR="00FB29C4" w:rsidRDefault="00000000">
            <w:pPr>
              <w:spacing w:before="60" w:after="60"/>
            </w:pPr>
            <w:r>
              <w:rPr>
                <w:sz w:val="19"/>
              </w:rPr>
              <w:t>GĐ 7</w:t>
            </w:r>
          </w:p>
        </w:tc>
        <w:tc>
          <w:tcPr>
            <w:tcW w:w="2551" w:type="dxa"/>
            <w:shd w:val="clear" w:color="auto" w:fill="F4F8FE"/>
            <w:tcMar>
              <w:top w:w="80" w:type="dxa"/>
              <w:left w:w="150" w:type="dxa"/>
              <w:bottom w:w="80" w:type="dxa"/>
              <w:right w:w="150" w:type="dxa"/>
            </w:tcMar>
          </w:tcPr>
          <w:p w14:paraId="2C889F0D" w14:textId="77777777" w:rsidR="00FB29C4" w:rsidRDefault="00000000">
            <w:pPr>
              <w:spacing w:before="60" w:after="60"/>
            </w:pPr>
            <w:r>
              <w:rPr>
                <w:sz w:val="19"/>
              </w:rPr>
              <w:t>Trung bình</w:t>
            </w:r>
          </w:p>
        </w:tc>
        <w:tc>
          <w:tcPr>
            <w:tcW w:w="3118" w:type="dxa"/>
            <w:shd w:val="clear" w:color="auto" w:fill="F4F8FE"/>
            <w:tcMar>
              <w:top w:w="80" w:type="dxa"/>
              <w:left w:w="150" w:type="dxa"/>
              <w:bottom w:w="80" w:type="dxa"/>
              <w:right w:w="150" w:type="dxa"/>
            </w:tcMar>
          </w:tcPr>
          <w:p w14:paraId="104A7C29" w14:textId="77777777" w:rsidR="00FB29C4" w:rsidRDefault="00000000">
            <w:pPr>
              <w:spacing w:before="60" w:after="60"/>
            </w:pPr>
            <w:r>
              <w:rPr>
                <w:b/>
                <w:sz w:val="19"/>
              </w:rPr>
              <w:t>Đã giải quyết</w:t>
            </w:r>
            <w:r>
              <w:rPr>
                <w:sz w:val="19"/>
              </w:rPr>
              <w:t xml:space="preserve"> — Chốt </w:t>
            </w:r>
            <w:r>
              <w:rPr>
                <w:b/>
                <w:sz w:val="19"/>
              </w:rPr>
              <w:t>HCl 0.5M (80°C, 8h)</w:t>
            </w:r>
            <w:r>
              <w:rPr>
                <w:sz w:val="19"/>
              </w:rPr>
              <w:t xml:space="preserve"> để tránh sulfonation bề mặt làm bít hoặc sai lệch active sites.</w:t>
            </w:r>
          </w:p>
        </w:tc>
      </w:tr>
      <w:tr w:rsidR="00FB29C4" w14:paraId="2791A561" w14:textId="77777777">
        <w:trPr>
          <w:jc w:val="center"/>
        </w:trPr>
        <w:tc>
          <w:tcPr>
            <w:tcW w:w="1417" w:type="dxa"/>
            <w:tcMar>
              <w:top w:w="80" w:type="dxa"/>
              <w:left w:w="150" w:type="dxa"/>
              <w:bottom w:w="80" w:type="dxa"/>
              <w:right w:w="150" w:type="dxa"/>
            </w:tcMar>
          </w:tcPr>
          <w:p w14:paraId="078F7342" w14:textId="77777777" w:rsidR="00FB29C4" w:rsidRDefault="00000000">
            <w:pPr>
              <w:spacing w:before="60" w:after="60"/>
            </w:pPr>
            <w:r>
              <w:rPr>
                <w:sz w:val="19"/>
              </w:rPr>
              <w:lastRenderedPageBreak/>
              <w:t>T_anneal (nung lần 2)</w:t>
            </w:r>
          </w:p>
        </w:tc>
        <w:tc>
          <w:tcPr>
            <w:tcW w:w="2551" w:type="dxa"/>
            <w:tcMar>
              <w:top w:w="80" w:type="dxa"/>
              <w:left w:w="150" w:type="dxa"/>
              <w:bottom w:w="80" w:type="dxa"/>
              <w:right w:w="150" w:type="dxa"/>
            </w:tcMar>
          </w:tcPr>
          <w:p w14:paraId="254564E6" w14:textId="77777777" w:rsidR="00FB29C4" w:rsidRDefault="00000000">
            <w:pPr>
              <w:spacing w:before="60" w:after="60"/>
            </w:pPr>
            <w:r>
              <w:rPr>
                <w:sz w:val="19"/>
              </w:rPr>
              <w:t>GĐ 7</w:t>
            </w:r>
          </w:p>
        </w:tc>
        <w:tc>
          <w:tcPr>
            <w:tcW w:w="2551" w:type="dxa"/>
            <w:tcMar>
              <w:top w:w="80" w:type="dxa"/>
              <w:left w:w="150" w:type="dxa"/>
              <w:bottom w:w="80" w:type="dxa"/>
              <w:right w:w="150" w:type="dxa"/>
            </w:tcMar>
          </w:tcPr>
          <w:p w14:paraId="723C8EB0" w14:textId="77777777" w:rsidR="00FB29C4" w:rsidRDefault="00000000">
            <w:pPr>
              <w:spacing w:before="60" w:after="60"/>
            </w:pPr>
            <w:r>
              <w:rPr>
                <w:sz w:val="19"/>
              </w:rPr>
              <w:t>Trung bình</w:t>
            </w:r>
          </w:p>
        </w:tc>
        <w:tc>
          <w:tcPr>
            <w:tcW w:w="3118" w:type="dxa"/>
            <w:tcMar>
              <w:top w:w="80" w:type="dxa"/>
              <w:left w:w="150" w:type="dxa"/>
              <w:bottom w:w="80" w:type="dxa"/>
              <w:right w:w="150" w:type="dxa"/>
            </w:tcMar>
          </w:tcPr>
          <w:p w14:paraId="183AEC8D" w14:textId="77777777" w:rsidR="00FB29C4" w:rsidRDefault="00000000">
            <w:pPr>
              <w:spacing w:before="60" w:after="60"/>
            </w:pPr>
            <w:r>
              <w:rPr>
                <w:b/>
                <w:sz w:val="19"/>
              </w:rPr>
              <w:t>Đã giải quyết</w:t>
            </w:r>
            <w:r>
              <w:rPr>
                <w:sz w:val="19"/>
              </w:rPr>
              <w:t xml:space="preserve"> — Chốt nâng lên </w:t>
            </w:r>
            <w:r>
              <w:rPr>
                <w:b/>
                <w:sz w:val="19"/>
              </w:rPr>
              <w:t>800°C trong 1 giờ</w:t>
            </w:r>
            <w:r>
              <w:rPr>
                <w:sz w:val="19"/>
              </w:rPr>
              <w:t xml:space="preserve"> (bằng T_pyrolysis 1) để ổn định hóa tâm Fe-N₄ theo Song et al. 2016.</w:t>
            </w:r>
          </w:p>
        </w:tc>
      </w:tr>
      <w:tr w:rsidR="00FB29C4" w14:paraId="404C80E6" w14:textId="77777777">
        <w:trPr>
          <w:jc w:val="center"/>
        </w:trPr>
        <w:tc>
          <w:tcPr>
            <w:tcW w:w="1417" w:type="dxa"/>
            <w:shd w:val="clear" w:color="auto" w:fill="F4F8FE"/>
            <w:tcMar>
              <w:top w:w="80" w:type="dxa"/>
              <w:left w:w="150" w:type="dxa"/>
              <w:bottom w:w="80" w:type="dxa"/>
              <w:right w:w="150" w:type="dxa"/>
            </w:tcMar>
          </w:tcPr>
          <w:p w14:paraId="19825102" w14:textId="77777777" w:rsidR="00FB29C4" w:rsidRDefault="00000000">
            <w:pPr>
              <w:spacing w:before="60" w:after="60"/>
            </w:pPr>
            <w:r>
              <w:rPr>
                <w:sz w:val="19"/>
              </w:rPr>
              <w:t>Tối ưu loading drop-cast</w:t>
            </w:r>
          </w:p>
        </w:tc>
        <w:tc>
          <w:tcPr>
            <w:tcW w:w="2551" w:type="dxa"/>
            <w:shd w:val="clear" w:color="auto" w:fill="F4F8FE"/>
            <w:tcMar>
              <w:top w:w="80" w:type="dxa"/>
              <w:left w:w="150" w:type="dxa"/>
              <w:bottom w:w="80" w:type="dxa"/>
              <w:right w:w="150" w:type="dxa"/>
            </w:tcMar>
          </w:tcPr>
          <w:p w14:paraId="376A7A3E" w14:textId="77777777" w:rsidR="00FB29C4" w:rsidRDefault="00000000">
            <w:pPr>
              <w:spacing w:before="60" w:after="60"/>
            </w:pPr>
            <w:r>
              <w:rPr>
                <w:sz w:val="19"/>
              </w:rPr>
              <w:t>GĐ 8</w:t>
            </w:r>
          </w:p>
        </w:tc>
        <w:tc>
          <w:tcPr>
            <w:tcW w:w="2551" w:type="dxa"/>
            <w:shd w:val="clear" w:color="auto" w:fill="F4F8FE"/>
            <w:tcMar>
              <w:top w:w="80" w:type="dxa"/>
              <w:left w:w="150" w:type="dxa"/>
              <w:bottom w:w="80" w:type="dxa"/>
              <w:right w:w="150" w:type="dxa"/>
            </w:tcMar>
          </w:tcPr>
          <w:p w14:paraId="0AE05F10" w14:textId="77777777" w:rsidR="00FB29C4" w:rsidRDefault="00000000">
            <w:pPr>
              <w:spacing w:before="60" w:after="60"/>
            </w:pPr>
            <w:r>
              <w:rPr>
                <w:sz w:val="19"/>
              </w:rPr>
              <w:t>Trung bình</w:t>
            </w:r>
          </w:p>
        </w:tc>
        <w:tc>
          <w:tcPr>
            <w:tcW w:w="3118" w:type="dxa"/>
            <w:shd w:val="clear" w:color="auto" w:fill="F4F8FE"/>
            <w:tcMar>
              <w:top w:w="80" w:type="dxa"/>
              <w:left w:w="150" w:type="dxa"/>
              <w:bottom w:w="80" w:type="dxa"/>
              <w:right w:w="150" w:type="dxa"/>
            </w:tcMar>
          </w:tcPr>
          <w:p w14:paraId="5CABA7AD" w14:textId="77777777" w:rsidR="00FB29C4" w:rsidRDefault="00000000">
            <w:pPr>
              <w:spacing w:before="60" w:after="60"/>
            </w:pPr>
            <w:r>
              <w:rPr>
                <w:b/>
                <w:sz w:val="19"/>
              </w:rPr>
              <w:t>Đang hoàn thiện</w:t>
            </w:r>
            <w:r>
              <w:rPr>
                <w:sz w:val="19"/>
              </w:rPr>
              <w:t xml:space="preserve"> — Thực nghiệm khảo sát 3, 5, 7, 10 µL để tìm màng mỏng tối ưu (mục tiêu ~5 µg/cm²).</w:t>
            </w:r>
          </w:p>
        </w:tc>
      </w:tr>
      <w:tr w:rsidR="00FB29C4" w14:paraId="665862D1" w14:textId="77777777">
        <w:trPr>
          <w:jc w:val="center"/>
        </w:trPr>
        <w:tc>
          <w:tcPr>
            <w:tcW w:w="1417" w:type="dxa"/>
            <w:tcMar>
              <w:top w:w="80" w:type="dxa"/>
              <w:left w:w="150" w:type="dxa"/>
              <w:bottom w:w="80" w:type="dxa"/>
              <w:right w:w="150" w:type="dxa"/>
            </w:tcMar>
          </w:tcPr>
          <w:p w14:paraId="51F9C45B" w14:textId="77777777" w:rsidR="00FB29C4" w:rsidRDefault="00000000">
            <w:pPr>
              <w:spacing w:before="60" w:after="60"/>
            </w:pPr>
            <w:r>
              <w:rPr>
                <w:sz w:val="19"/>
              </w:rPr>
              <w:t>Chitosan vs Nafion binder</w:t>
            </w:r>
          </w:p>
        </w:tc>
        <w:tc>
          <w:tcPr>
            <w:tcW w:w="2551" w:type="dxa"/>
            <w:tcMar>
              <w:top w:w="80" w:type="dxa"/>
              <w:left w:w="150" w:type="dxa"/>
              <w:bottom w:w="80" w:type="dxa"/>
              <w:right w:w="150" w:type="dxa"/>
            </w:tcMar>
          </w:tcPr>
          <w:p w14:paraId="75EEB7DD" w14:textId="77777777" w:rsidR="00FB29C4" w:rsidRDefault="00000000">
            <w:pPr>
              <w:spacing w:before="60" w:after="60"/>
            </w:pPr>
            <w:r>
              <w:rPr>
                <w:sz w:val="19"/>
              </w:rPr>
              <w:t>GĐ 8</w:t>
            </w:r>
          </w:p>
        </w:tc>
        <w:tc>
          <w:tcPr>
            <w:tcW w:w="2551" w:type="dxa"/>
            <w:tcMar>
              <w:top w:w="80" w:type="dxa"/>
              <w:left w:w="150" w:type="dxa"/>
              <w:bottom w:w="80" w:type="dxa"/>
              <w:right w:w="150" w:type="dxa"/>
            </w:tcMar>
          </w:tcPr>
          <w:p w14:paraId="62108D33" w14:textId="77777777" w:rsidR="00FB29C4" w:rsidRDefault="00000000">
            <w:pPr>
              <w:spacing w:before="60" w:after="60"/>
              <w:jc w:val="center"/>
            </w:pPr>
            <w:r>
              <w:rPr>
                <w:sz w:val="19"/>
              </w:rPr>
              <w:t>Thấp</w:t>
            </w:r>
          </w:p>
        </w:tc>
        <w:tc>
          <w:tcPr>
            <w:tcW w:w="3118" w:type="dxa"/>
            <w:tcMar>
              <w:top w:w="80" w:type="dxa"/>
              <w:left w:w="150" w:type="dxa"/>
              <w:bottom w:w="80" w:type="dxa"/>
              <w:right w:w="150" w:type="dxa"/>
            </w:tcMar>
          </w:tcPr>
          <w:p w14:paraId="3005B75E" w14:textId="77777777" w:rsidR="00FB29C4" w:rsidRDefault="00000000">
            <w:pPr>
              <w:spacing w:before="60" w:after="60"/>
            </w:pPr>
            <w:r>
              <w:rPr>
                <w:b/>
                <w:sz w:val="19"/>
              </w:rPr>
              <w:t>Đã giải quyết</w:t>
            </w:r>
            <w:r>
              <w:rPr>
                <w:sz w:val="19"/>
              </w:rPr>
              <w:t xml:space="preserve"> — Chốt </w:t>
            </w:r>
            <w:r>
              <w:rPr>
                <w:b/>
                <w:sz w:val="19"/>
              </w:rPr>
              <w:t>Chitosan 1%</w:t>
            </w:r>
            <w:r>
              <w:rPr>
                <w:sz w:val="19"/>
              </w:rPr>
              <w:t xml:space="preserve"> cho đo kim loại nặng (SWASV); </w:t>
            </w:r>
            <w:r>
              <w:rPr>
                <w:b/>
                <w:sz w:val="19"/>
              </w:rPr>
              <w:t>Nafion 0.25%</w:t>
            </w:r>
            <w:r>
              <w:rPr>
                <w:sz w:val="19"/>
              </w:rPr>
              <w:t xml:space="preserve"> cho đo Paracetamol (DPV).</w:t>
            </w:r>
          </w:p>
        </w:tc>
      </w:tr>
    </w:tbl>
    <w:p w14:paraId="67D3EBAD" w14:textId="77777777" w:rsidR="00FB29C4" w:rsidRDefault="00FB29C4"/>
    <w:p w14:paraId="48054070" w14:textId="77777777" w:rsidR="00FB29C4" w:rsidRDefault="00000000">
      <w:pPr>
        <w:pStyle w:val="Heading1"/>
      </w:pPr>
      <w:r>
        <w:t>PHẦN 2. OUTLINE THÔNG SỐ TỔNG HỢP HOÀN CHỈNH</w:t>
      </w:r>
    </w:p>
    <w:p w14:paraId="0C85D472" w14:textId="77777777" w:rsidR="00FB29C4" w:rsidRDefault="00000000">
      <w:pPr>
        <w:ind w:left="720"/>
      </w:pPr>
      <w:r>
        <w:rPr>
          <w:i/>
          <w:color w:val="505050"/>
          <w:sz w:val="21"/>
        </w:rPr>
        <w:t xml:space="preserve">Bản outline bên dưới tập trung vào </w:t>
      </w:r>
      <w:r>
        <w:rPr>
          <w:b/>
          <w:i/>
          <w:color w:val="505050"/>
          <w:sz w:val="21"/>
        </w:rPr>
        <w:t>Thông số / Điều kiện</w:t>
      </w:r>
      <w:r>
        <w:rPr>
          <w:i/>
          <w:color w:val="505050"/>
          <w:sz w:val="21"/>
        </w:rPr>
        <w:t xml:space="preserve"> và </w:t>
      </w:r>
      <w:r>
        <w:rPr>
          <w:b/>
          <w:i/>
          <w:color w:val="505050"/>
          <w:sz w:val="21"/>
        </w:rPr>
        <w:t>Mục đích &amp; Lưu ý</w:t>
      </w:r>
      <w:r>
        <w:rPr>
          <w:i/>
          <w:color w:val="505050"/>
          <w:sz w:val="21"/>
        </w:rPr>
        <w:t xml:space="preserve"> cho mỗi giai đoạn.</w:t>
      </w:r>
    </w:p>
    <w:p w14:paraId="0533BF08" w14:textId="77777777" w:rsidR="00FB29C4" w:rsidRDefault="00000000">
      <w:pPr>
        <w:pStyle w:val="Heading2"/>
      </w:pPr>
      <w:r>
        <w:t>GĐ 1 — TIỀN XỬ LÝ KIỀM (Alkali Pretreatment)</w:t>
      </w:r>
    </w:p>
    <w:p w14:paraId="2D34506D" w14:textId="77777777" w:rsidR="00FB29C4" w:rsidRDefault="00000000">
      <w:r>
        <w:rPr>
          <w:b/>
          <w:sz w:val="23"/>
        </w:rPr>
        <w:t>Mục đích:</w:t>
      </w:r>
      <w:r>
        <w:rPr>
          <w:sz w:val="23"/>
        </w:rPr>
        <w:t xml:space="preserve"> Loại lignin/hemicellulose, lộ cellulose, giữ cấu trúc phân cấp tự nhiên.</w:t>
      </w:r>
    </w:p>
    <w:tbl>
      <w:tblPr>
        <w:tblStyle w:val="TableGrid"/>
        <w:tblW w:w="0" w:type="auto"/>
        <w:jc w:val="center"/>
        <w:tblLook w:val="04A0" w:firstRow="1" w:lastRow="0" w:firstColumn="1" w:lastColumn="0" w:noHBand="0" w:noVBand="1"/>
      </w:tblPr>
      <w:tblGrid>
        <w:gridCol w:w="1984"/>
        <w:gridCol w:w="3402"/>
        <w:gridCol w:w="4252"/>
      </w:tblGrid>
      <w:tr w:rsidR="00FB29C4" w14:paraId="0DD9BA65" w14:textId="77777777">
        <w:trPr>
          <w:jc w:val="center"/>
        </w:trPr>
        <w:tc>
          <w:tcPr>
            <w:tcW w:w="1984" w:type="dxa"/>
            <w:shd w:val="clear" w:color="auto" w:fill="003366"/>
            <w:tcMar>
              <w:top w:w="120" w:type="dxa"/>
              <w:left w:w="150" w:type="dxa"/>
              <w:bottom w:w="120" w:type="dxa"/>
              <w:right w:w="150" w:type="dxa"/>
            </w:tcMar>
          </w:tcPr>
          <w:p w14:paraId="4AFE3A1E"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1608668B"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5B52AD93" w14:textId="77777777" w:rsidR="00FB29C4" w:rsidRDefault="00000000">
            <w:pPr>
              <w:spacing w:before="80" w:after="80"/>
              <w:jc w:val="center"/>
            </w:pPr>
            <w:r>
              <w:rPr>
                <w:b/>
                <w:color w:val="FFFFFF"/>
                <w:sz w:val="20"/>
              </w:rPr>
              <w:t>Mục đích &amp; Lưu ý</w:t>
            </w:r>
          </w:p>
        </w:tc>
      </w:tr>
      <w:tr w:rsidR="00FB29C4" w14:paraId="4D08DC00" w14:textId="77777777">
        <w:trPr>
          <w:jc w:val="center"/>
        </w:trPr>
        <w:tc>
          <w:tcPr>
            <w:tcW w:w="1984" w:type="dxa"/>
            <w:shd w:val="clear" w:color="auto" w:fill="F4F8FE"/>
            <w:tcMar>
              <w:top w:w="80" w:type="dxa"/>
              <w:left w:w="150" w:type="dxa"/>
              <w:bottom w:w="80" w:type="dxa"/>
              <w:right w:w="150" w:type="dxa"/>
            </w:tcMar>
          </w:tcPr>
          <w:p w14:paraId="74D06DEF" w14:textId="77777777" w:rsidR="00FB29C4" w:rsidRDefault="00000000">
            <w:pPr>
              <w:spacing w:before="60" w:after="60"/>
            </w:pPr>
            <w:r>
              <w:rPr>
                <w:sz w:val="19"/>
              </w:rPr>
              <w:t>Nguyên liệu</w:t>
            </w:r>
          </w:p>
        </w:tc>
        <w:tc>
          <w:tcPr>
            <w:tcW w:w="3402" w:type="dxa"/>
            <w:shd w:val="clear" w:color="auto" w:fill="F4F8FE"/>
            <w:tcMar>
              <w:top w:w="80" w:type="dxa"/>
              <w:left w:w="150" w:type="dxa"/>
              <w:bottom w:w="80" w:type="dxa"/>
              <w:right w:w="150" w:type="dxa"/>
            </w:tcMar>
          </w:tcPr>
          <w:p w14:paraId="7B166155" w14:textId="77777777" w:rsidR="00FB29C4" w:rsidRDefault="00000000">
            <w:pPr>
              <w:spacing w:before="60" w:after="60"/>
            </w:pPr>
            <w:r>
              <w:rPr>
                <w:sz w:val="19"/>
              </w:rPr>
              <w:t>40g xơ dừa Bến Tre (đã xay nhuyễn)</w:t>
            </w:r>
          </w:p>
        </w:tc>
        <w:tc>
          <w:tcPr>
            <w:tcW w:w="4252" w:type="dxa"/>
            <w:shd w:val="clear" w:color="auto" w:fill="F4F8FE"/>
            <w:tcMar>
              <w:top w:w="80" w:type="dxa"/>
              <w:left w:w="150" w:type="dxa"/>
              <w:bottom w:w="80" w:type="dxa"/>
              <w:right w:w="150" w:type="dxa"/>
            </w:tcMar>
          </w:tcPr>
          <w:p w14:paraId="24A0EF4B" w14:textId="77777777" w:rsidR="00FB29C4" w:rsidRDefault="00000000">
            <w:pPr>
              <w:spacing w:before="60" w:after="60"/>
            </w:pPr>
            <w:r>
              <w:rPr>
                <w:sz w:val="19"/>
              </w:rPr>
              <w:t>Xay trước để tăng bề mặt tiếp xúc với dung dịch kiềm.</w:t>
            </w:r>
          </w:p>
        </w:tc>
      </w:tr>
      <w:tr w:rsidR="00FB29C4" w14:paraId="1A6C1B4A" w14:textId="77777777">
        <w:trPr>
          <w:jc w:val="center"/>
        </w:trPr>
        <w:tc>
          <w:tcPr>
            <w:tcW w:w="1984" w:type="dxa"/>
            <w:tcMar>
              <w:top w:w="80" w:type="dxa"/>
              <w:left w:w="150" w:type="dxa"/>
              <w:bottom w:w="80" w:type="dxa"/>
              <w:right w:w="150" w:type="dxa"/>
            </w:tcMar>
          </w:tcPr>
          <w:p w14:paraId="67ECB7FA" w14:textId="77777777" w:rsidR="00FB29C4" w:rsidRDefault="00000000">
            <w:pPr>
              <w:spacing w:before="60" w:after="60"/>
            </w:pPr>
            <w:r>
              <w:rPr>
                <w:sz w:val="19"/>
              </w:rPr>
              <w:t>Rửa sơ bộ</w:t>
            </w:r>
          </w:p>
        </w:tc>
        <w:tc>
          <w:tcPr>
            <w:tcW w:w="3402" w:type="dxa"/>
            <w:tcMar>
              <w:top w:w="80" w:type="dxa"/>
              <w:left w:w="150" w:type="dxa"/>
              <w:bottom w:w="80" w:type="dxa"/>
              <w:right w:w="150" w:type="dxa"/>
            </w:tcMar>
          </w:tcPr>
          <w:p w14:paraId="7F5AD2B3" w14:textId="77777777" w:rsidR="00FB29C4" w:rsidRDefault="00000000">
            <w:pPr>
              <w:spacing w:before="60" w:after="60"/>
            </w:pPr>
            <w:r>
              <w:rPr>
                <w:sz w:val="19"/>
              </w:rPr>
              <w:t>800 mL nước vòi, 80 ± 2°C, khuấy 610 rpm, 4 giờ</w:t>
            </w:r>
          </w:p>
        </w:tc>
        <w:tc>
          <w:tcPr>
            <w:tcW w:w="4252" w:type="dxa"/>
            <w:tcMar>
              <w:top w:w="80" w:type="dxa"/>
              <w:left w:w="150" w:type="dxa"/>
              <w:bottom w:w="80" w:type="dxa"/>
              <w:right w:w="150" w:type="dxa"/>
            </w:tcMar>
          </w:tcPr>
          <w:p w14:paraId="5A5217E9" w14:textId="77777777" w:rsidR="00FB29C4" w:rsidRDefault="00000000">
            <w:pPr>
              <w:spacing w:before="60" w:after="60"/>
            </w:pPr>
            <w:r>
              <w:rPr>
                <w:sz w:val="19"/>
              </w:rPr>
              <w:t>Loại bụi bẩn, tạp cơ học. Chắt bỏ nước sau khi lắng.</w:t>
            </w:r>
          </w:p>
        </w:tc>
      </w:tr>
      <w:tr w:rsidR="00FB29C4" w14:paraId="0D95CA46" w14:textId="77777777">
        <w:trPr>
          <w:jc w:val="center"/>
        </w:trPr>
        <w:tc>
          <w:tcPr>
            <w:tcW w:w="1984" w:type="dxa"/>
            <w:shd w:val="clear" w:color="auto" w:fill="F4F8FE"/>
            <w:tcMar>
              <w:top w:w="80" w:type="dxa"/>
              <w:left w:w="150" w:type="dxa"/>
              <w:bottom w:w="80" w:type="dxa"/>
              <w:right w:w="150" w:type="dxa"/>
            </w:tcMar>
          </w:tcPr>
          <w:p w14:paraId="405FB0F6" w14:textId="77777777" w:rsidR="00FB29C4" w:rsidRDefault="00000000">
            <w:pPr>
              <w:spacing w:before="60" w:after="60"/>
            </w:pPr>
            <w:r>
              <w:rPr>
                <w:sz w:val="19"/>
              </w:rPr>
              <w:t>Kiềm hóa NaOH</w:t>
            </w:r>
          </w:p>
        </w:tc>
        <w:tc>
          <w:tcPr>
            <w:tcW w:w="3402" w:type="dxa"/>
            <w:shd w:val="clear" w:color="auto" w:fill="F4F8FE"/>
            <w:tcMar>
              <w:top w:w="80" w:type="dxa"/>
              <w:left w:w="150" w:type="dxa"/>
              <w:bottom w:w="80" w:type="dxa"/>
              <w:right w:w="150" w:type="dxa"/>
            </w:tcMar>
          </w:tcPr>
          <w:p w14:paraId="3214A75B" w14:textId="77777777" w:rsidR="00FB29C4" w:rsidRDefault="00000000">
            <w:pPr>
              <w:spacing w:before="60" w:after="60"/>
            </w:pPr>
            <w:r>
              <w:rPr>
                <w:sz w:val="19"/>
              </w:rPr>
              <w:t>6% w/v (30g NaOH / 500 mL DI), 80 ± 2°C, 4 giờ, 610 rpm</w:t>
            </w:r>
          </w:p>
        </w:tc>
        <w:tc>
          <w:tcPr>
            <w:tcW w:w="4252" w:type="dxa"/>
            <w:shd w:val="clear" w:color="auto" w:fill="F4F8FE"/>
            <w:tcMar>
              <w:top w:w="80" w:type="dxa"/>
              <w:left w:w="150" w:type="dxa"/>
              <w:bottom w:w="80" w:type="dxa"/>
              <w:right w:w="150" w:type="dxa"/>
            </w:tcMar>
          </w:tcPr>
          <w:p w14:paraId="5D652DAA" w14:textId="77777777" w:rsidR="00FB29C4" w:rsidRDefault="00000000">
            <w:pPr>
              <w:spacing w:before="60" w:after="60"/>
            </w:pPr>
            <w:r>
              <w:rPr>
                <w:sz w:val="19"/>
              </w:rPr>
              <w:t>Phá vỡ liên kết lignin-cellulose. Tỷ lệ 40g xơ dừa : 500 mL.</w:t>
            </w:r>
          </w:p>
        </w:tc>
      </w:tr>
      <w:tr w:rsidR="00FB29C4" w14:paraId="6864ECBA" w14:textId="77777777">
        <w:trPr>
          <w:jc w:val="center"/>
        </w:trPr>
        <w:tc>
          <w:tcPr>
            <w:tcW w:w="1984" w:type="dxa"/>
            <w:tcMar>
              <w:top w:w="80" w:type="dxa"/>
              <w:left w:w="150" w:type="dxa"/>
              <w:bottom w:w="80" w:type="dxa"/>
              <w:right w:w="150" w:type="dxa"/>
            </w:tcMar>
          </w:tcPr>
          <w:p w14:paraId="467D880A" w14:textId="77777777" w:rsidR="00FB29C4" w:rsidRDefault="00000000">
            <w:pPr>
              <w:spacing w:before="60" w:after="60"/>
            </w:pPr>
            <w:r>
              <w:rPr>
                <w:sz w:val="19"/>
              </w:rPr>
              <w:t>Lọc &amp; rửa</w:t>
            </w:r>
          </w:p>
        </w:tc>
        <w:tc>
          <w:tcPr>
            <w:tcW w:w="3402" w:type="dxa"/>
            <w:tcMar>
              <w:top w:w="80" w:type="dxa"/>
              <w:left w:w="150" w:type="dxa"/>
              <w:bottom w:w="80" w:type="dxa"/>
              <w:right w:w="150" w:type="dxa"/>
            </w:tcMar>
          </w:tcPr>
          <w:p w14:paraId="58D8D2B4" w14:textId="77777777" w:rsidR="00FB29C4" w:rsidRDefault="00000000">
            <w:pPr>
              <w:spacing w:before="60" w:after="60"/>
            </w:pPr>
            <w:r>
              <w:rPr>
                <w:sz w:val="19"/>
              </w:rPr>
              <w:t>Giấy lọc, rửa nước máy đến pH 6–7</w:t>
            </w:r>
          </w:p>
        </w:tc>
        <w:tc>
          <w:tcPr>
            <w:tcW w:w="4252" w:type="dxa"/>
            <w:tcMar>
              <w:top w:w="80" w:type="dxa"/>
              <w:left w:w="150" w:type="dxa"/>
              <w:bottom w:w="80" w:type="dxa"/>
              <w:right w:w="150" w:type="dxa"/>
            </w:tcMar>
          </w:tcPr>
          <w:p w14:paraId="111832E3" w14:textId="77777777" w:rsidR="00FB29C4" w:rsidRDefault="00000000">
            <w:pPr>
              <w:spacing w:before="60" w:after="60"/>
            </w:pPr>
            <w:r>
              <w:rPr>
                <w:sz w:val="19"/>
              </w:rPr>
              <w:t>Kiểm tra pH bằng giấy chỉ thị chấm trực tiếp lên bã ướt.</w:t>
            </w:r>
          </w:p>
        </w:tc>
      </w:tr>
      <w:tr w:rsidR="00FB29C4" w14:paraId="7AB1F796" w14:textId="77777777">
        <w:trPr>
          <w:jc w:val="center"/>
        </w:trPr>
        <w:tc>
          <w:tcPr>
            <w:tcW w:w="1984" w:type="dxa"/>
            <w:shd w:val="clear" w:color="auto" w:fill="F4F8FE"/>
            <w:tcMar>
              <w:top w:w="80" w:type="dxa"/>
              <w:left w:w="150" w:type="dxa"/>
              <w:bottom w:w="80" w:type="dxa"/>
              <w:right w:w="150" w:type="dxa"/>
            </w:tcMar>
          </w:tcPr>
          <w:p w14:paraId="02DA999B" w14:textId="77777777" w:rsidR="00FB29C4" w:rsidRDefault="00000000">
            <w:pPr>
              <w:spacing w:before="60" w:after="60"/>
            </w:pPr>
            <w:r>
              <w:rPr>
                <w:sz w:val="19"/>
              </w:rPr>
              <w:t>Sấy khô</w:t>
            </w:r>
          </w:p>
        </w:tc>
        <w:tc>
          <w:tcPr>
            <w:tcW w:w="3402" w:type="dxa"/>
            <w:shd w:val="clear" w:color="auto" w:fill="F4F8FE"/>
            <w:tcMar>
              <w:top w:w="80" w:type="dxa"/>
              <w:left w:w="150" w:type="dxa"/>
              <w:bottom w:w="80" w:type="dxa"/>
              <w:right w:w="150" w:type="dxa"/>
            </w:tcMar>
          </w:tcPr>
          <w:p w14:paraId="1743705B" w14:textId="77777777" w:rsidR="00FB29C4" w:rsidRDefault="00000000">
            <w:pPr>
              <w:spacing w:before="60" w:after="60"/>
            </w:pPr>
            <w:r>
              <w:rPr>
                <w:sz w:val="19"/>
              </w:rPr>
              <w:t>80°C / 4 giờ</w:t>
            </w:r>
          </w:p>
        </w:tc>
        <w:tc>
          <w:tcPr>
            <w:tcW w:w="4252" w:type="dxa"/>
            <w:shd w:val="clear" w:color="auto" w:fill="F4F8FE"/>
            <w:tcMar>
              <w:top w:w="80" w:type="dxa"/>
              <w:left w:w="150" w:type="dxa"/>
              <w:bottom w:w="80" w:type="dxa"/>
              <w:right w:w="150" w:type="dxa"/>
            </w:tcMar>
          </w:tcPr>
          <w:p w14:paraId="113A0A83" w14:textId="77777777" w:rsidR="00FB29C4" w:rsidRDefault="00000000">
            <w:pPr>
              <w:spacing w:before="60" w:after="60"/>
            </w:pPr>
            <w:r>
              <w:rPr>
                <w:sz w:val="19"/>
              </w:rPr>
              <w:t>Dàn đều tránh vón cục. Nếu vón → sấy lại + nghiền.</w:t>
            </w:r>
          </w:p>
        </w:tc>
      </w:tr>
      <w:tr w:rsidR="00FB29C4" w14:paraId="0553280E" w14:textId="77777777">
        <w:trPr>
          <w:jc w:val="center"/>
        </w:trPr>
        <w:tc>
          <w:tcPr>
            <w:tcW w:w="1984" w:type="dxa"/>
            <w:tcMar>
              <w:top w:w="80" w:type="dxa"/>
              <w:left w:w="150" w:type="dxa"/>
              <w:bottom w:w="80" w:type="dxa"/>
              <w:right w:w="150" w:type="dxa"/>
            </w:tcMar>
          </w:tcPr>
          <w:p w14:paraId="187437F2" w14:textId="77777777" w:rsidR="00FB29C4" w:rsidRDefault="00000000">
            <w:pPr>
              <w:spacing w:before="60" w:after="60"/>
            </w:pPr>
            <w:r>
              <w:rPr>
                <w:b/>
                <w:sz w:val="19"/>
              </w:rPr>
              <w:t>Tẩy trắng H₂O₂</w:t>
            </w:r>
            <w:r>
              <w:rPr>
                <w:sz w:val="19"/>
              </w:rPr>
              <w:t xml:space="preserve"> (tuỳ chọn)</w:t>
            </w:r>
          </w:p>
        </w:tc>
        <w:tc>
          <w:tcPr>
            <w:tcW w:w="3402" w:type="dxa"/>
            <w:tcMar>
              <w:top w:w="80" w:type="dxa"/>
              <w:left w:w="150" w:type="dxa"/>
              <w:bottom w:w="80" w:type="dxa"/>
              <w:right w:w="150" w:type="dxa"/>
            </w:tcMar>
          </w:tcPr>
          <w:p w14:paraId="3D92FB88" w14:textId="77777777" w:rsidR="00FB29C4" w:rsidRDefault="00000000">
            <w:pPr>
              <w:spacing w:before="60" w:after="60"/>
            </w:pPr>
            <w:r>
              <w:rPr>
                <w:sz w:val="19"/>
              </w:rPr>
              <w:t>10% H₂O₂ + 3% NaOH (1:1), 1g:20mL, 80°C, 1h × 2 lần</w:t>
            </w:r>
          </w:p>
        </w:tc>
        <w:tc>
          <w:tcPr>
            <w:tcW w:w="4252" w:type="dxa"/>
            <w:tcMar>
              <w:top w:w="80" w:type="dxa"/>
              <w:left w:w="150" w:type="dxa"/>
              <w:bottom w:w="80" w:type="dxa"/>
              <w:right w:w="150" w:type="dxa"/>
            </w:tcMar>
          </w:tcPr>
          <w:p w14:paraId="4AC86839" w14:textId="77777777" w:rsidR="00FB29C4" w:rsidRDefault="00000000">
            <w:pPr>
              <w:spacing w:before="60" w:after="60"/>
            </w:pPr>
            <w:r>
              <w:rPr>
                <w:sz w:val="19"/>
              </w:rPr>
              <w:t>Loại lignin tàn dư. Có thể bỏ qua nếu muốn giữ khung lignin.</w:t>
            </w:r>
          </w:p>
        </w:tc>
      </w:tr>
      <w:tr w:rsidR="00FB29C4" w14:paraId="59F586DB" w14:textId="77777777">
        <w:trPr>
          <w:jc w:val="center"/>
        </w:trPr>
        <w:tc>
          <w:tcPr>
            <w:tcW w:w="1984" w:type="dxa"/>
            <w:shd w:val="clear" w:color="auto" w:fill="F4F8FE"/>
            <w:tcMar>
              <w:top w:w="80" w:type="dxa"/>
              <w:left w:w="150" w:type="dxa"/>
              <w:bottom w:w="80" w:type="dxa"/>
              <w:right w:w="150" w:type="dxa"/>
            </w:tcMar>
          </w:tcPr>
          <w:p w14:paraId="6234504A" w14:textId="77777777" w:rsidR="00FB29C4" w:rsidRDefault="00000000">
            <w:pPr>
              <w:spacing w:before="60" w:after="60"/>
            </w:pPr>
            <w:r>
              <w:rPr>
                <w:sz w:val="19"/>
              </w:rPr>
              <w:t>Cân khối lượng (Gravimetry)</w:t>
            </w:r>
          </w:p>
        </w:tc>
        <w:tc>
          <w:tcPr>
            <w:tcW w:w="3402" w:type="dxa"/>
            <w:shd w:val="clear" w:color="auto" w:fill="F4F8FE"/>
            <w:tcMar>
              <w:top w:w="80" w:type="dxa"/>
              <w:left w:w="150" w:type="dxa"/>
              <w:bottom w:w="80" w:type="dxa"/>
              <w:right w:w="150" w:type="dxa"/>
            </w:tcMar>
          </w:tcPr>
          <w:p w14:paraId="0BF9115C" w14:textId="77777777" w:rsidR="00FB29C4" w:rsidRDefault="00000000">
            <w:pPr>
              <w:spacing w:before="60" w:after="60"/>
            </w:pPr>
            <w:r>
              <w:rPr>
                <w:sz w:val="19"/>
              </w:rPr>
              <w:t>Sấy 105°C, cân trước/sau kiềm hóa</w:t>
            </w:r>
          </w:p>
        </w:tc>
        <w:tc>
          <w:tcPr>
            <w:tcW w:w="4252" w:type="dxa"/>
            <w:shd w:val="clear" w:color="auto" w:fill="F4F8FE"/>
            <w:tcMar>
              <w:top w:w="80" w:type="dxa"/>
              <w:left w:w="150" w:type="dxa"/>
              <w:bottom w:w="80" w:type="dxa"/>
              <w:right w:w="150" w:type="dxa"/>
            </w:tcMar>
          </w:tcPr>
          <w:p w14:paraId="6D1BAE2B" w14:textId="77777777" w:rsidR="00FB29C4" w:rsidRDefault="00000000">
            <w:pPr>
              <w:spacing w:before="60" w:after="60"/>
            </w:pPr>
            <w:r>
              <w:rPr>
                <w:b/>
                <w:sz w:val="19"/>
              </w:rPr>
              <w:t>Dữ liệu gốc.</w:t>
            </w:r>
            <w:r>
              <w:rPr>
                <w:sz w:val="19"/>
              </w:rPr>
              <w:t xml:space="preserve"> Tính % weight-loss.</w:t>
            </w:r>
          </w:p>
        </w:tc>
      </w:tr>
    </w:tbl>
    <w:p w14:paraId="3B43544E" w14:textId="77777777" w:rsidR="00FB29C4" w:rsidRDefault="00FB29C4"/>
    <w:p w14:paraId="2105F886" w14:textId="77777777" w:rsidR="00FB29C4" w:rsidRDefault="00000000">
      <w:pPr>
        <w:ind w:left="720"/>
      </w:pPr>
      <w:r>
        <w:rPr>
          <w:i/>
          <w:color w:val="505050"/>
          <w:sz w:val="21"/>
        </w:rPr>
        <w:t>Trong quá trình đun có thể thất thoát nước → bù thêm nước cất. Không bù bằng nước vòi.</w:t>
      </w:r>
    </w:p>
    <w:p w14:paraId="7D1BEB64" w14:textId="77777777" w:rsidR="00FB29C4" w:rsidRDefault="00000000">
      <w:pPr>
        <w:pStyle w:val="Heading2"/>
      </w:pPr>
      <w:r>
        <w:lastRenderedPageBreak/>
        <w:t>GĐ 2 — TỔNG HỢP SOL-GEL &amp; ĐÁNH SIÊU ÂM</w:t>
      </w:r>
    </w:p>
    <w:p w14:paraId="33225CCE" w14:textId="77777777" w:rsidR="00FB29C4" w:rsidRDefault="00000000">
      <w:r>
        <w:rPr>
          <w:b/>
          <w:sz w:val="23"/>
        </w:rPr>
        <w:t>Mục đích:</w:t>
      </w:r>
      <w:r>
        <w:rPr>
          <w:sz w:val="23"/>
        </w:rPr>
        <w:t xml:space="preserve"> Hòa tan cellulose tạo Sol đồng nhất, đồng thời đưa N (từ NH₃ + Urea) vào mạng lưới gel.</w:t>
      </w:r>
    </w:p>
    <w:p w14:paraId="484F1FE1" w14:textId="77777777" w:rsidR="00FB29C4" w:rsidRDefault="00000000">
      <w:pPr>
        <w:pStyle w:val="Heading3"/>
      </w:pPr>
      <w:r>
        <w:t>Công thức hệ dung môi (cho 1g cellulose)</w:t>
      </w:r>
    </w:p>
    <w:tbl>
      <w:tblPr>
        <w:tblStyle w:val="TableGrid"/>
        <w:tblW w:w="0" w:type="auto"/>
        <w:jc w:val="center"/>
        <w:tblLook w:val="04A0" w:firstRow="1" w:lastRow="0" w:firstColumn="1" w:lastColumn="0" w:noHBand="0" w:noVBand="1"/>
      </w:tblPr>
      <w:tblGrid>
        <w:gridCol w:w="1984"/>
        <w:gridCol w:w="3402"/>
        <w:gridCol w:w="4252"/>
      </w:tblGrid>
      <w:tr w:rsidR="00FB29C4" w14:paraId="7C9D0351" w14:textId="77777777">
        <w:trPr>
          <w:jc w:val="center"/>
        </w:trPr>
        <w:tc>
          <w:tcPr>
            <w:tcW w:w="1984" w:type="dxa"/>
            <w:shd w:val="clear" w:color="auto" w:fill="003366"/>
            <w:tcMar>
              <w:top w:w="120" w:type="dxa"/>
              <w:left w:w="150" w:type="dxa"/>
              <w:bottom w:w="120" w:type="dxa"/>
              <w:right w:w="150" w:type="dxa"/>
            </w:tcMar>
          </w:tcPr>
          <w:p w14:paraId="1E86DACC" w14:textId="77777777" w:rsidR="00FB29C4" w:rsidRDefault="00000000">
            <w:pPr>
              <w:spacing w:before="80" w:after="80"/>
              <w:jc w:val="center"/>
            </w:pPr>
            <w:r>
              <w:rPr>
                <w:b/>
                <w:color w:val="FFFFFF"/>
                <w:sz w:val="20"/>
              </w:rPr>
              <w:t>Thành phần</w:t>
            </w:r>
          </w:p>
        </w:tc>
        <w:tc>
          <w:tcPr>
            <w:tcW w:w="3402" w:type="dxa"/>
            <w:shd w:val="clear" w:color="auto" w:fill="003366"/>
            <w:tcMar>
              <w:top w:w="120" w:type="dxa"/>
              <w:left w:w="150" w:type="dxa"/>
              <w:bottom w:w="120" w:type="dxa"/>
              <w:right w:w="150" w:type="dxa"/>
            </w:tcMar>
          </w:tcPr>
          <w:p w14:paraId="368498B4" w14:textId="77777777" w:rsidR="00FB29C4" w:rsidRDefault="00000000">
            <w:pPr>
              <w:spacing w:before="80" w:after="80"/>
              <w:jc w:val="center"/>
            </w:pPr>
            <w:r>
              <w:rPr>
                <w:b/>
                <w:color w:val="FFFFFF"/>
                <w:sz w:val="20"/>
              </w:rPr>
              <w:t>Lượng</w:t>
            </w:r>
          </w:p>
        </w:tc>
        <w:tc>
          <w:tcPr>
            <w:tcW w:w="4252" w:type="dxa"/>
            <w:shd w:val="clear" w:color="auto" w:fill="003366"/>
            <w:tcMar>
              <w:top w:w="120" w:type="dxa"/>
              <w:left w:w="150" w:type="dxa"/>
              <w:bottom w:w="120" w:type="dxa"/>
              <w:right w:w="150" w:type="dxa"/>
            </w:tcMar>
          </w:tcPr>
          <w:p w14:paraId="17E30E01" w14:textId="77777777" w:rsidR="00FB29C4" w:rsidRDefault="00000000">
            <w:pPr>
              <w:spacing w:before="80" w:after="80"/>
              <w:jc w:val="center"/>
            </w:pPr>
            <w:r>
              <w:rPr>
                <w:b/>
                <w:color w:val="FFFFFF"/>
                <w:sz w:val="20"/>
              </w:rPr>
              <w:t>Vai trò</w:t>
            </w:r>
          </w:p>
        </w:tc>
      </w:tr>
      <w:tr w:rsidR="00FB29C4" w14:paraId="273B2DF2" w14:textId="77777777">
        <w:trPr>
          <w:jc w:val="center"/>
        </w:trPr>
        <w:tc>
          <w:tcPr>
            <w:tcW w:w="1984" w:type="dxa"/>
            <w:shd w:val="clear" w:color="auto" w:fill="F4F8FE"/>
            <w:tcMar>
              <w:top w:w="80" w:type="dxa"/>
              <w:left w:w="150" w:type="dxa"/>
              <w:bottom w:w="80" w:type="dxa"/>
              <w:right w:w="150" w:type="dxa"/>
            </w:tcMar>
          </w:tcPr>
          <w:p w14:paraId="2E953B27" w14:textId="77777777" w:rsidR="00FB29C4" w:rsidRDefault="00000000">
            <w:pPr>
              <w:spacing w:before="60" w:after="60"/>
            </w:pPr>
            <w:r>
              <w:rPr>
                <w:sz w:val="19"/>
              </w:rPr>
              <w:t>NH₃ 25%</w:t>
            </w:r>
          </w:p>
        </w:tc>
        <w:tc>
          <w:tcPr>
            <w:tcW w:w="3402" w:type="dxa"/>
            <w:shd w:val="clear" w:color="auto" w:fill="F4F8FE"/>
            <w:tcMar>
              <w:top w:w="80" w:type="dxa"/>
              <w:left w:w="150" w:type="dxa"/>
              <w:bottom w:w="80" w:type="dxa"/>
              <w:right w:w="150" w:type="dxa"/>
            </w:tcMar>
          </w:tcPr>
          <w:p w14:paraId="2E0B2368" w14:textId="77777777" w:rsidR="00FB29C4" w:rsidRDefault="00000000">
            <w:pPr>
              <w:spacing w:before="60" w:after="60"/>
            </w:pPr>
            <w:r>
              <w:rPr>
                <w:sz w:val="19"/>
              </w:rPr>
              <w:t>11 mL</w:t>
            </w:r>
          </w:p>
        </w:tc>
        <w:tc>
          <w:tcPr>
            <w:tcW w:w="4252" w:type="dxa"/>
            <w:shd w:val="clear" w:color="auto" w:fill="F4F8FE"/>
            <w:tcMar>
              <w:top w:w="80" w:type="dxa"/>
              <w:left w:w="150" w:type="dxa"/>
              <w:bottom w:w="80" w:type="dxa"/>
              <w:right w:w="150" w:type="dxa"/>
            </w:tcMar>
          </w:tcPr>
          <w:p w14:paraId="7C5A1742" w14:textId="77777777" w:rsidR="00FB29C4" w:rsidRDefault="00000000">
            <w:pPr>
              <w:spacing w:before="60" w:after="60"/>
            </w:pPr>
            <w:r>
              <w:rPr>
                <w:sz w:val="19"/>
              </w:rPr>
              <w:t>Tạo kiềm hòa tan cellulose + nguồn N-doping</w:t>
            </w:r>
          </w:p>
        </w:tc>
      </w:tr>
      <w:tr w:rsidR="00FB29C4" w14:paraId="59A93696" w14:textId="77777777">
        <w:trPr>
          <w:jc w:val="center"/>
        </w:trPr>
        <w:tc>
          <w:tcPr>
            <w:tcW w:w="1984" w:type="dxa"/>
            <w:tcMar>
              <w:top w:w="80" w:type="dxa"/>
              <w:left w:w="150" w:type="dxa"/>
              <w:bottom w:w="80" w:type="dxa"/>
              <w:right w:w="150" w:type="dxa"/>
            </w:tcMar>
          </w:tcPr>
          <w:p w14:paraId="245E7734" w14:textId="77777777" w:rsidR="00FB29C4" w:rsidRDefault="00000000">
            <w:pPr>
              <w:spacing w:before="60" w:after="60"/>
              <w:jc w:val="center"/>
            </w:pPr>
            <w:r>
              <w:rPr>
                <w:sz w:val="19"/>
              </w:rPr>
              <w:t>Urea</w:t>
            </w:r>
          </w:p>
        </w:tc>
        <w:tc>
          <w:tcPr>
            <w:tcW w:w="3402" w:type="dxa"/>
            <w:tcMar>
              <w:top w:w="80" w:type="dxa"/>
              <w:left w:w="150" w:type="dxa"/>
              <w:bottom w:w="80" w:type="dxa"/>
              <w:right w:w="150" w:type="dxa"/>
            </w:tcMar>
          </w:tcPr>
          <w:p w14:paraId="570FDB02" w14:textId="77777777" w:rsidR="00FB29C4" w:rsidRDefault="00000000">
            <w:pPr>
              <w:spacing w:before="60" w:after="60"/>
            </w:pPr>
            <w:r>
              <w:rPr>
                <w:sz w:val="19"/>
              </w:rPr>
              <w:t>4 g</w:t>
            </w:r>
          </w:p>
        </w:tc>
        <w:tc>
          <w:tcPr>
            <w:tcW w:w="4252" w:type="dxa"/>
            <w:tcMar>
              <w:top w:w="80" w:type="dxa"/>
              <w:left w:w="150" w:type="dxa"/>
              <w:bottom w:w="80" w:type="dxa"/>
              <w:right w:w="150" w:type="dxa"/>
            </w:tcMar>
          </w:tcPr>
          <w:p w14:paraId="1651C2C1" w14:textId="77777777" w:rsidR="00FB29C4" w:rsidRDefault="00000000">
            <w:pPr>
              <w:spacing w:before="60" w:after="60"/>
            </w:pPr>
            <w:r>
              <w:rPr>
                <w:sz w:val="19"/>
              </w:rPr>
              <w:t>Phá cấu trúc hydrat hóa cellulose + nguồn N-doping</w:t>
            </w:r>
          </w:p>
        </w:tc>
      </w:tr>
      <w:tr w:rsidR="00FB29C4" w14:paraId="083387C8" w14:textId="77777777">
        <w:trPr>
          <w:jc w:val="center"/>
        </w:trPr>
        <w:tc>
          <w:tcPr>
            <w:tcW w:w="1984" w:type="dxa"/>
            <w:shd w:val="clear" w:color="auto" w:fill="F4F8FE"/>
            <w:tcMar>
              <w:top w:w="80" w:type="dxa"/>
              <w:left w:w="150" w:type="dxa"/>
              <w:bottom w:w="80" w:type="dxa"/>
              <w:right w:w="150" w:type="dxa"/>
            </w:tcMar>
          </w:tcPr>
          <w:p w14:paraId="4B9FF57A" w14:textId="77777777" w:rsidR="00FB29C4" w:rsidRDefault="00000000">
            <w:pPr>
              <w:spacing w:before="60" w:after="60"/>
            </w:pPr>
            <w:r>
              <w:rPr>
                <w:sz w:val="19"/>
              </w:rPr>
              <w:t>H₂O DI</w:t>
            </w:r>
          </w:p>
        </w:tc>
        <w:tc>
          <w:tcPr>
            <w:tcW w:w="3402" w:type="dxa"/>
            <w:shd w:val="clear" w:color="auto" w:fill="F4F8FE"/>
            <w:tcMar>
              <w:top w:w="80" w:type="dxa"/>
              <w:left w:w="150" w:type="dxa"/>
              <w:bottom w:w="80" w:type="dxa"/>
              <w:right w:w="150" w:type="dxa"/>
            </w:tcMar>
          </w:tcPr>
          <w:p w14:paraId="5299331E" w14:textId="77777777" w:rsidR="00FB29C4" w:rsidRDefault="00000000">
            <w:pPr>
              <w:spacing w:before="60" w:after="60"/>
            </w:pPr>
            <w:r>
              <w:rPr>
                <w:sz w:val="19"/>
              </w:rPr>
              <w:t>5 mL</w:t>
            </w:r>
          </w:p>
        </w:tc>
        <w:tc>
          <w:tcPr>
            <w:tcW w:w="4252" w:type="dxa"/>
            <w:shd w:val="clear" w:color="auto" w:fill="F4F8FE"/>
            <w:tcMar>
              <w:top w:w="80" w:type="dxa"/>
              <w:left w:w="150" w:type="dxa"/>
              <w:bottom w:w="80" w:type="dxa"/>
              <w:right w:w="150" w:type="dxa"/>
            </w:tcMar>
          </w:tcPr>
          <w:p w14:paraId="5A4AF205" w14:textId="77777777" w:rsidR="00FB29C4" w:rsidRDefault="00000000">
            <w:pPr>
              <w:spacing w:before="60" w:after="60"/>
            </w:pPr>
            <w:r>
              <w:rPr>
                <w:sz w:val="19"/>
              </w:rPr>
              <w:t>Dung môi pha loãng</w:t>
            </w:r>
          </w:p>
        </w:tc>
      </w:tr>
      <w:tr w:rsidR="00FB29C4" w14:paraId="01E9A828" w14:textId="77777777">
        <w:trPr>
          <w:jc w:val="center"/>
        </w:trPr>
        <w:tc>
          <w:tcPr>
            <w:tcW w:w="1984" w:type="dxa"/>
            <w:tcMar>
              <w:top w:w="80" w:type="dxa"/>
              <w:left w:w="150" w:type="dxa"/>
              <w:bottom w:w="80" w:type="dxa"/>
              <w:right w:w="150" w:type="dxa"/>
            </w:tcMar>
          </w:tcPr>
          <w:p w14:paraId="3BECAE97" w14:textId="77777777" w:rsidR="00FB29C4" w:rsidRDefault="00000000">
            <w:pPr>
              <w:spacing w:before="60" w:after="60"/>
            </w:pPr>
            <w:r>
              <w:rPr>
                <w:sz w:val="19"/>
              </w:rPr>
              <w:t>Cellulose pulp</w:t>
            </w:r>
          </w:p>
        </w:tc>
        <w:tc>
          <w:tcPr>
            <w:tcW w:w="3402" w:type="dxa"/>
            <w:tcMar>
              <w:top w:w="80" w:type="dxa"/>
              <w:left w:w="150" w:type="dxa"/>
              <w:bottom w:w="80" w:type="dxa"/>
              <w:right w:w="150" w:type="dxa"/>
            </w:tcMar>
          </w:tcPr>
          <w:p w14:paraId="01F2B3C5" w14:textId="77777777" w:rsidR="00FB29C4" w:rsidRDefault="00000000">
            <w:pPr>
              <w:spacing w:before="60" w:after="60"/>
            </w:pPr>
            <w:r>
              <w:rPr>
                <w:sz w:val="19"/>
              </w:rPr>
              <w:t>1 g</w:t>
            </w:r>
          </w:p>
        </w:tc>
        <w:tc>
          <w:tcPr>
            <w:tcW w:w="4252" w:type="dxa"/>
            <w:tcMar>
              <w:top w:w="80" w:type="dxa"/>
              <w:left w:w="150" w:type="dxa"/>
              <w:bottom w:w="80" w:type="dxa"/>
              <w:right w:w="150" w:type="dxa"/>
            </w:tcMar>
          </w:tcPr>
          <w:p w14:paraId="56E74908" w14:textId="77777777" w:rsidR="00FB29C4" w:rsidRDefault="00000000">
            <w:pPr>
              <w:spacing w:before="60" w:after="60"/>
            </w:pPr>
            <w:r>
              <w:rPr>
                <w:sz w:val="19"/>
              </w:rPr>
              <w:t>—</w:t>
            </w:r>
          </w:p>
        </w:tc>
      </w:tr>
      <w:tr w:rsidR="00FB29C4" w14:paraId="5EDA5681" w14:textId="77777777">
        <w:trPr>
          <w:jc w:val="center"/>
        </w:trPr>
        <w:tc>
          <w:tcPr>
            <w:tcW w:w="1984" w:type="dxa"/>
            <w:shd w:val="clear" w:color="auto" w:fill="F4F8FE"/>
            <w:tcMar>
              <w:top w:w="80" w:type="dxa"/>
              <w:left w:w="150" w:type="dxa"/>
              <w:bottom w:w="80" w:type="dxa"/>
              <w:right w:w="150" w:type="dxa"/>
            </w:tcMar>
          </w:tcPr>
          <w:p w14:paraId="7BE4AE64" w14:textId="77777777" w:rsidR="00FB29C4" w:rsidRDefault="00000000">
            <w:pPr>
              <w:spacing w:before="60" w:after="60"/>
            </w:pPr>
            <w:r>
              <w:rPr>
                <w:b/>
                <w:sz w:val="19"/>
              </w:rPr>
              <w:t>Tổng dung môi</w:t>
            </w:r>
          </w:p>
        </w:tc>
        <w:tc>
          <w:tcPr>
            <w:tcW w:w="3402" w:type="dxa"/>
            <w:shd w:val="clear" w:color="auto" w:fill="F4F8FE"/>
            <w:tcMar>
              <w:top w:w="80" w:type="dxa"/>
              <w:left w:w="150" w:type="dxa"/>
              <w:bottom w:w="80" w:type="dxa"/>
              <w:right w:w="150" w:type="dxa"/>
            </w:tcMar>
          </w:tcPr>
          <w:p w14:paraId="0F032473" w14:textId="77777777" w:rsidR="00FB29C4" w:rsidRDefault="00000000">
            <w:pPr>
              <w:spacing w:before="60" w:after="60"/>
            </w:pPr>
            <w:r>
              <w:rPr>
                <w:b/>
                <w:sz w:val="19"/>
              </w:rPr>
              <w:t>16 mL</w:t>
            </w:r>
          </w:p>
        </w:tc>
        <w:tc>
          <w:tcPr>
            <w:tcW w:w="4252" w:type="dxa"/>
            <w:shd w:val="clear" w:color="auto" w:fill="F4F8FE"/>
            <w:tcMar>
              <w:top w:w="80" w:type="dxa"/>
              <w:left w:w="150" w:type="dxa"/>
              <w:bottom w:w="80" w:type="dxa"/>
              <w:right w:w="150" w:type="dxa"/>
            </w:tcMar>
          </w:tcPr>
          <w:p w14:paraId="069A0C66" w14:textId="77777777" w:rsidR="00FB29C4" w:rsidRDefault="00000000">
            <w:pPr>
              <w:spacing w:before="60" w:after="60"/>
            </w:pPr>
            <w:r>
              <w:rPr>
                <w:b/>
                <w:sz w:val="19"/>
              </w:rPr>
              <w:t>Tỷ lệ rắn/lỏng = 1:16</w:t>
            </w:r>
          </w:p>
        </w:tc>
      </w:tr>
    </w:tbl>
    <w:p w14:paraId="79358E91" w14:textId="77777777" w:rsidR="00FB29C4" w:rsidRDefault="00FB29C4"/>
    <w:p w14:paraId="16AB4C9C" w14:textId="77777777" w:rsidR="00FB29C4" w:rsidRDefault="00000000">
      <w:pPr>
        <w:pStyle w:val="Heading3"/>
      </w:pPr>
      <w:r>
        <w:t>Quy trình thực hiện</w:t>
      </w:r>
    </w:p>
    <w:tbl>
      <w:tblPr>
        <w:tblStyle w:val="TableGrid"/>
        <w:tblW w:w="0" w:type="auto"/>
        <w:jc w:val="center"/>
        <w:tblLook w:val="04A0" w:firstRow="1" w:lastRow="0" w:firstColumn="1" w:lastColumn="0" w:noHBand="0" w:noVBand="1"/>
      </w:tblPr>
      <w:tblGrid>
        <w:gridCol w:w="1984"/>
        <w:gridCol w:w="3402"/>
        <w:gridCol w:w="4252"/>
      </w:tblGrid>
      <w:tr w:rsidR="00FB29C4" w14:paraId="412489C3" w14:textId="77777777">
        <w:trPr>
          <w:jc w:val="center"/>
        </w:trPr>
        <w:tc>
          <w:tcPr>
            <w:tcW w:w="1984" w:type="dxa"/>
            <w:shd w:val="clear" w:color="auto" w:fill="003366"/>
            <w:tcMar>
              <w:top w:w="120" w:type="dxa"/>
              <w:left w:w="150" w:type="dxa"/>
              <w:bottom w:w="120" w:type="dxa"/>
              <w:right w:w="150" w:type="dxa"/>
            </w:tcMar>
          </w:tcPr>
          <w:p w14:paraId="44A6C0EE" w14:textId="77777777" w:rsidR="00FB29C4" w:rsidRDefault="00000000">
            <w:pPr>
              <w:spacing w:before="80" w:after="80"/>
              <w:jc w:val="center"/>
            </w:pPr>
            <w:r>
              <w:rPr>
                <w:b/>
                <w:color w:val="FFFFFF"/>
                <w:sz w:val="20"/>
              </w:rPr>
              <w:t>Bước</w:t>
            </w:r>
          </w:p>
        </w:tc>
        <w:tc>
          <w:tcPr>
            <w:tcW w:w="3402" w:type="dxa"/>
            <w:shd w:val="clear" w:color="auto" w:fill="003366"/>
            <w:tcMar>
              <w:top w:w="120" w:type="dxa"/>
              <w:left w:w="150" w:type="dxa"/>
              <w:bottom w:w="120" w:type="dxa"/>
              <w:right w:w="150" w:type="dxa"/>
            </w:tcMar>
          </w:tcPr>
          <w:p w14:paraId="4C445682"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74B79037" w14:textId="77777777" w:rsidR="00FB29C4" w:rsidRDefault="00000000">
            <w:pPr>
              <w:spacing w:before="80" w:after="80"/>
              <w:jc w:val="center"/>
            </w:pPr>
            <w:r>
              <w:rPr>
                <w:b/>
                <w:color w:val="FFFFFF"/>
                <w:sz w:val="20"/>
              </w:rPr>
              <w:t>Mục đích &amp; Lưu ý</w:t>
            </w:r>
          </w:p>
        </w:tc>
      </w:tr>
      <w:tr w:rsidR="00FB29C4" w14:paraId="42AFA94C" w14:textId="77777777">
        <w:trPr>
          <w:jc w:val="center"/>
        </w:trPr>
        <w:tc>
          <w:tcPr>
            <w:tcW w:w="1984" w:type="dxa"/>
            <w:shd w:val="clear" w:color="auto" w:fill="F4F8FE"/>
            <w:tcMar>
              <w:top w:w="80" w:type="dxa"/>
              <w:left w:w="150" w:type="dxa"/>
              <w:bottom w:w="80" w:type="dxa"/>
              <w:right w:w="150" w:type="dxa"/>
            </w:tcMar>
          </w:tcPr>
          <w:p w14:paraId="31C5DA61" w14:textId="77777777" w:rsidR="00FB29C4" w:rsidRDefault="00000000">
            <w:pPr>
              <w:spacing w:before="60" w:after="60"/>
            </w:pPr>
            <w:r>
              <w:rPr>
                <w:sz w:val="19"/>
              </w:rPr>
              <w:t>Pha dung môi</w:t>
            </w:r>
          </w:p>
        </w:tc>
        <w:tc>
          <w:tcPr>
            <w:tcW w:w="3402" w:type="dxa"/>
            <w:shd w:val="clear" w:color="auto" w:fill="F4F8FE"/>
            <w:tcMar>
              <w:top w:w="80" w:type="dxa"/>
              <w:left w:w="150" w:type="dxa"/>
              <w:bottom w:w="80" w:type="dxa"/>
              <w:right w:w="150" w:type="dxa"/>
            </w:tcMar>
          </w:tcPr>
          <w:p w14:paraId="0E577B3B" w14:textId="77777777" w:rsidR="00FB29C4" w:rsidRDefault="00000000">
            <w:pPr>
              <w:spacing w:before="60" w:after="60"/>
            </w:pPr>
            <w:r>
              <w:rPr>
                <w:sz w:val="19"/>
              </w:rPr>
              <w:t>NH₃ → Urea (cho từ từ đến tan) → H₂O</w:t>
            </w:r>
          </w:p>
        </w:tc>
        <w:tc>
          <w:tcPr>
            <w:tcW w:w="4252" w:type="dxa"/>
            <w:shd w:val="clear" w:color="auto" w:fill="F4F8FE"/>
            <w:tcMar>
              <w:top w:w="80" w:type="dxa"/>
              <w:left w:w="150" w:type="dxa"/>
              <w:bottom w:w="80" w:type="dxa"/>
              <w:right w:w="150" w:type="dxa"/>
            </w:tcMar>
          </w:tcPr>
          <w:p w14:paraId="4D1F3E8E" w14:textId="77777777" w:rsidR="00FB29C4" w:rsidRDefault="00000000">
            <w:pPr>
              <w:spacing w:before="60" w:after="60"/>
            </w:pPr>
            <w:r>
              <w:rPr>
                <w:b/>
                <w:sz w:val="19"/>
              </w:rPr>
              <w:t>TUYỆT ĐỐI KHÔNG</w:t>
            </w:r>
            <w:r>
              <w:rPr>
                <w:sz w:val="19"/>
              </w:rPr>
              <w:t xml:space="preserve"> dùng NaOH thay NH₃.</w:t>
            </w:r>
          </w:p>
        </w:tc>
      </w:tr>
      <w:tr w:rsidR="00FB29C4" w14:paraId="3FEDE1E9" w14:textId="77777777">
        <w:trPr>
          <w:jc w:val="center"/>
        </w:trPr>
        <w:tc>
          <w:tcPr>
            <w:tcW w:w="1984" w:type="dxa"/>
            <w:tcMar>
              <w:top w:w="80" w:type="dxa"/>
              <w:left w:w="150" w:type="dxa"/>
              <w:bottom w:w="80" w:type="dxa"/>
              <w:right w:w="150" w:type="dxa"/>
            </w:tcMar>
          </w:tcPr>
          <w:p w14:paraId="67FEAF09" w14:textId="77777777" w:rsidR="00FB29C4" w:rsidRDefault="00000000">
            <w:pPr>
              <w:spacing w:before="60" w:after="60"/>
            </w:pPr>
            <w:r>
              <w:rPr>
                <w:sz w:val="19"/>
              </w:rPr>
              <w:t>Cho cellulose</w:t>
            </w:r>
          </w:p>
        </w:tc>
        <w:tc>
          <w:tcPr>
            <w:tcW w:w="3402" w:type="dxa"/>
            <w:tcMar>
              <w:top w:w="80" w:type="dxa"/>
              <w:left w:w="150" w:type="dxa"/>
              <w:bottom w:w="80" w:type="dxa"/>
              <w:right w:w="150" w:type="dxa"/>
            </w:tcMar>
          </w:tcPr>
          <w:p w14:paraId="308DD1B9" w14:textId="77777777" w:rsidR="00FB29C4" w:rsidRDefault="00000000">
            <w:pPr>
              <w:spacing w:before="60" w:after="60"/>
            </w:pPr>
            <w:r>
              <w:rPr>
                <w:sz w:val="19"/>
              </w:rPr>
              <w:t>Cho vào sau cùng, bọc kín bằng màng thực phẩm</w:t>
            </w:r>
          </w:p>
        </w:tc>
        <w:tc>
          <w:tcPr>
            <w:tcW w:w="4252" w:type="dxa"/>
            <w:tcMar>
              <w:top w:w="80" w:type="dxa"/>
              <w:left w:w="150" w:type="dxa"/>
              <w:bottom w:w="80" w:type="dxa"/>
              <w:right w:w="150" w:type="dxa"/>
            </w:tcMar>
          </w:tcPr>
          <w:p w14:paraId="4BB37DCC" w14:textId="77777777" w:rsidR="00FB29C4" w:rsidRDefault="00000000">
            <w:pPr>
              <w:spacing w:before="60" w:after="60"/>
            </w:pPr>
            <w:r>
              <w:rPr>
                <w:sz w:val="19"/>
              </w:rPr>
              <w:t>Tránh NH₃ bay hơi.</w:t>
            </w:r>
          </w:p>
        </w:tc>
      </w:tr>
      <w:tr w:rsidR="00FB29C4" w14:paraId="5CBE78EB" w14:textId="77777777">
        <w:trPr>
          <w:jc w:val="center"/>
        </w:trPr>
        <w:tc>
          <w:tcPr>
            <w:tcW w:w="1984" w:type="dxa"/>
            <w:shd w:val="clear" w:color="auto" w:fill="F4F8FE"/>
            <w:tcMar>
              <w:top w:w="80" w:type="dxa"/>
              <w:left w:w="150" w:type="dxa"/>
              <w:bottom w:w="80" w:type="dxa"/>
              <w:right w:w="150" w:type="dxa"/>
            </w:tcMar>
          </w:tcPr>
          <w:p w14:paraId="24008994" w14:textId="77777777" w:rsidR="00FB29C4" w:rsidRDefault="00000000">
            <w:pPr>
              <w:spacing w:before="60" w:after="60"/>
            </w:pPr>
            <w:r>
              <w:rPr>
                <w:sz w:val="19"/>
              </w:rPr>
              <w:t>Đánh siêu âm</w:t>
            </w:r>
          </w:p>
        </w:tc>
        <w:tc>
          <w:tcPr>
            <w:tcW w:w="3402" w:type="dxa"/>
            <w:shd w:val="clear" w:color="auto" w:fill="F4F8FE"/>
            <w:tcMar>
              <w:top w:w="80" w:type="dxa"/>
              <w:left w:w="150" w:type="dxa"/>
              <w:bottom w:w="80" w:type="dxa"/>
              <w:right w:w="150" w:type="dxa"/>
            </w:tcMar>
          </w:tcPr>
          <w:p w14:paraId="43AAB5C0" w14:textId="77777777" w:rsidR="00FB29C4" w:rsidRDefault="00000000">
            <w:pPr>
              <w:spacing w:before="60" w:after="60"/>
            </w:pPr>
            <w:r>
              <w:rPr>
                <w:sz w:val="19"/>
              </w:rPr>
              <w:t>30 phút, pulse 2s on / 1s off</w:t>
            </w:r>
          </w:p>
        </w:tc>
        <w:tc>
          <w:tcPr>
            <w:tcW w:w="4252" w:type="dxa"/>
            <w:shd w:val="clear" w:color="auto" w:fill="F4F8FE"/>
            <w:tcMar>
              <w:top w:w="80" w:type="dxa"/>
              <w:left w:w="150" w:type="dxa"/>
              <w:bottom w:w="80" w:type="dxa"/>
              <w:right w:w="150" w:type="dxa"/>
            </w:tcMar>
          </w:tcPr>
          <w:p w14:paraId="070B6F6E" w14:textId="77777777" w:rsidR="00FB29C4" w:rsidRDefault="00000000">
            <w:pPr>
              <w:spacing w:before="60" w:after="60"/>
            </w:pPr>
            <w:r>
              <w:rPr>
                <w:sz w:val="19"/>
              </w:rPr>
              <w:t>Phân tán đồng nhất cellulose.</w:t>
            </w:r>
          </w:p>
        </w:tc>
      </w:tr>
      <w:tr w:rsidR="00FB29C4" w14:paraId="3A8D0446" w14:textId="77777777">
        <w:trPr>
          <w:jc w:val="center"/>
        </w:trPr>
        <w:tc>
          <w:tcPr>
            <w:tcW w:w="1984" w:type="dxa"/>
            <w:tcMar>
              <w:top w:w="80" w:type="dxa"/>
              <w:left w:w="150" w:type="dxa"/>
              <w:bottom w:w="80" w:type="dxa"/>
              <w:right w:w="150" w:type="dxa"/>
            </w:tcMar>
          </w:tcPr>
          <w:p w14:paraId="1231C4C9" w14:textId="77777777" w:rsidR="00FB29C4" w:rsidRDefault="00000000">
            <w:pPr>
              <w:spacing w:before="60" w:after="60"/>
            </w:pPr>
            <w:r>
              <w:rPr>
                <w:sz w:val="19"/>
              </w:rPr>
              <w:t>Kiểm soát nhiệt</w:t>
            </w:r>
          </w:p>
        </w:tc>
        <w:tc>
          <w:tcPr>
            <w:tcW w:w="3402" w:type="dxa"/>
            <w:tcMar>
              <w:top w:w="80" w:type="dxa"/>
              <w:left w:w="150" w:type="dxa"/>
              <w:bottom w:w="80" w:type="dxa"/>
              <w:right w:w="150" w:type="dxa"/>
            </w:tcMar>
          </w:tcPr>
          <w:p w14:paraId="1A571EB3" w14:textId="77777777" w:rsidR="00FB29C4" w:rsidRDefault="00000000">
            <w:pPr>
              <w:spacing w:before="60" w:after="60"/>
            </w:pPr>
            <w:r>
              <w:rPr>
                <w:sz w:val="19"/>
              </w:rPr>
              <w:t>Ice bath ≤ 10°C (ưu tiên 0–5°C)</w:t>
            </w:r>
          </w:p>
        </w:tc>
        <w:tc>
          <w:tcPr>
            <w:tcW w:w="4252" w:type="dxa"/>
            <w:tcMar>
              <w:top w:w="80" w:type="dxa"/>
              <w:left w:w="150" w:type="dxa"/>
              <w:bottom w:w="80" w:type="dxa"/>
              <w:right w:w="150" w:type="dxa"/>
            </w:tcMar>
          </w:tcPr>
          <w:p w14:paraId="1B417E0A" w14:textId="77777777" w:rsidR="00FB29C4" w:rsidRDefault="00000000">
            <w:pPr>
              <w:spacing w:before="60" w:after="60"/>
            </w:pPr>
            <w:r>
              <w:rPr>
                <w:b/>
                <w:sz w:val="19"/>
              </w:rPr>
              <w:t>BẮT BUỘC</w:t>
            </w:r>
            <w:r>
              <w:rPr>
                <w:sz w:val="19"/>
              </w:rPr>
              <w:t xml:space="preserve"> — Nếu &gt; 10°C, NH₃ bay hơi → mất nguồn N → XPS N at% thấp.</w:t>
            </w:r>
          </w:p>
        </w:tc>
      </w:tr>
      <w:tr w:rsidR="00FB29C4" w14:paraId="52C34C9D" w14:textId="77777777">
        <w:trPr>
          <w:jc w:val="center"/>
        </w:trPr>
        <w:tc>
          <w:tcPr>
            <w:tcW w:w="1984" w:type="dxa"/>
            <w:shd w:val="clear" w:color="auto" w:fill="F4F8FE"/>
            <w:tcMar>
              <w:top w:w="80" w:type="dxa"/>
              <w:left w:w="150" w:type="dxa"/>
              <w:bottom w:w="80" w:type="dxa"/>
              <w:right w:w="150" w:type="dxa"/>
            </w:tcMar>
          </w:tcPr>
          <w:p w14:paraId="4EE9C593" w14:textId="77777777" w:rsidR="00FB29C4" w:rsidRDefault="00000000">
            <w:pPr>
              <w:spacing w:before="60" w:after="60"/>
            </w:pPr>
            <w:r>
              <w:rPr>
                <w:sz w:val="19"/>
              </w:rPr>
              <w:t>Dấu hiệu đạt</w:t>
            </w:r>
          </w:p>
        </w:tc>
        <w:tc>
          <w:tcPr>
            <w:tcW w:w="3402" w:type="dxa"/>
            <w:shd w:val="clear" w:color="auto" w:fill="F4F8FE"/>
            <w:tcMar>
              <w:top w:w="80" w:type="dxa"/>
              <w:left w:w="150" w:type="dxa"/>
              <w:bottom w:w="80" w:type="dxa"/>
              <w:right w:w="150" w:type="dxa"/>
            </w:tcMar>
          </w:tcPr>
          <w:p w14:paraId="794D7190" w14:textId="77777777" w:rsidR="00FB29C4" w:rsidRDefault="00000000">
            <w:pPr>
              <w:spacing w:before="60" w:after="60"/>
            </w:pPr>
            <w:r>
              <w:rPr>
                <w:sz w:val="19"/>
              </w:rPr>
              <w:t>Sol đồng nhất, không còn sợi xơ thô</w:t>
            </w:r>
          </w:p>
        </w:tc>
        <w:tc>
          <w:tcPr>
            <w:tcW w:w="4252" w:type="dxa"/>
            <w:shd w:val="clear" w:color="auto" w:fill="F4F8FE"/>
            <w:tcMar>
              <w:top w:w="80" w:type="dxa"/>
              <w:left w:w="150" w:type="dxa"/>
              <w:bottom w:w="80" w:type="dxa"/>
              <w:right w:w="150" w:type="dxa"/>
            </w:tcMar>
          </w:tcPr>
          <w:p w14:paraId="2B0AA75C" w14:textId="77777777" w:rsidR="00FB29C4" w:rsidRDefault="00000000">
            <w:pPr>
              <w:spacing w:before="60" w:after="60"/>
            </w:pPr>
            <w:r>
              <w:rPr>
                <w:sz w:val="19"/>
              </w:rPr>
              <w:t>Nếu chưa đạt → tăng thời gian siêu âm nhưng giữ T ≤ 10°C.</w:t>
            </w:r>
          </w:p>
        </w:tc>
      </w:tr>
      <w:tr w:rsidR="00FB29C4" w14:paraId="6651A647" w14:textId="77777777">
        <w:trPr>
          <w:jc w:val="center"/>
        </w:trPr>
        <w:tc>
          <w:tcPr>
            <w:tcW w:w="1984" w:type="dxa"/>
            <w:tcMar>
              <w:top w:w="80" w:type="dxa"/>
              <w:left w:w="150" w:type="dxa"/>
              <w:bottom w:w="80" w:type="dxa"/>
              <w:right w:w="150" w:type="dxa"/>
            </w:tcMar>
          </w:tcPr>
          <w:p w14:paraId="295EF4DC" w14:textId="77777777" w:rsidR="00FB29C4" w:rsidRDefault="00000000">
            <w:pPr>
              <w:spacing w:before="60" w:after="60"/>
            </w:pPr>
            <w:r>
              <w:rPr>
                <w:sz w:val="19"/>
              </w:rPr>
              <w:t>Bảo quản sol</w:t>
            </w:r>
          </w:p>
        </w:tc>
        <w:tc>
          <w:tcPr>
            <w:tcW w:w="3402" w:type="dxa"/>
            <w:tcMar>
              <w:top w:w="80" w:type="dxa"/>
              <w:left w:w="150" w:type="dxa"/>
              <w:bottom w:w="80" w:type="dxa"/>
              <w:right w:w="150" w:type="dxa"/>
            </w:tcMar>
          </w:tcPr>
          <w:p w14:paraId="3AE45CE3" w14:textId="77777777" w:rsidR="00FB29C4" w:rsidRDefault="00000000">
            <w:pPr>
              <w:spacing w:before="60" w:after="60"/>
            </w:pPr>
            <w:r>
              <w:rPr>
                <w:sz w:val="19"/>
              </w:rPr>
              <w:t>-12°C / 24h trong tủ lạnh</w:t>
            </w:r>
          </w:p>
        </w:tc>
        <w:tc>
          <w:tcPr>
            <w:tcW w:w="4252" w:type="dxa"/>
            <w:tcMar>
              <w:top w:w="80" w:type="dxa"/>
              <w:left w:w="150" w:type="dxa"/>
              <w:bottom w:w="80" w:type="dxa"/>
              <w:right w:w="150" w:type="dxa"/>
            </w:tcMar>
          </w:tcPr>
          <w:p w14:paraId="65CC3672" w14:textId="77777777" w:rsidR="00FB29C4" w:rsidRDefault="00000000">
            <w:pPr>
              <w:spacing w:before="60" w:after="60"/>
            </w:pPr>
            <w:r>
              <w:rPr>
                <w:sz w:val="19"/>
              </w:rPr>
              <w:t>Ổn định mạng lưới trước gel hóa.</w:t>
            </w:r>
          </w:p>
        </w:tc>
      </w:tr>
    </w:tbl>
    <w:p w14:paraId="6564DD17" w14:textId="77777777" w:rsidR="00FB29C4" w:rsidRDefault="00FB29C4"/>
    <w:p w14:paraId="69829963" w14:textId="77777777" w:rsidR="00FB29C4" w:rsidRDefault="00000000">
      <w:pPr>
        <w:ind w:left="720"/>
      </w:pPr>
      <w:r>
        <w:rPr>
          <w:b/>
          <w:i/>
          <w:color w:val="505050"/>
          <w:sz w:val="21"/>
        </w:rPr>
        <w:t>Failure mode:</w:t>
      </w:r>
      <w:r>
        <w:rPr>
          <w:i/>
          <w:color w:val="505050"/>
          <w:sz w:val="21"/>
        </w:rPr>
        <w:t xml:space="preserve"> Nếu NH₃ bay hơi khi siêu âm → nồng độ N-doping giảm → XPS N at% &lt; 3% → tín hiệu điện hóa yếu. Luôn giữ ice bath và bọc kín.</w:t>
      </w:r>
    </w:p>
    <w:p w14:paraId="52436998" w14:textId="77777777" w:rsidR="00FB29C4" w:rsidRDefault="00000000">
      <w:pPr>
        <w:pStyle w:val="Heading2"/>
      </w:pPr>
      <w:r>
        <w:t>GĐ 3 — ĐÚC KHUÔN &amp; GEL HÓA (Casting &amp; Gelation)</w:t>
      </w:r>
    </w:p>
    <w:p w14:paraId="7F36C501" w14:textId="77777777" w:rsidR="00FB29C4" w:rsidRDefault="00000000">
      <w:r>
        <w:rPr>
          <w:b/>
          <w:sz w:val="23"/>
        </w:rPr>
        <w:t>Mục đích:</w:t>
      </w:r>
      <w:r>
        <w:rPr>
          <w:sz w:val="23"/>
        </w:rPr>
        <w:t xml:space="preserve"> Chuyển Sol thành cấu trúc Hydrogel 3D ổn định.</w:t>
      </w:r>
    </w:p>
    <w:tbl>
      <w:tblPr>
        <w:tblStyle w:val="TableGrid"/>
        <w:tblW w:w="0" w:type="auto"/>
        <w:jc w:val="center"/>
        <w:tblLook w:val="04A0" w:firstRow="1" w:lastRow="0" w:firstColumn="1" w:lastColumn="0" w:noHBand="0" w:noVBand="1"/>
      </w:tblPr>
      <w:tblGrid>
        <w:gridCol w:w="1984"/>
        <w:gridCol w:w="3402"/>
        <w:gridCol w:w="4252"/>
      </w:tblGrid>
      <w:tr w:rsidR="00FB29C4" w14:paraId="5A5322A6" w14:textId="77777777">
        <w:trPr>
          <w:jc w:val="center"/>
        </w:trPr>
        <w:tc>
          <w:tcPr>
            <w:tcW w:w="1984" w:type="dxa"/>
            <w:shd w:val="clear" w:color="auto" w:fill="003366"/>
            <w:tcMar>
              <w:top w:w="120" w:type="dxa"/>
              <w:left w:w="150" w:type="dxa"/>
              <w:bottom w:w="120" w:type="dxa"/>
              <w:right w:w="150" w:type="dxa"/>
            </w:tcMar>
          </w:tcPr>
          <w:p w14:paraId="7330C0EE" w14:textId="77777777" w:rsidR="00FB29C4" w:rsidRDefault="00000000">
            <w:pPr>
              <w:spacing w:before="80" w:after="80"/>
              <w:jc w:val="center"/>
            </w:pPr>
            <w:r>
              <w:rPr>
                <w:b/>
                <w:color w:val="FFFFFF"/>
                <w:sz w:val="20"/>
              </w:rPr>
              <w:t>Bước</w:t>
            </w:r>
          </w:p>
        </w:tc>
        <w:tc>
          <w:tcPr>
            <w:tcW w:w="3402" w:type="dxa"/>
            <w:shd w:val="clear" w:color="auto" w:fill="003366"/>
            <w:tcMar>
              <w:top w:w="120" w:type="dxa"/>
              <w:left w:w="150" w:type="dxa"/>
              <w:bottom w:w="120" w:type="dxa"/>
              <w:right w:w="150" w:type="dxa"/>
            </w:tcMar>
          </w:tcPr>
          <w:p w14:paraId="3066572F"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612B6F21" w14:textId="77777777" w:rsidR="00FB29C4" w:rsidRDefault="00000000">
            <w:pPr>
              <w:spacing w:before="80" w:after="80"/>
              <w:jc w:val="center"/>
            </w:pPr>
            <w:r>
              <w:rPr>
                <w:b/>
                <w:color w:val="FFFFFF"/>
                <w:sz w:val="20"/>
              </w:rPr>
              <w:t>Mục đích &amp; Lưu ý</w:t>
            </w:r>
          </w:p>
        </w:tc>
      </w:tr>
      <w:tr w:rsidR="00FB29C4" w14:paraId="4622AD98" w14:textId="77777777">
        <w:trPr>
          <w:jc w:val="center"/>
        </w:trPr>
        <w:tc>
          <w:tcPr>
            <w:tcW w:w="1984" w:type="dxa"/>
            <w:shd w:val="clear" w:color="auto" w:fill="F4F8FE"/>
            <w:tcMar>
              <w:top w:w="80" w:type="dxa"/>
              <w:left w:w="150" w:type="dxa"/>
              <w:bottom w:w="80" w:type="dxa"/>
              <w:right w:w="150" w:type="dxa"/>
            </w:tcMar>
          </w:tcPr>
          <w:p w14:paraId="42651618" w14:textId="77777777" w:rsidR="00FB29C4" w:rsidRDefault="00000000">
            <w:pPr>
              <w:spacing w:before="60" w:after="60"/>
            </w:pPr>
            <w:r>
              <w:rPr>
                <w:sz w:val="19"/>
              </w:rPr>
              <w:lastRenderedPageBreak/>
              <w:t>Đổ khuôn</w:t>
            </w:r>
          </w:p>
        </w:tc>
        <w:tc>
          <w:tcPr>
            <w:tcW w:w="3402" w:type="dxa"/>
            <w:shd w:val="clear" w:color="auto" w:fill="F4F8FE"/>
            <w:tcMar>
              <w:top w:w="80" w:type="dxa"/>
              <w:left w:w="150" w:type="dxa"/>
              <w:bottom w:w="80" w:type="dxa"/>
              <w:right w:w="150" w:type="dxa"/>
            </w:tcMar>
          </w:tcPr>
          <w:p w14:paraId="3B0D5DC0" w14:textId="77777777" w:rsidR="00FB29C4" w:rsidRDefault="00000000">
            <w:pPr>
              <w:spacing w:before="60" w:after="60"/>
            </w:pPr>
            <w:r>
              <w:rPr>
                <w:sz w:val="19"/>
              </w:rPr>
              <w:t>Khuôn silicone hoặc ống PP (KHÔNG dùng thủy tinh)</w:t>
            </w:r>
          </w:p>
        </w:tc>
        <w:tc>
          <w:tcPr>
            <w:tcW w:w="4252" w:type="dxa"/>
            <w:shd w:val="clear" w:color="auto" w:fill="F4F8FE"/>
            <w:tcMar>
              <w:top w:w="80" w:type="dxa"/>
              <w:left w:w="150" w:type="dxa"/>
              <w:bottom w:w="80" w:type="dxa"/>
              <w:right w:w="150" w:type="dxa"/>
            </w:tcMar>
          </w:tcPr>
          <w:p w14:paraId="0AD27016" w14:textId="77777777" w:rsidR="00FB29C4" w:rsidRDefault="00000000">
            <w:pPr>
              <w:spacing w:before="60" w:after="60"/>
            </w:pPr>
            <w:r>
              <w:rPr>
                <w:sz w:val="19"/>
              </w:rPr>
              <w:t>Thủy tinh dính gel, khó tách.</w:t>
            </w:r>
          </w:p>
        </w:tc>
      </w:tr>
      <w:tr w:rsidR="00FB29C4" w14:paraId="1C89CF72" w14:textId="77777777">
        <w:trPr>
          <w:jc w:val="center"/>
        </w:trPr>
        <w:tc>
          <w:tcPr>
            <w:tcW w:w="1984" w:type="dxa"/>
            <w:tcMar>
              <w:top w:w="80" w:type="dxa"/>
              <w:left w:w="150" w:type="dxa"/>
              <w:bottom w:w="80" w:type="dxa"/>
              <w:right w:w="150" w:type="dxa"/>
            </w:tcMar>
          </w:tcPr>
          <w:p w14:paraId="3B6A8380" w14:textId="77777777" w:rsidR="00FB29C4" w:rsidRDefault="00000000">
            <w:pPr>
              <w:spacing w:before="60" w:after="60"/>
            </w:pPr>
            <w:r>
              <w:rPr>
                <w:sz w:val="19"/>
              </w:rPr>
              <w:t>Nhiệt độ khuôn</w:t>
            </w:r>
          </w:p>
        </w:tc>
        <w:tc>
          <w:tcPr>
            <w:tcW w:w="3402" w:type="dxa"/>
            <w:tcMar>
              <w:top w:w="80" w:type="dxa"/>
              <w:left w:w="150" w:type="dxa"/>
              <w:bottom w:w="80" w:type="dxa"/>
              <w:right w:w="150" w:type="dxa"/>
            </w:tcMar>
          </w:tcPr>
          <w:p w14:paraId="004392D5" w14:textId="77777777" w:rsidR="00FB29C4" w:rsidRDefault="00000000">
            <w:pPr>
              <w:spacing w:before="60" w:after="60"/>
            </w:pPr>
            <w:r>
              <w:rPr>
                <w:sz w:val="19"/>
              </w:rPr>
              <w:t>0–5°C</w:t>
            </w:r>
          </w:p>
        </w:tc>
        <w:tc>
          <w:tcPr>
            <w:tcW w:w="4252" w:type="dxa"/>
            <w:tcMar>
              <w:top w:w="80" w:type="dxa"/>
              <w:left w:w="150" w:type="dxa"/>
              <w:bottom w:w="80" w:type="dxa"/>
              <w:right w:w="150" w:type="dxa"/>
            </w:tcMar>
          </w:tcPr>
          <w:p w14:paraId="3B6493E0" w14:textId="77777777" w:rsidR="00FB29C4" w:rsidRDefault="00000000">
            <w:pPr>
              <w:spacing w:before="60" w:after="60"/>
            </w:pPr>
            <w:r>
              <w:rPr>
                <w:sz w:val="19"/>
              </w:rPr>
              <w:t>Giữ lạnh để tránh gel hóa bất thường.</w:t>
            </w:r>
          </w:p>
        </w:tc>
      </w:tr>
      <w:tr w:rsidR="00FB29C4" w14:paraId="6ECA14F3" w14:textId="77777777">
        <w:trPr>
          <w:jc w:val="center"/>
        </w:trPr>
        <w:tc>
          <w:tcPr>
            <w:tcW w:w="1984" w:type="dxa"/>
            <w:shd w:val="clear" w:color="auto" w:fill="F4F8FE"/>
            <w:tcMar>
              <w:top w:w="80" w:type="dxa"/>
              <w:left w:w="150" w:type="dxa"/>
              <w:bottom w:w="80" w:type="dxa"/>
              <w:right w:w="150" w:type="dxa"/>
            </w:tcMar>
          </w:tcPr>
          <w:p w14:paraId="6DE80CD2" w14:textId="77777777" w:rsidR="00FB29C4" w:rsidRDefault="00000000">
            <w:pPr>
              <w:spacing w:before="60" w:after="60"/>
            </w:pPr>
            <w:r>
              <w:rPr>
                <w:sz w:val="19"/>
              </w:rPr>
              <w:t>Ổn định</w:t>
            </w:r>
          </w:p>
        </w:tc>
        <w:tc>
          <w:tcPr>
            <w:tcW w:w="3402" w:type="dxa"/>
            <w:shd w:val="clear" w:color="auto" w:fill="F4F8FE"/>
            <w:tcMar>
              <w:top w:w="80" w:type="dxa"/>
              <w:left w:w="150" w:type="dxa"/>
              <w:bottom w:w="80" w:type="dxa"/>
              <w:right w:w="150" w:type="dxa"/>
            </w:tcMar>
          </w:tcPr>
          <w:p w14:paraId="7A40CE45" w14:textId="77777777" w:rsidR="00FB29C4" w:rsidRDefault="00000000">
            <w:pPr>
              <w:spacing w:before="60" w:after="60"/>
            </w:pPr>
            <w:r>
              <w:rPr>
                <w:sz w:val="19"/>
              </w:rPr>
              <w:t>Để yên 30–60 phút</w:t>
            </w:r>
          </w:p>
        </w:tc>
        <w:tc>
          <w:tcPr>
            <w:tcW w:w="4252" w:type="dxa"/>
            <w:shd w:val="clear" w:color="auto" w:fill="F4F8FE"/>
            <w:tcMar>
              <w:top w:w="80" w:type="dxa"/>
              <w:left w:w="150" w:type="dxa"/>
              <w:bottom w:w="80" w:type="dxa"/>
              <w:right w:w="150" w:type="dxa"/>
            </w:tcMar>
          </w:tcPr>
          <w:p w14:paraId="2336222E" w14:textId="77777777" w:rsidR="00FB29C4" w:rsidRDefault="00000000">
            <w:pPr>
              <w:spacing w:before="60" w:after="60"/>
            </w:pPr>
            <w:r>
              <w:rPr>
                <w:sz w:val="19"/>
              </w:rPr>
              <w:t>Khử bong bóng khí (de-gassing) + cân bằng nhiệt đồng đều trước cấp đông (theo Cai &amp; Zhang 2006).</w:t>
            </w:r>
          </w:p>
        </w:tc>
      </w:tr>
      <w:tr w:rsidR="00FB29C4" w14:paraId="11B78709" w14:textId="77777777">
        <w:trPr>
          <w:jc w:val="center"/>
        </w:trPr>
        <w:tc>
          <w:tcPr>
            <w:tcW w:w="1984" w:type="dxa"/>
            <w:tcMar>
              <w:top w:w="80" w:type="dxa"/>
              <w:left w:w="150" w:type="dxa"/>
              <w:bottom w:w="80" w:type="dxa"/>
              <w:right w:w="150" w:type="dxa"/>
            </w:tcMar>
          </w:tcPr>
          <w:p w14:paraId="5992B11A" w14:textId="77777777" w:rsidR="00FB29C4" w:rsidRDefault="00000000">
            <w:pPr>
              <w:spacing w:before="60" w:after="60"/>
            </w:pPr>
            <w:r>
              <w:rPr>
                <w:sz w:val="19"/>
              </w:rPr>
              <w:t>Cấp đông gel hóa</w:t>
            </w:r>
          </w:p>
        </w:tc>
        <w:tc>
          <w:tcPr>
            <w:tcW w:w="3402" w:type="dxa"/>
            <w:tcMar>
              <w:top w:w="80" w:type="dxa"/>
              <w:left w:w="150" w:type="dxa"/>
              <w:bottom w:w="80" w:type="dxa"/>
              <w:right w:w="150" w:type="dxa"/>
            </w:tcMar>
          </w:tcPr>
          <w:p w14:paraId="6BA111FA" w14:textId="77777777" w:rsidR="00FB29C4" w:rsidRDefault="00000000">
            <w:pPr>
              <w:spacing w:before="60" w:after="60"/>
            </w:pPr>
            <w:r>
              <w:rPr>
                <w:sz w:val="19"/>
              </w:rPr>
              <w:t>-14°C đến -20°C / 24 giờ</w:t>
            </w:r>
          </w:p>
        </w:tc>
        <w:tc>
          <w:tcPr>
            <w:tcW w:w="4252" w:type="dxa"/>
            <w:tcMar>
              <w:top w:w="80" w:type="dxa"/>
              <w:left w:w="150" w:type="dxa"/>
              <w:bottom w:w="80" w:type="dxa"/>
              <w:right w:w="150" w:type="dxa"/>
            </w:tcMar>
          </w:tcPr>
          <w:p w14:paraId="1D3B945D" w14:textId="77777777" w:rsidR="00FB29C4" w:rsidRDefault="00000000">
            <w:pPr>
              <w:spacing w:before="60" w:after="60"/>
            </w:pPr>
            <w:r>
              <w:rPr>
                <w:sz w:val="19"/>
              </w:rPr>
              <w:t>Tạo mạng hydrogel dạng tổ ong. Gel hóa lạnh giúp mạng cellulose-urea hình thành đều.</w:t>
            </w:r>
          </w:p>
        </w:tc>
      </w:tr>
      <w:tr w:rsidR="00FB29C4" w14:paraId="2DE045DA" w14:textId="77777777">
        <w:trPr>
          <w:jc w:val="center"/>
        </w:trPr>
        <w:tc>
          <w:tcPr>
            <w:tcW w:w="1984" w:type="dxa"/>
            <w:shd w:val="clear" w:color="auto" w:fill="F4F8FE"/>
            <w:tcMar>
              <w:top w:w="80" w:type="dxa"/>
              <w:left w:w="150" w:type="dxa"/>
              <w:bottom w:w="80" w:type="dxa"/>
              <w:right w:w="150" w:type="dxa"/>
            </w:tcMar>
          </w:tcPr>
          <w:p w14:paraId="48C4102D" w14:textId="77777777" w:rsidR="00FB29C4" w:rsidRDefault="00000000">
            <w:pPr>
              <w:spacing w:before="60" w:after="60"/>
            </w:pPr>
            <w:r>
              <w:rPr>
                <w:sz w:val="19"/>
              </w:rPr>
              <w:t>Rã đông</w:t>
            </w:r>
          </w:p>
        </w:tc>
        <w:tc>
          <w:tcPr>
            <w:tcW w:w="3402" w:type="dxa"/>
            <w:shd w:val="clear" w:color="auto" w:fill="F4F8FE"/>
            <w:tcMar>
              <w:top w:w="80" w:type="dxa"/>
              <w:left w:w="150" w:type="dxa"/>
              <w:bottom w:w="80" w:type="dxa"/>
              <w:right w:w="150" w:type="dxa"/>
            </w:tcMar>
          </w:tcPr>
          <w:p w14:paraId="24AD791F" w14:textId="77777777" w:rsidR="00FB29C4" w:rsidRDefault="00000000">
            <w:pPr>
              <w:spacing w:before="60" w:after="60"/>
            </w:pPr>
            <w:r>
              <w:rPr>
                <w:sz w:val="19"/>
              </w:rPr>
              <w:t>Tự nhiên 10–20 phút</w:t>
            </w:r>
          </w:p>
        </w:tc>
        <w:tc>
          <w:tcPr>
            <w:tcW w:w="4252" w:type="dxa"/>
            <w:shd w:val="clear" w:color="auto" w:fill="F4F8FE"/>
            <w:tcMar>
              <w:top w:w="80" w:type="dxa"/>
              <w:left w:w="150" w:type="dxa"/>
              <w:bottom w:w="80" w:type="dxa"/>
              <w:right w:w="150" w:type="dxa"/>
            </w:tcMar>
          </w:tcPr>
          <w:p w14:paraId="2E0C6DE2" w14:textId="77777777" w:rsidR="00FB29C4" w:rsidRDefault="00000000">
            <w:pPr>
              <w:spacing w:before="60" w:after="60"/>
            </w:pPr>
            <w:r>
              <w:rPr>
                <w:sz w:val="19"/>
              </w:rPr>
              <w:t>Loại bỏ nước dư bề mặt trước bước keo tụ.</w:t>
            </w:r>
          </w:p>
        </w:tc>
      </w:tr>
    </w:tbl>
    <w:p w14:paraId="0FE4925E" w14:textId="77777777" w:rsidR="00FB29C4" w:rsidRDefault="00FB29C4"/>
    <w:p w14:paraId="4ECFCF47" w14:textId="77777777" w:rsidR="00FB29C4" w:rsidRDefault="00000000">
      <w:pPr>
        <w:ind w:left="720"/>
      </w:pPr>
      <w:r>
        <w:rPr>
          <w:i/>
          <w:color w:val="505050"/>
          <w:sz w:val="21"/>
        </w:rPr>
        <w:t>Cấu trúc hydrogel ở giai đoạn này là tiền đề quyết định cấu trúc xốp macropore/mesopore của Carbon Aerogel sau cùng.</w:t>
      </w:r>
    </w:p>
    <w:p w14:paraId="154FBA4D" w14:textId="77777777" w:rsidR="00FB29C4" w:rsidRDefault="00000000">
      <w:pPr>
        <w:pStyle w:val="Heading2"/>
      </w:pPr>
      <w:r>
        <w:t>GĐ 4 — KEO TỤ, TRAO ĐỔI DUNG MÔI &amp; SẤY THĂNG HOA</w:t>
      </w:r>
    </w:p>
    <w:p w14:paraId="2EAAD7D7" w14:textId="77777777" w:rsidR="00FB29C4" w:rsidRDefault="00000000">
      <w:r>
        <w:rPr>
          <w:b/>
          <w:sz w:val="23"/>
        </w:rPr>
        <w:t>Mục đích:</w:t>
      </w:r>
      <w:r>
        <w:rPr>
          <w:sz w:val="23"/>
        </w:rPr>
        <w:t xml:space="preserve"> Thay thế nước trong gel bằng dung môi dễ thăng hoa, sau đó sấy loại dung môi mà không phá vỡ mạng 3D.</w:t>
      </w:r>
    </w:p>
    <w:p w14:paraId="6B2731F6" w14:textId="77777777" w:rsidR="00FB29C4" w:rsidRDefault="00000000">
      <w:pPr>
        <w:pStyle w:val="Heading3"/>
      </w:pPr>
      <w:r>
        <w:t>4a. Rã đông &amp; Đông tụ / Thawing &amp; Coagulation (Chia 2 mẫu song song)</w:t>
      </w:r>
    </w:p>
    <w:p w14:paraId="59B4A8EB" w14:textId="77777777" w:rsidR="00FB29C4" w:rsidRDefault="00000000">
      <w:pPr>
        <w:ind w:left="720"/>
      </w:pPr>
      <w:r>
        <w:rPr>
          <w:i/>
          <w:color w:val="505050"/>
          <w:sz w:val="21"/>
        </w:rPr>
        <w:t xml:space="preserve">* </w:t>
      </w:r>
      <w:r>
        <w:rPr>
          <w:b/>
          <w:i/>
          <w:color w:val="505050"/>
          <w:sz w:val="21"/>
        </w:rPr>
        <w:t>Rã đông (Thawing) trước khi đông tụ:</w:t>
      </w:r>
      <w:r>
        <w:rPr>
          <w:i/>
          <w:color w:val="505050"/>
          <w:sz w:val="21"/>
        </w:rPr>
        <w:t xml:space="preserve"> Gel sau khi lấy ra khỏi tủ đông sinh hàn phải được </w:t>
      </w:r>
      <w:r>
        <w:rPr>
          <w:b/>
          <w:i/>
          <w:color w:val="505050"/>
          <w:sz w:val="21"/>
        </w:rPr>
        <w:t>rã đông ở nhiệt độ phòng (25°C) trong 1 giờ</w:t>
      </w:r>
      <w:r>
        <w:rPr>
          <w:i/>
          <w:color w:val="505050"/>
          <w:sz w:val="21"/>
        </w:rPr>
        <w:t xml:space="preserve"> (hoặc ngăn mát 0–5°C trong 2–3 giờ) để tinh thể đá tan hoàn toàn thành nước lỏng trước khi ngâm cồn. Nếu không rã đông, cồn sẽ không thể khuếch tán vào lõi gel bị đông đá.</w:t>
      </w:r>
    </w:p>
    <w:p w14:paraId="02C137A3" w14:textId="77777777" w:rsidR="00FB29C4" w:rsidRDefault="00000000">
      <w:pPr>
        <w:ind w:left="720"/>
      </w:pPr>
      <w:r>
        <w:rPr>
          <w:i/>
          <w:color w:val="505050"/>
          <w:sz w:val="21"/>
        </w:rPr>
        <w:t xml:space="preserve">* </w:t>
      </w:r>
      <w:r>
        <w:rPr>
          <w:b/>
          <w:i/>
          <w:color w:val="505050"/>
          <w:sz w:val="21"/>
        </w:rPr>
        <w:t>Nhiệt độ lưu trữ khi đông tụ (Storage Temp during Coagulation):</w:t>
      </w:r>
      <w:r>
        <w:rPr>
          <w:i/>
          <w:color w:val="505050"/>
          <w:sz w:val="21"/>
        </w:rPr>
        <w:t xml:space="preserve"> Quá trình ngâm đông tụ kéo dài 24–48h </w:t>
      </w:r>
      <w:r>
        <w:rPr>
          <w:b/>
          <w:i/>
          <w:color w:val="505050"/>
          <w:sz w:val="21"/>
        </w:rPr>
        <w:t>bắt buộc phải lưu trữ ở nhiệt độ lạnh 0–5°C (trong tủ lạnh)</w:t>
      </w:r>
      <w:r>
        <w:rPr>
          <w:i/>
          <w:color w:val="505050"/>
          <w:sz w:val="21"/>
        </w:rPr>
        <w:t xml:space="preserve"> để hạn chế sự khuếch tán và rửa trôi nhanh của Urea/Ammonia (nguồn N-doping) ra ngoài dung dịch cồn, giúp giữ lại lượng tiền chất nitơ tối đa trong ma trận gel, đảm bảo hiệu suất N-doping cao khi nung.</w:t>
      </w:r>
    </w:p>
    <w:tbl>
      <w:tblPr>
        <w:tblStyle w:val="TableGrid"/>
        <w:tblW w:w="0" w:type="auto"/>
        <w:jc w:val="center"/>
        <w:tblLook w:val="04A0" w:firstRow="1" w:lastRow="0" w:firstColumn="1" w:lastColumn="0" w:noHBand="0" w:noVBand="1"/>
      </w:tblPr>
      <w:tblGrid>
        <w:gridCol w:w="1984"/>
        <w:gridCol w:w="3402"/>
        <w:gridCol w:w="4252"/>
      </w:tblGrid>
      <w:tr w:rsidR="00FB29C4" w14:paraId="6966A5E4" w14:textId="77777777">
        <w:trPr>
          <w:jc w:val="center"/>
        </w:trPr>
        <w:tc>
          <w:tcPr>
            <w:tcW w:w="1984" w:type="dxa"/>
            <w:shd w:val="clear" w:color="auto" w:fill="003366"/>
            <w:tcMar>
              <w:top w:w="120" w:type="dxa"/>
              <w:left w:w="150" w:type="dxa"/>
              <w:bottom w:w="120" w:type="dxa"/>
              <w:right w:w="150" w:type="dxa"/>
            </w:tcMar>
          </w:tcPr>
          <w:p w14:paraId="498009C8" w14:textId="77777777" w:rsidR="00FB29C4" w:rsidRDefault="00000000">
            <w:pPr>
              <w:spacing w:before="80" w:after="80"/>
              <w:jc w:val="center"/>
            </w:pPr>
            <w:r>
              <w:rPr>
                <w:b/>
                <w:color w:val="FFFFFF"/>
                <w:sz w:val="20"/>
              </w:rPr>
              <w:t>Mẫu</w:t>
            </w:r>
          </w:p>
        </w:tc>
        <w:tc>
          <w:tcPr>
            <w:tcW w:w="3402" w:type="dxa"/>
            <w:shd w:val="clear" w:color="auto" w:fill="003366"/>
            <w:tcMar>
              <w:top w:w="120" w:type="dxa"/>
              <w:left w:w="150" w:type="dxa"/>
              <w:bottom w:w="120" w:type="dxa"/>
              <w:right w:w="150" w:type="dxa"/>
            </w:tcMar>
          </w:tcPr>
          <w:p w14:paraId="500425E2" w14:textId="77777777" w:rsidR="00FB29C4" w:rsidRDefault="00000000">
            <w:pPr>
              <w:spacing w:before="80" w:after="80"/>
              <w:jc w:val="center"/>
            </w:pPr>
            <w:r>
              <w:rPr>
                <w:b/>
                <w:color w:val="FFFFFF"/>
                <w:sz w:val="20"/>
              </w:rPr>
              <w:t>Điều kiện ngâm</w:t>
            </w:r>
          </w:p>
        </w:tc>
        <w:tc>
          <w:tcPr>
            <w:tcW w:w="4252" w:type="dxa"/>
            <w:shd w:val="clear" w:color="auto" w:fill="003366"/>
            <w:tcMar>
              <w:top w:w="120" w:type="dxa"/>
              <w:left w:w="150" w:type="dxa"/>
              <w:bottom w:w="120" w:type="dxa"/>
              <w:right w:w="150" w:type="dxa"/>
            </w:tcMar>
          </w:tcPr>
          <w:p w14:paraId="4A2E32FB" w14:textId="77777777" w:rsidR="00FB29C4" w:rsidRDefault="00000000">
            <w:pPr>
              <w:spacing w:before="80" w:after="80"/>
              <w:jc w:val="center"/>
            </w:pPr>
            <w:r>
              <w:rPr>
                <w:b/>
                <w:color w:val="FFFFFF"/>
                <w:sz w:val="20"/>
              </w:rPr>
              <w:t>Mục đích &amp; Lưu ý</w:t>
            </w:r>
          </w:p>
        </w:tc>
      </w:tr>
      <w:tr w:rsidR="00FB29C4" w14:paraId="5A7DDD94" w14:textId="77777777">
        <w:trPr>
          <w:jc w:val="center"/>
        </w:trPr>
        <w:tc>
          <w:tcPr>
            <w:tcW w:w="1984" w:type="dxa"/>
            <w:shd w:val="clear" w:color="auto" w:fill="F4F8FE"/>
            <w:tcMar>
              <w:top w:w="80" w:type="dxa"/>
              <w:left w:w="150" w:type="dxa"/>
              <w:bottom w:w="80" w:type="dxa"/>
              <w:right w:w="150" w:type="dxa"/>
            </w:tcMar>
          </w:tcPr>
          <w:p w14:paraId="21F70C73" w14:textId="77777777" w:rsidR="00FB29C4" w:rsidRDefault="00000000">
            <w:pPr>
              <w:spacing w:before="60" w:after="60"/>
            </w:pPr>
            <w:r>
              <w:rPr>
                <w:b/>
                <w:sz w:val="19"/>
              </w:rPr>
              <w:t>N-CA</w:t>
            </w:r>
          </w:p>
        </w:tc>
        <w:tc>
          <w:tcPr>
            <w:tcW w:w="3402" w:type="dxa"/>
            <w:shd w:val="clear" w:color="auto" w:fill="F4F8FE"/>
            <w:tcMar>
              <w:top w:w="80" w:type="dxa"/>
              <w:left w:w="150" w:type="dxa"/>
              <w:bottom w:w="80" w:type="dxa"/>
              <w:right w:w="150" w:type="dxa"/>
            </w:tcMar>
          </w:tcPr>
          <w:p w14:paraId="1DA54B7B" w14:textId="77777777" w:rsidR="00FB29C4" w:rsidRDefault="00000000">
            <w:pPr>
              <w:spacing w:before="60" w:after="60"/>
            </w:pPr>
            <w:r>
              <w:rPr>
                <w:sz w:val="19"/>
              </w:rPr>
              <w:t xml:space="preserve">Ethanol 98% lạnh (0–5°C), tỷ lệ 15 mL/mL gel, ngâm </w:t>
            </w:r>
            <w:r>
              <w:rPr>
                <w:b/>
                <w:sz w:val="19"/>
              </w:rPr>
              <w:t>24–48h ở nhiệt độ 0–5°C</w:t>
            </w:r>
          </w:p>
        </w:tc>
        <w:tc>
          <w:tcPr>
            <w:tcW w:w="4252" w:type="dxa"/>
            <w:shd w:val="clear" w:color="auto" w:fill="F4F8FE"/>
            <w:tcMar>
              <w:top w:w="80" w:type="dxa"/>
              <w:left w:w="150" w:type="dxa"/>
              <w:bottom w:w="80" w:type="dxa"/>
              <w:right w:w="150" w:type="dxa"/>
            </w:tcMar>
          </w:tcPr>
          <w:p w14:paraId="694D6DE5" w14:textId="77777777" w:rsidR="00FB29C4" w:rsidRDefault="00000000">
            <w:pPr>
              <w:spacing w:before="60" w:after="60"/>
            </w:pPr>
            <w:r>
              <w:rPr>
                <w:sz w:val="19"/>
              </w:rPr>
              <w:t>Đông tụ cellulose chậm, bảo toàn cấu trúc mạng xốp 3D và giữ lại tối đa tiền chất Urea/Ammonia.</w:t>
            </w:r>
          </w:p>
        </w:tc>
      </w:tr>
      <w:tr w:rsidR="00FB29C4" w14:paraId="341F720F" w14:textId="77777777">
        <w:trPr>
          <w:jc w:val="center"/>
        </w:trPr>
        <w:tc>
          <w:tcPr>
            <w:tcW w:w="1984" w:type="dxa"/>
            <w:tcMar>
              <w:top w:w="80" w:type="dxa"/>
              <w:left w:w="150" w:type="dxa"/>
              <w:bottom w:w="80" w:type="dxa"/>
              <w:right w:w="150" w:type="dxa"/>
            </w:tcMar>
          </w:tcPr>
          <w:p w14:paraId="29AA6C7B" w14:textId="77777777" w:rsidR="00FB29C4" w:rsidRDefault="00000000">
            <w:pPr>
              <w:spacing w:before="60" w:after="60"/>
            </w:pPr>
            <w:r>
              <w:rPr>
                <w:b/>
                <w:sz w:val="19"/>
              </w:rPr>
              <w:t>Fe/N-CA</w:t>
            </w:r>
          </w:p>
        </w:tc>
        <w:tc>
          <w:tcPr>
            <w:tcW w:w="3402" w:type="dxa"/>
            <w:tcMar>
              <w:top w:w="80" w:type="dxa"/>
              <w:left w:w="150" w:type="dxa"/>
              <w:bottom w:w="80" w:type="dxa"/>
              <w:right w:w="150" w:type="dxa"/>
            </w:tcMar>
          </w:tcPr>
          <w:p w14:paraId="0A106BE0" w14:textId="77777777" w:rsidR="00FB29C4" w:rsidRDefault="00000000">
            <w:pPr>
              <w:spacing w:before="60" w:after="60"/>
            </w:pPr>
            <w:r>
              <w:rPr>
                <w:sz w:val="19"/>
              </w:rPr>
              <w:t xml:space="preserve">Ethanol 98% lạnh (0–5°C) chứa FeCl₃·6H₂O, tỷ lệ 15 mL/mL gel, ngâm </w:t>
            </w:r>
            <w:r>
              <w:rPr>
                <w:b/>
                <w:sz w:val="19"/>
              </w:rPr>
              <w:t>24–48h ở nhiệt độ 0–5°C</w:t>
            </w:r>
          </w:p>
        </w:tc>
        <w:tc>
          <w:tcPr>
            <w:tcW w:w="4252" w:type="dxa"/>
            <w:tcMar>
              <w:top w:w="80" w:type="dxa"/>
              <w:left w:w="150" w:type="dxa"/>
              <w:bottom w:w="80" w:type="dxa"/>
              <w:right w:w="150" w:type="dxa"/>
            </w:tcMar>
          </w:tcPr>
          <w:p w14:paraId="330724E7" w14:textId="77777777" w:rsidR="00FB29C4" w:rsidRDefault="00000000">
            <w:pPr>
              <w:spacing w:before="60" w:after="60"/>
            </w:pPr>
            <w:r>
              <w:rPr>
                <w:sz w:val="19"/>
              </w:rPr>
              <w:t>Đồng thời đông tụ chậm và tẩm Fe³⁺ vào cấu trúc xốp mao quản.</w:t>
            </w:r>
          </w:p>
        </w:tc>
      </w:tr>
    </w:tbl>
    <w:p w14:paraId="35676F82" w14:textId="77777777" w:rsidR="00FB29C4" w:rsidRDefault="00FB29C4"/>
    <w:p w14:paraId="5C2DA1B2" w14:textId="77777777" w:rsidR="00FB29C4" w:rsidRDefault="00000000">
      <w:pPr>
        <w:pStyle w:val="ListBullet"/>
        <w:ind w:left="567"/>
      </w:pPr>
      <w:r>
        <w:rPr>
          <w:b/>
          <w:sz w:val="22"/>
        </w:rPr>
        <w:t>Thông số &amp; Tỷ lệ tối ưu:</w:t>
      </w:r>
    </w:p>
    <w:p w14:paraId="5DA110D7" w14:textId="77777777" w:rsidR="00FB29C4" w:rsidRDefault="00000000">
      <w:pPr>
        <w:pStyle w:val="ListBullet"/>
        <w:ind w:left="567"/>
      </w:pPr>
      <w:r>
        <w:rPr>
          <w:b/>
          <w:sz w:val="22"/>
        </w:rPr>
        <w:t>Nồng độ cồn tối ưu:</w:t>
      </w:r>
      <w:r>
        <w:rPr>
          <w:sz w:val="22"/>
        </w:rPr>
        <w:t xml:space="preserve"> </w:t>
      </w:r>
      <w:r>
        <w:rPr>
          <w:b/>
          <w:sz w:val="22"/>
        </w:rPr>
        <w:t>Ethanol 98%</w:t>
      </w:r>
      <w:r>
        <w:rPr>
          <w:sz w:val="22"/>
        </w:rPr>
        <w:t xml:space="preserve"> (Merck, Reagent Grade). Cồn tuyệt đối hoạt động như chất khử nước mạnh mẽ, phá vỡ lớp vỏ hydrat hóa của cellulose để tái liên kết hydro nhanh. Nồng độ cồn thấp (như 70% hay 90%) chứa nhiều nước tự do sẽ làm sập cấu trúc gel khi sấy do sức căng bề mặt lớn.</w:t>
      </w:r>
    </w:p>
    <w:p w14:paraId="070FE685" w14:textId="77777777" w:rsidR="00FB29C4" w:rsidRDefault="00000000">
      <w:pPr>
        <w:pStyle w:val="ListBullet"/>
        <w:ind w:left="567"/>
      </w:pPr>
      <w:r>
        <w:rPr>
          <w:b/>
          <w:sz w:val="22"/>
        </w:rPr>
        <w:t>Tỷ lệ thể tích cồn / gel:</w:t>
      </w:r>
      <w:r>
        <w:rPr>
          <w:sz w:val="22"/>
        </w:rPr>
        <w:t xml:space="preserve"> </w:t>
      </w:r>
      <w:r>
        <w:rPr>
          <w:b/>
          <w:sz w:val="22"/>
        </w:rPr>
        <w:t>15 mL ethanol / 1 mL gel</w:t>
      </w:r>
      <w:r>
        <w:rPr>
          <w:sz w:val="22"/>
        </w:rPr>
        <w:t xml:space="preserve"> (theo Fauziyah 2020) để đảm bảo lượng cồn dư thừa lớn, không bị nước đi ra làm loãng dưới ngưỡng đông tụ hiệu quả (&gt; 90%).</w:t>
      </w:r>
    </w:p>
    <w:p w14:paraId="080B2AB3" w14:textId="77777777" w:rsidR="00FB29C4" w:rsidRDefault="00000000">
      <w:pPr>
        <w:pStyle w:val="ListBullet"/>
        <w:ind w:left="567"/>
      </w:pPr>
      <w:r>
        <w:rPr>
          <w:b/>
          <w:sz w:val="22"/>
        </w:rPr>
        <w:lastRenderedPageBreak/>
        <w:t>Lượng FeCl₃·6H₂O:</w:t>
      </w:r>
      <w:r>
        <w:rPr>
          <w:sz w:val="22"/>
        </w:rPr>
        <w:t xml:space="preserve"> </w:t>
      </w:r>
      <w:r>
        <w:rPr>
          <w:b/>
          <w:sz w:val="22"/>
        </w:rPr>
        <w:t>1% Fe → 0.048g</w:t>
      </w:r>
      <w:r>
        <w:rPr>
          <w:sz w:val="22"/>
        </w:rPr>
        <w:t xml:space="preserve"> hoặc </w:t>
      </w:r>
      <w:r>
        <w:rPr>
          <w:b/>
          <w:sz w:val="22"/>
        </w:rPr>
        <w:t>5% Fe → 0.242g</w:t>
      </w:r>
      <w:r>
        <w:rPr>
          <w:sz w:val="22"/>
        </w:rPr>
        <w:t xml:space="preserve"> (tính trên 1g xơ dừa).</w:t>
      </w:r>
    </w:p>
    <w:p w14:paraId="2F71D937" w14:textId="77777777" w:rsidR="00FB29C4" w:rsidRDefault="00000000">
      <w:pPr>
        <w:pStyle w:val="ListBullet"/>
        <w:ind w:left="567"/>
      </w:pPr>
      <w:r>
        <w:rPr>
          <w:b/>
          <w:sz w:val="22"/>
        </w:rPr>
        <w:t>Thay cồn mới:</w:t>
      </w:r>
      <w:r>
        <w:rPr>
          <w:sz w:val="22"/>
        </w:rPr>
        <w:t xml:space="preserve"> Thay cồn ethanol 98% lạnh mới sau </w:t>
      </w:r>
      <w:r>
        <w:rPr>
          <w:b/>
          <w:sz w:val="22"/>
        </w:rPr>
        <w:t>24 giờ đầu</w:t>
      </w:r>
      <w:r>
        <w:rPr>
          <w:sz w:val="22"/>
        </w:rPr>
        <w:t xml:space="preserve"> nếu kéo dài thời gian đông tụ đến 36–48 giờ đối với các gel có kích thước monolith lớn hoặc gel yếu để loại bỏ hoàn toàn nước tàn dư trong lõi.</w:t>
      </w:r>
    </w:p>
    <w:p w14:paraId="3DA6D1B2" w14:textId="77777777" w:rsidR="00FB29C4" w:rsidRDefault="00000000">
      <w:pPr>
        <w:pStyle w:val="Heading3"/>
      </w:pPr>
      <w:r>
        <w:t>4b. Rửa / Solvent Exchange</w:t>
      </w:r>
    </w:p>
    <w:tbl>
      <w:tblPr>
        <w:tblStyle w:val="TableGrid"/>
        <w:tblW w:w="0" w:type="auto"/>
        <w:jc w:val="center"/>
        <w:tblLook w:val="04A0" w:firstRow="1" w:lastRow="0" w:firstColumn="1" w:lastColumn="0" w:noHBand="0" w:noVBand="1"/>
      </w:tblPr>
      <w:tblGrid>
        <w:gridCol w:w="1984"/>
        <w:gridCol w:w="3402"/>
        <w:gridCol w:w="4252"/>
      </w:tblGrid>
      <w:tr w:rsidR="00FB29C4" w14:paraId="72B39890" w14:textId="77777777">
        <w:trPr>
          <w:jc w:val="center"/>
        </w:trPr>
        <w:tc>
          <w:tcPr>
            <w:tcW w:w="1984" w:type="dxa"/>
            <w:shd w:val="clear" w:color="auto" w:fill="003366"/>
            <w:tcMar>
              <w:top w:w="120" w:type="dxa"/>
              <w:left w:w="150" w:type="dxa"/>
              <w:bottom w:w="120" w:type="dxa"/>
              <w:right w:w="150" w:type="dxa"/>
            </w:tcMar>
          </w:tcPr>
          <w:p w14:paraId="43C774C7" w14:textId="77777777" w:rsidR="00FB29C4" w:rsidRDefault="00000000">
            <w:pPr>
              <w:spacing w:before="80" w:after="80"/>
              <w:jc w:val="center"/>
            </w:pPr>
            <w:r>
              <w:rPr>
                <w:b/>
                <w:color w:val="FFFFFF"/>
                <w:sz w:val="20"/>
              </w:rPr>
              <w:t>Bước</w:t>
            </w:r>
          </w:p>
        </w:tc>
        <w:tc>
          <w:tcPr>
            <w:tcW w:w="3402" w:type="dxa"/>
            <w:shd w:val="clear" w:color="auto" w:fill="003366"/>
            <w:tcMar>
              <w:top w:w="120" w:type="dxa"/>
              <w:left w:w="150" w:type="dxa"/>
              <w:bottom w:w="120" w:type="dxa"/>
              <w:right w:w="150" w:type="dxa"/>
            </w:tcMar>
          </w:tcPr>
          <w:p w14:paraId="55D7CB56"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52A0824D" w14:textId="77777777" w:rsidR="00FB29C4" w:rsidRDefault="00000000">
            <w:pPr>
              <w:spacing w:before="80" w:after="80"/>
              <w:jc w:val="center"/>
            </w:pPr>
            <w:r>
              <w:rPr>
                <w:b/>
                <w:color w:val="FFFFFF"/>
                <w:sz w:val="20"/>
              </w:rPr>
              <w:t>Lưu ý</w:t>
            </w:r>
          </w:p>
        </w:tc>
      </w:tr>
      <w:tr w:rsidR="00FB29C4" w14:paraId="5B7ED18D" w14:textId="77777777">
        <w:trPr>
          <w:jc w:val="center"/>
        </w:trPr>
        <w:tc>
          <w:tcPr>
            <w:tcW w:w="1984" w:type="dxa"/>
            <w:shd w:val="clear" w:color="auto" w:fill="F4F8FE"/>
            <w:tcMar>
              <w:top w:w="80" w:type="dxa"/>
              <w:left w:w="150" w:type="dxa"/>
              <w:bottom w:w="80" w:type="dxa"/>
              <w:right w:w="150" w:type="dxa"/>
            </w:tcMar>
          </w:tcPr>
          <w:p w14:paraId="6EF0CF49" w14:textId="77777777" w:rsidR="00FB29C4" w:rsidRDefault="00000000">
            <w:pPr>
              <w:spacing w:before="60" w:after="60"/>
            </w:pPr>
            <w:r>
              <w:rPr>
                <w:sz w:val="19"/>
              </w:rPr>
              <w:t>Rửa ethanol</w:t>
            </w:r>
          </w:p>
        </w:tc>
        <w:tc>
          <w:tcPr>
            <w:tcW w:w="3402" w:type="dxa"/>
            <w:shd w:val="clear" w:color="auto" w:fill="F4F8FE"/>
            <w:tcMar>
              <w:top w:w="80" w:type="dxa"/>
              <w:left w:w="150" w:type="dxa"/>
              <w:bottom w:w="80" w:type="dxa"/>
              <w:right w:w="150" w:type="dxa"/>
            </w:tcMar>
          </w:tcPr>
          <w:p w14:paraId="274D10D7" w14:textId="77777777" w:rsidR="00FB29C4" w:rsidRDefault="00000000">
            <w:pPr>
              <w:spacing w:before="60" w:after="60"/>
            </w:pPr>
            <w:r>
              <w:rPr>
                <w:sz w:val="19"/>
              </w:rPr>
              <w:t>DI water ≥ 5× thể tích gel, ngâm 2–3h, lặp 2–3 lần</w:t>
            </w:r>
          </w:p>
        </w:tc>
        <w:tc>
          <w:tcPr>
            <w:tcW w:w="4252" w:type="dxa"/>
            <w:shd w:val="clear" w:color="auto" w:fill="F4F8FE"/>
            <w:tcMar>
              <w:top w:w="80" w:type="dxa"/>
              <w:left w:w="150" w:type="dxa"/>
              <w:bottom w:w="80" w:type="dxa"/>
              <w:right w:w="150" w:type="dxa"/>
            </w:tcMar>
          </w:tcPr>
          <w:p w14:paraId="528BE28B" w14:textId="77777777" w:rsidR="00FB29C4" w:rsidRDefault="00000000">
            <w:pPr>
              <w:spacing w:before="60" w:after="60"/>
            </w:pPr>
            <w:r>
              <w:rPr>
                <w:sz w:val="19"/>
              </w:rPr>
              <w:t>Hết mùi cồn + pH trung tính.</w:t>
            </w:r>
          </w:p>
        </w:tc>
      </w:tr>
      <w:tr w:rsidR="00FB29C4" w14:paraId="4A77F14B" w14:textId="77777777">
        <w:trPr>
          <w:jc w:val="center"/>
        </w:trPr>
        <w:tc>
          <w:tcPr>
            <w:tcW w:w="1984" w:type="dxa"/>
            <w:tcMar>
              <w:top w:w="80" w:type="dxa"/>
              <w:left w:w="150" w:type="dxa"/>
              <w:bottom w:w="80" w:type="dxa"/>
              <w:right w:w="150" w:type="dxa"/>
            </w:tcMar>
          </w:tcPr>
          <w:p w14:paraId="2B39ED02" w14:textId="77777777" w:rsidR="00FB29C4" w:rsidRDefault="00000000">
            <w:pPr>
              <w:spacing w:before="60" w:after="60"/>
            </w:pPr>
            <w:r>
              <w:rPr>
                <w:sz w:val="19"/>
              </w:rPr>
              <w:t>Gradient TBA (optional)</w:t>
            </w:r>
          </w:p>
        </w:tc>
        <w:tc>
          <w:tcPr>
            <w:tcW w:w="3402" w:type="dxa"/>
            <w:tcMar>
              <w:top w:w="80" w:type="dxa"/>
              <w:left w:w="150" w:type="dxa"/>
              <w:bottom w:w="80" w:type="dxa"/>
              <w:right w:w="150" w:type="dxa"/>
            </w:tcMar>
          </w:tcPr>
          <w:p w14:paraId="684636F2" w14:textId="77777777" w:rsidR="00FB29C4" w:rsidRDefault="00000000">
            <w:pPr>
              <w:spacing w:before="60" w:after="60"/>
            </w:pPr>
            <w:r>
              <w:rPr>
                <w:sz w:val="19"/>
              </w:rPr>
              <w:t>15% TBA 6–8h → 30% TBA 12–24h</w:t>
            </w:r>
          </w:p>
        </w:tc>
        <w:tc>
          <w:tcPr>
            <w:tcW w:w="4252" w:type="dxa"/>
            <w:tcMar>
              <w:top w:w="80" w:type="dxa"/>
              <w:left w:w="150" w:type="dxa"/>
              <w:bottom w:w="80" w:type="dxa"/>
              <w:right w:w="150" w:type="dxa"/>
            </w:tcMar>
          </w:tcPr>
          <w:p w14:paraId="68B6DE38" w14:textId="77777777" w:rsidR="00FB29C4" w:rsidRDefault="00000000">
            <w:pPr>
              <w:spacing w:before="60" w:after="60"/>
            </w:pPr>
            <w:r>
              <w:rPr>
                <w:sz w:val="19"/>
              </w:rPr>
              <w:t>Giúp tinh thể hóa tốt hơn khi cấp đông. Thay TBA 1 lần giữa chu kỳ.</w:t>
            </w:r>
          </w:p>
        </w:tc>
      </w:tr>
    </w:tbl>
    <w:p w14:paraId="7670BA1C" w14:textId="77777777" w:rsidR="00FB29C4" w:rsidRDefault="00FB29C4"/>
    <w:p w14:paraId="5DA0CBA4" w14:textId="77777777" w:rsidR="00FB29C4" w:rsidRDefault="00000000">
      <w:pPr>
        <w:ind w:left="720"/>
      </w:pPr>
      <w:r>
        <w:rPr>
          <w:b/>
          <w:i/>
          <w:color w:val="505050"/>
          <w:sz w:val="21"/>
        </w:rPr>
        <w:t>KHÔNG rửa quá nhiều lần</w:t>
      </w:r>
      <w:r>
        <w:rPr>
          <w:i/>
          <w:color w:val="505050"/>
          <w:sz w:val="21"/>
        </w:rPr>
        <w:t xml:space="preserve"> — tránh rửa trôi các tiền chất nitrogen (Urea/Ammonia) còn bám dính vật lý trong gel, giúp duy trì hàm lượng N-doping lý tưởng (XPS N at% đạt 3-6%).</w:t>
      </w:r>
    </w:p>
    <w:p w14:paraId="7CB13C00" w14:textId="77777777" w:rsidR="00FB29C4" w:rsidRDefault="00000000">
      <w:pPr>
        <w:pStyle w:val="Heading3"/>
      </w:pPr>
      <w:r>
        <w:t>4c. Sấy thăng hoa / Freeze Drying</w:t>
      </w:r>
    </w:p>
    <w:tbl>
      <w:tblPr>
        <w:tblStyle w:val="TableGrid"/>
        <w:tblW w:w="0" w:type="auto"/>
        <w:jc w:val="center"/>
        <w:tblLook w:val="04A0" w:firstRow="1" w:lastRow="0" w:firstColumn="1" w:lastColumn="0" w:noHBand="0" w:noVBand="1"/>
      </w:tblPr>
      <w:tblGrid>
        <w:gridCol w:w="1984"/>
        <w:gridCol w:w="3402"/>
        <w:gridCol w:w="4252"/>
      </w:tblGrid>
      <w:tr w:rsidR="00FB29C4" w14:paraId="3FF46F96" w14:textId="77777777">
        <w:trPr>
          <w:jc w:val="center"/>
        </w:trPr>
        <w:tc>
          <w:tcPr>
            <w:tcW w:w="1984" w:type="dxa"/>
            <w:shd w:val="clear" w:color="auto" w:fill="003366"/>
            <w:tcMar>
              <w:top w:w="120" w:type="dxa"/>
              <w:left w:w="150" w:type="dxa"/>
              <w:bottom w:w="120" w:type="dxa"/>
              <w:right w:w="150" w:type="dxa"/>
            </w:tcMar>
          </w:tcPr>
          <w:p w14:paraId="3657BBA5"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5EC6754B"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7E8E9B9A" w14:textId="77777777" w:rsidR="00FB29C4" w:rsidRDefault="00000000">
            <w:pPr>
              <w:spacing w:before="80" w:after="80"/>
              <w:jc w:val="center"/>
            </w:pPr>
            <w:r>
              <w:rPr>
                <w:b/>
                <w:color w:val="FFFFFF"/>
                <w:sz w:val="20"/>
              </w:rPr>
              <w:t>Mục đích</w:t>
            </w:r>
          </w:p>
        </w:tc>
      </w:tr>
      <w:tr w:rsidR="00FB29C4" w14:paraId="0215822E" w14:textId="77777777">
        <w:trPr>
          <w:jc w:val="center"/>
        </w:trPr>
        <w:tc>
          <w:tcPr>
            <w:tcW w:w="1984" w:type="dxa"/>
            <w:shd w:val="clear" w:color="auto" w:fill="F4F8FE"/>
            <w:tcMar>
              <w:top w:w="80" w:type="dxa"/>
              <w:left w:w="150" w:type="dxa"/>
              <w:bottom w:w="80" w:type="dxa"/>
              <w:right w:w="150" w:type="dxa"/>
            </w:tcMar>
          </w:tcPr>
          <w:p w14:paraId="1F69A516" w14:textId="77777777" w:rsidR="00FB29C4" w:rsidRDefault="00000000">
            <w:pPr>
              <w:spacing w:before="60" w:after="60"/>
            </w:pPr>
            <w:r>
              <w:rPr>
                <w:sz w:val="19"/>
              </w:rPr>
              <w:t>Cấp đông</w:t>
            </w:r>
          </w:p>
        </w:tc>
        <w:tc>
          <w:tcPr>
            <w:tcW w:w="3402" w:type="dxa"/>
            <w:shd w:val="clear" w:color="auto" w:fill="F4F8FE"/>
            <w:tcMar>
              <w:top w:w="80" w:type="dxa"/>
              <w:left w:w="150" w:type="dxa"/>
              <w:bottom w:w="80" w:type="dxa"/>
              <w:right w:w="150" w:type="dxa"/>
            </w:tcMar>
          </w:tcPr>
          <w:p w14:paraId="32EEFD6F" w14:textId="77777777" w:rsidR="00FB29C4" w:rsidRDefault="00000000">
            <w:pPr>
              <w:spacing w:before="60" w:after="60"/>
            </w:pPr>
            <w:r>
              <w:rPr>
                <w:sz w:val="19"/>
              </w:rPr>
              <w:t>-20°C đến -40°C, ≥ 12–24 giờ</w:t>
            </w:r>
          </w:p>
        </w:tc>
        <w:tc>
          <w:tcPr>
            <w:tcW w:w="4252" w:type="dxa"/>
            <w:shd w:val="clear" w:color="auto" w:fill="F4F8FE"/>
            <w:tcMar>
              <w:top w:w="80" w:type="dxa"/>
              <w:left w:w="150" w:type="dxa"/>
              <w:bottom w:w="80" w:type="dxa"/>
              <w:right w:w="150" w:type="dxa"/>
            </w:tcMar>
          </w:tcPr>
          <w:p w14:paraId="157D46E5" w14:textId="77777777" w:rsidR="00FB29C4" w:rsidRDefault="00000000">
            <w:pPr>
              <w:spacing w:before="60" w:after="60"/>
            </w:pPr>
            <w:r>
              <w:rPr>
                <w:sz w:val="19"/>
              </w:rPr>
              <w:t>Đóng băng hoàn toàn dung môi trong gel.</w:t>
            </w:r>
          </w:p>
        </w:tc>
      </w:tr>
      <w:tr w:rsidR="00FB29C4" w14:paraId="075A56FC" w14:textId="77777777">
        <w:trPr>
          <w:jc w:val="center"/>
        </w:trPr>
        <w:tc>
          <w:tcPr>
            <w:tcW w:w="1984" w:type="dxa"/>
            <w:tcMar>
              <w:top w:w="80" w:type="dxa"/>
              <w:left w:w="150" w:type="dxa"/>
              <w:bottom w:w="80" w:type="dxa"/>
              <w:right w:w="150" w:type="dxa"/>
            </w:tcMar>
          </w:tcPr>
          <w:p w14:paraId="0E2FE107" w14:textId="77777777" w:rsidR="00FB29C4" w:rsidRDefault="00000000">
            <w:pPr>
              <w:spacing w:before="60" w:after="60"/>
            </w:pPr>
            <w:r>
              <w:rPr>
                <w:sz w:val="19"/>
              </w:rPr>
              <w:t>Bẫy lạnh (Cold trap)</w:t>
            </w:r>
          </w:p>
        </w:tc>
        <w:tc>
          <w:tcPr>
            <w:tcW w:w="3402" w:type="dxa"/>
            <w:tcMar>
              <w:top w:w="80" w:type="dxa"/>
              <w:left w:w="150" w:type="dxa"/>
              <w:bottom w:w="80" w:type="dxa"/>
              <w:right w:w="150" w:type="dxa"/>
            </w:tcMar>
          </w:tcPr>
          <w:p w14:paraId="5DD87381" w14:textId="77777777" w:rsidR="00FB29C4" w:rsidRDefault="00000000">
            <w:pPr>
              <w:spacing w:before="60" w:after="60"/>
            </w:pPr>
            <w:r>
              <w:rPr>
                <w:sz w:val="19"/>
              </w:rPr>
              <w:t>≤ -30°C</w:t>
            </w:r>
          </w:p>
        </w:tc>
        <w:tc>
          <w:tcPr>
            <w:tcW w:w="4252" w:type="dxa"/>
            <w:tcMar>
              <w:top w:w="80" w:type="dxa"/>
              <w:left w:w="150" w:type="dxa"/>
              <w:bottom w:w="80" w:type="dxa"/>
              <w:right w:w="150" w:type="dxa"/>
            </w:tcMar>
          </w:tcPr>
          <w:p w14:paraId="53D401EA" w14:textId="77777777" w:rsidR="00FB29C4" w:rsidRDefault="00000000">
            <w:pPr>
              <w:spacing w:before="60" w:after="60"/>
            </w:pPr>
            <w:r>
              <w:rPr>
                <w:sz w:val="19"/>
              </w:rPr>
              <w:t>Gom hơi dung môi, bảo vệ bơm chân không.</w:t>
            </w:r>
          </w:p>
        </w:tc>
      </w:tr>
      <w:tr w:rsidR="00FB29C4" w14:paraId="6E7B3665" w14:textId="77777777">
        <w:trPr>
          <w:jc w:val="center"/>
        </w:trPr>
        <w:tc>
          <w:tcPr>
            <w:tcW w:w="1984" w:type="dxa"/>
            <w:shd w:val="clear" w:color="auto" w:fill="F4F8FE"/>
            <w:tcMar>
              <w:top w:w="80" w:type="dxa"/>
              <w:left w:w="150" w:type="dxa"/>
              <w:bottom w:w="80" w:type="dxa"/>
              <w:right w:w="150" w:type="dxa"/>
            </w:tcMar>
          </w:tcPr>
          <w:p w14:paraId="2FC7C762" w14:textId="77777777" w:rsidR="00FB29C4" w:rsidRDefault="00000000">
            <w:pPr>
              <w:spacing w:before="60" w:after="60"/>
            </w:pPr>
            <w:r>
              <w:rPr>
                <w:sz w:val="19"/>
              </w:rPr>
              <w:t>Áp suất</w:t>
            </w:r>
          </w:p>
        </w:tc>
        <w:tc>
          <w:tcPr>
            <w:tcW w:w="3402" w:type="dxa"/>
            <w:shd w:val="clear" w:color="auto" w:fill="F4F8FE"/>
            <w:tcMar>
              <w:top w:w="80" w:type="dxa"/>
              <w:left w:w="150" w:type="dxa"/>
              <w:bottom w:w="80" w:type="dxa"/>
              <w:right w:w="150" w:type="dxa"/>
            </w:tcMar>
          </w:tcPr>
          <w:p w14:paraId="1E38B92B" w14:textId="77777777" w:rsidR="00FB29C4" w:rsidRDefault="00000000">
            <w:pPr>
              <w:spacing w:before="60" w:after="60"/>
            </w:pPr>
            <w:r>
              <w:rPr>
                <w:sz w:val="19"/>
              </w:rPr>
              <w:t>&lt; 20 Pa (~0.15 Torr)</w:t>
            </w:r>
          </w:p>
        </w:tc>
        <w:tc>
          <w:tcPr>
            <w:tcW w:w="4252" w:type="dxa"/>
            <w:shd w:val="clear" w:color="auto" w:fill="F4F8FE"/>
            <w:tcMar>
              <w:top w:w="80" w:type="dxa"/>
              <w:left w:w="150" w:type="dxa"/>
              <w:bottom w:w="80" w:type="dxa"/>
              <w:right w:w="150" w:type="dxa"/>
            </w:tcMar>
          </w:tcPr>
          <w:p w14:paraId="012473CD" w14:textId="77777777" w:rsidR="00FB29C4" w:rsidRDefault="00000000">
            <w:pPr>
              <w:spacing w:before="60" w:after="60"/>
            </w:pPr>
            <w:r>
              <w:rPr>
                <w:sz w:val="19"/>
              </w:rPr>
              <w:t>Điều kiện thăng hoa: rắn → khí, không qua lỏng.</w:t>
            </w:r>
          </w:p>
        </w:tc>
      </w:tr>
      <w:tr w:rsidR="00FB29C4" w14:paraId="0B8B1239" w14:textId="77777777">
        <w:trPr>
          <w:jc w:val="center"/>
        </w:trPr>
        <w:tc>
          <w:tcPr>
            <w:tcW w:w="1984" w:type="dxa"/>
            <w:tcMar>
              <w:top w:w="80" w:type="dxa"/>
              <w:left w:w="150" w:type="dxa"/>
              <w:bottom w:w="80" w:type="dxa"/>
              <w:right w:w="150" w:type="dxa"/>
            </w:tcMar>
          </w:tcPr>
          <w:p w14:paraId="07E2A001" w14:textId="77777777" w:rsidR="00FB29C4" w:rsidRDefault="00000000">
            <w:pPr>
              <w:spacing w:before="60" w:after="60"/>
            </w:pPr>
            <w:r>
              <w:rPr>
                <w:sz w:val="19"/>
              </w:rPr>
              <w:t>Thời gian</w:t>
            </w:r>
          </w:p>
        </w:tc>
        <w:tc>
          <w:tcPr>
            <w:tcW w:w="3402" w:type="dxa"/>
            <w:tcMar>
              <w:top w:w="80" w:type="dxa"/>
              <w:left w:w="150" w:type="dxa"/>
              <w:bottom w:w="80" w:type="dxa"/>
              <w:right w:w="150" w:type="dxa"/>
            </w:tcMar>
          </w:tcPr>
          <w:p w14:paraId="1C21072E" w14:textId="77777777" w:rsidR="00FB29C4" w:rsidRDefault="00000000">
            <w:pPr>
              <w:spacing w:before="60" w:after="60"/>
            </w:pPr>
            <w:r>
              <w:rPr>
                <w:sz w:val="19"/>
              </w:rPr>
              <w:t>24–48 giờ (đến khi khối lượng không đổi)</w:t>
            </w:r>
          </w:p>
        </w:tc>
        <w:tc>
          <w:tcPr>
            <w:tcW w:w="4252" w:type="dxa"/>
            <w:tcMar>
              <w:top w:w="80" w:type="dxa"/>
              <w:left w:w="150" w:type="dxa"/>
              <w:bottom w:w="80" w:type="dxa"/>
              <w:right w:w="150" w:type="dxa"/>
            </w:tcMar>
          </w:tcPr>
          <w:p w14:paraId="3A1D27C2" w14:textId="77777777" w:rsidR="00FB29C4" w:rsidRDefault="00000000">
            <w:pPr>
              <w:spacing w:before="60" w:after="60"/>
            </w:pPr>
            <w:r>
              <w:rPr>
                <w:sz w:val="19"/>
              </w:rPr>
              <w:t>—</w:t>
            </w:r>
          </w:p>
        </w:tc>
      </w:tr>
    </w:tbl>
    <w:p w14:paraId="7146D8E4" w14:textId="77777777" w:rsidR="00FB29C4" w:rsidRDefault="00FB29C4"/>
    <w:p w14:paraId="45FB87E8" w14:textId="77777777" w:rsidR="00FB29C4" w:rsidRDefault="00000000">
      <w:pPr>
        <w:ind w:left="720"/>
      </w:pPr>
      <w:r>
        <w:rPr>
          <w:b/>
          <w:i/>
          <w:color w:val="505050"/>
          <w:sz w:val="21"/>
        </w:rPr>
        <w:t>Failure mode:</w:t>
      </w:r>
      <w:r>
        <w:rPr>
          <w:i/>
          <w:color w:val="505050"/>
          <w:sz w:val="21"/>
        </w:rPr>
        <w:t xml:space="preserve"> Nếu sấy nhiệt thay vì thăng hoa → lực mao quản phá sập mạng gel → BET thấp, mesopore giảm → khuếch tán kém.</w:t>
      </w:r>
    </w:p>
    <w:p w14:paraId="5D99AA78" w14:textId="77777777" w:rsidR="00FB29C4" w:rsidRDefault="00000000">
      <w:pPr>
        <w:pStyle w:val="Heading2"/>
      </w:pPr>
      <w:r>
        <w:t>GĐ 5 — NHIỆT PHÂN (Pyrolysis)</w:t>
      </w:r>
    </w:p>
    <w:p w14:paraId="6B2D999A" w14:textId="77777777" w:rsidR="00FB29C4" w:rsidRDefault="00000000">
      <w:r>
        <w:rPr>
          <w:b/>
          <w:sz w:val="23"/>
        </w:rPr>
        <w:t>Mục đích:</w:t>
      </w:r>
      <w:r>
        <w:rPr>
          <w:sz w:val="23"/>
        </w:rPr>
        <w:t xml:space="preserve"> Carbon hóa cellulose aerogel, hình thành cấu trúc carbon bán tinh thể với N-doping từ NH₃/Urea.</w:t>
      </w:r>
    </w:p>
    <w:p w14:paraId="4F6AAB3F" w14:textId="77777777" w:rsidR="00FB29C4" w:rsidRDefault="00000000">
      <w:pPr>
        <w:pStyle w:val="Heading3"/>
      </w:pPr>
      <w:r>
        <w:t>Thiết lập khí bảo vệ</w:t>
      </w:r>
    </w:p>
    <w:tbl>
      <w:tblPr>
        <w:tblStyle w:val="TableGrid"/>
        <w:tblW w:w="0" w:type="auto"/>
        <w:jc w:val="center"/>
        <w:tblLook w:val="04A0" w:firstRow="1" w:lastRow="0" w:firstColumn="1" w:lastColumn="0" w:noHBand="0" w:noVBand="1"/>
      </w:tblPr>
      <w:tblGrid>
        <w:gridCol w:w="1984"/>
        <w:gridCol w:w="3402"/>
        <w:gridCol w:w="4252"/>
      </w:tblGrid>
      <w:tr w:rsidR="00FB29C4" w14:paraId="651A8F54" w14:textId="77777777">
        <w:trPr>
          <w:jc w:val="center"/>
        </w:trPr>
        <w:tc>
          <w:tcPr>
            <w:tcW w:w="1984" w:type="dxa"/>
            <w:shd w:val="clear" w:color="auto" w:fill="003366"/>
            <w:tcMar>
              <w:top w:w="120" w:type="dxa"/>
              <w:left w:w="150" w:type="dxa"/>
              <w:bottom w:w="120" w:type="dxa"/>
              <w:right w:w="150" w:type="dxa"/>
            </w:tcMar>
          </w:tcPr>
          <w:p w14:paraId="4A3864EE" w14:textId="77777777" w:rsidR="00FB29C4" w:rsidRDefault="00000000">
            <w:pPr>
              <w:spacing w:before="80" w:after="80"/>
              <w:jc w:val="center"/>
            </w:pPr>
            <w:r>
              <w:rPr>
                <w:b/>
                <w:color w:val="FFFFFF"/>
                <w:sz w:val="20"/>
              </w:rPr>
              <w:t>Bước</w:t>
            </w:r>
          </w:p>
        </w:tc>
        <w:tc>
          <w:tcPr>
            <w:tcW w:w="3402" w:type="dxa"/>
            <w:shd w:val="clear" w:color="auto" w:fill="003366"/>
            <w:tcMar>
              <w:top w:w="120" w:type="dxa"/>
              <w:left w:w="150" w:type="dxa"/>
              <w:bottom w:w="120" w:type="dxa"/>
              <w:right w:w="150" w:type="dxa"/>
            </w:tcMar>
          </w:tcPr>
          <w:p w14:paraId="7084DE84" w14:textId="77777777" w:rsidR="00FB29C4" w:rsidRDefault="00000000">
            <w:pPr>
              <w:spacing w:before="80" w:after="80"/>
              <w:jc w:val="center"/>
            </w:pPr>
            <w:r>
              <w:rPr>
                <w:b/>
                <w:color w:val="FFFFFF"/>
                <w:sz w:val="20"/>
              </w:rPr>
              <w:t>Thông số</w:t>
            </w:r>
          </w:p>
        </w:tc>
        <w:tc>
          <w:tcPr>
            <w:tcW w:w="4252" w:type="dxa"/>
            <w:shd w:val="clear" w:color="auto" w:fill="003366"/>
            <w:tcMar>
              <w:top w:w="120" w:type="dxa"/>
              <w:left w:w="150" w:type="dxa"/>
              <w:bottom w:w="120" w:type="dxa"/>
              <w:right w:w="150" w:type="dxa"/>
            </w:tcMar>
          </w:tcPr>
          <w:p w14:paraId="345968E9" w14:textId="77777777" w:rsidR="00FB29C4" w:rsidRDefault="00000000">
            <w:pPr>
              <w:spacing w:before="80" w:after="80"/>
              <w:jc w:val="center"/>
            </w:pPr>
            <w:r>
              <w:rPr>
                <w:b/>
                <w:color w:val="FFFFFF"/>
                <w:sz w:val="20"/>
              </w:rPr>
              <w:t>Mục đích</w:t>
            </w:r>
          </w:p>
        </w:tc>
      </w:tr>
      <w:tr w:rsidR="00FB29C4" w14:paraId="42E6DC1B" w14:textId="77777777">
        <w:trPr>
          <w:jc w:val="center"/>
        </w:trPr>
        <w:tc>
          <w:tcPr>
            <w:tcW w:w="1984" w:type="dxa"/>
            <w:shd w:val="clear" w:color="auto" w:fill="F4F8FE"/>
            <w:tcMar>
              <w:top w:w="80" w:type="dxa"/>
              <w:left w:w="150" w:type="dxa"/>
              <w:bottom w:w="80" w:type="dxa"/>
              <w:right w:w="150" w:type="dxa"/>
            </w:tcMar>
          </w:tcPr>
          <w:p w14:paraId="46F97DCE" w14:textId="77777777" w:rsidR="00FB29C4" w:rsidRDefault="00000000">
            <w:pPr>
              <w:spacing w:before="60" w:after="60"/>
            </w:pPr>
            <w:r>
              <w:rPr>
                <w:sz w:val="19"/>
              </w:rPr>
              <w:t>Purge trước nung</w:t>
            </w:r>
          </w:p>
        </w:tc>
        <w:tc>
          <w:tcPr>
            <w:tcW w:w="3402" w:type="dxa"/>
            <w:shd w:val="clear" w:color="auto" w:fill="F4F8FE"/>
            <w:tcMar>
              <w:top w:w="80" w:type="dxa"/>
              <w:left w:w="150" w:type="dxa"/>
              <w:bottom w:w="80" w:type="dxa"/>
              <w:right w:w="150" w:type="dxa"/>
            </w:tcMar>
          </w:tcPr>
          <w:p w14:paraId="6C5C1E13" w14:textId="77777777" w:rsidR="00FB29C4" w:rsidRDefault="00000000">
            <w:pPr>
              <w:spacing w:before="60" w:after="60"/>
            </w:pPr>
            <w:r>
              <w:rPr>
                <w:sz w:val="19"/>
              </w:rPr>
              <w:t>N₂, 150–200 mL/min, 15–30 phút</w:t>
            </w:r>
          </w:p>
        </w:tc>
        <w:tc>
          <w:tcPr>
            <w:tcW w:w="4252" w:type="dxa"/>
            <w:shd w:val="clear" w:color="auto" w:fill="F4F8FE"/>
            <w:tcMar>
              <w:top w:w="80" w:type="dxa"/>
              <w:left w:w="150" w:type="dxa"/>
              <w:bottom w:w="80" w:type="dxa"/>
              <w:right w:w="150" w:type="dxa"/>
            </w:tcMar>
          </w:tcPr>
          <w:p w14:paraId="24FAC1BB" w14:textId="77777777" w:rsidR="00FB29C4" w:rsidRDefault="00000000">
            <w:pPr>
              <w:spacing w:before="60" w:after="60"/>
            </w:pPr>
            <w:r>
              <w:rPr>
                <w:sz w:val="19"/>
              </w:rPr>
              <w:t>Đẩy hết O₂ ra khỏi lò. Nếu không → carbon bị oxy hóa cháy.</w:t>
            </w:r>
          </w:p>
        </w:tc>
      </w:tr>
      <w:tr w:rsidR="00FB29C4" w14:paraId="706D8976" w14:textId="77777777">
        <w:trPr>
          <w:jc w:val="center"/>
        </w:trPr>
        <w:tc>
          <w:tcPr>
            <w:tcW w:w="1984" w:type="dxa"/>
            <w:tcMar>
              <w:top w:w="80" w:type="dxa"/>
              <w:left w:w="150" w:type="dxa"/>
              <w:bottom w:w="80" w:type="dxa"/>
              <w:right w:w="150" w:type="dxa"/>
            </w:tcMar>
          </w:tcPr>
          <w:p w14:paraId="2D96C1FD" w14:textId="77777777" w:rsidR="00FB29C4" w:rsidRDefault="00000000">
            <w:pPr>
              <w:spacing w:before="60" w:after="60"/>
            </w:pPr>
            <w:r>
              <w:rPr>
                <w:sz w:val="19"/>
              </w:rPr>
              <w:t>Duy trì khi nung</w:t>
            </w:r>
          </w:p>
        </w:tc>
        <w:tc>
          <w:tcPr>
            <w:tcW w:w="3402" w:type="dxa"/>
            <w:tcMar>
              <w:top w:w="80" w:type="dxa"/>
              <w:left w:w="150" w:type="dxa"/>
              <w:bottom w:w="80" w:type="dxa"/>
              <w:right w:w="150" w:type="dxa"/>
            </w:tcMar>
          </w:tcPr>
          <w:p w14:paraId="0B9CDA02" w14:textId="77777777" w:rsidR="00FB29C4" w:rsidRDefault="00000000">
            <w:pPr>
              <w:spacing w:before="60" w:after="60"/>
            </w:pPr>
            <w:r>
              <w:rPr>
                <w:sz w:val="19"/>
              </w:rPr>
              <w:t>N₂, 100 mL/min</w:t>
            </w:r>
          </w:p>
        </w:tc>
        <w:tc>
          <w:tcPr>
            <w:tcW w:w="4252" w:type="dxa"/>
            <w:tcMar>
              <w:top w:w="80" w:type="dxa"/>
              <w:left w:w="150" w:type="dxa"/>
              <w:bottom w:w="80" w:type="dxa"/>
              <w:right w:w="150" w:type="dxa"/>
            </w:tcMar>
          </w:tcPr>
          <w:p w14:paraId="1B644310" w14:textId="77777777" w:rsidR="00FB29C4" w:rsidRDefault="00000000">
            <w:pPr>
              <w:spacing w:before="60" w:after="60"/>
            </w:pPr>
            <w:r>
              <w:rPr>
                <w:sz w:val="19"/>
              </w:rPr>
              <w:t>Bảo vệ suốt quá trình nung.</w:t>
            </w:r>
          </w:p>
        </w:tc>
      </w:tr>
      <w:tr w:rsidR="00FB29C4" w14:paraId="1FC240E1" w14:textId="77777777">
        <w:trPr>
          <w:jc w:val="center"/>
        </w:trPr>
        <w:tc>
          <w:tcPr>
            <w:tcW w:w="1984" w:type="dxa"/>
            <w:shd w:val="clear" w:color="auto" w:fill="F4F8FE"/>
            <w:tcMar>
              <w:top w:w="80" w:type="dxa"/>
              <w:left w:w="150" w:type="dxa"/>
              <w:bottom w:w="80" w:type="dxa"/>
              <w:right w:w="150" w:type="dxa"/>
            </w:tcMar>
          </w:tcPr>
          <w:p w14:paraId="353F6D1A" w14:textId="77777777" w:rsidR="00FB29C4" w:rsidRDefault="00000000">
            <w:pPr>
              <w:spacing w:before="60" w:after="60"/>
            </w:pPr>
            <w:r>
              <w:rPr>
                <w:sz w:val="19"/>
              </w:rPr>
              <w:lastRenderedPageBreak/>
              <w:t>Duy trì khi cooling</w:t>
            </w:r>
          </w:p>
        </w:tc>
        <w:tc>
          <w:tcPr>
            <w:tcW w:w="3402" w:type="dxa"/>
            <w:shd w:val="clear" w:color="auto" w:fill="F4F8FE"/>
            <w:tcMar>
              <w:top w:w="80" w:type="dxa"/>
              <w:left w:w="150" w:type="dxa"/>
              <w:bottom w:w="80" w:type="dxa"/>
              <w:right w:w="150" w:type="dxa"/>
            </w:tcMar>
          </w:tcPr>
          <w:p w14:paraId="5D495463" w14:textId="77777777" w:rsidR="00FB29C4" w:rsidRDefault="00000000">
            <w:pPr>
              <w:spacing w:before="60" w:after="60"/>
            </w:pPr>
            <w:r>
              <w:rPr>
                <w:sz w:val="19"/>
              </w:rPr>
              <w:t>N₂, 100 mL/min</w:t>
            </w:r>
          </w:p>
        </w:tc>
        <w:tc>
          <w:tcPr>
            <w:tcW w:w="4252" w:type="dxa"/>
            <w:shd w:val="clear" w:color="auto" w:fill="F4F8FE"/>
            <w:tcMar>
              <w:top w:w="80" w:type="dxa"/>
              <w:left w:w="150" w:type="dxa"/>
              <w:bottom w:w="80" w:type="dxa"/>
              <w:right w:w="150" w:type="dxa"/>
            </w:tcMar>
          </w:tcPr>
          <w:p w14:paraId="613740EA" w14:textId="77777777" w:rsidR="00FB29C4" w:rsidRDefault="00000000">
            <w:pPr>
              <w:spacing w:before="60" w:after="60"/>
            </w:pPr>
            <w:r>
              <w:rPr>
                <w:sz w:val="19"/>
              </w:rPr>
              <w:t>Tránh oxy hóa khi carbon còn nóng.</w:t>
            </w:r>
          </w:p>
        </w:tc>
      </w:tr>
    </w:tbl>
    <w:p w14:paraId="7A3FB27B" w14:textId="77777777" w:rsidR="00FB29C4" w:rsidRDefault="00FB29C4"/>
    <w:p w14:paraId="78AF021B" w14:textId="77777777" w:rsidR="00FB29C4" w:rsidRDefault="00000000">
      <w:pPr>
        <w:pStyle w:val="Heading3"/>
      </w:pPr>
      <w:r>
        <w:t>Chương trình nhiệt</w:t>
      </w:r>
    </w:p>
    <w:tbl>
      <w:tblPr>
        <w:tblStyle w:val="TableGrid"/>
        <w:tblW w:w="0" w:type="auto"/>
        <w:jc w:val="center"/>
        <w:tblLook w:val="04A0" w:firstRow="1" w:lastRow="0" w:firstColumn="1" w:lastColumn="0" w:noHBand="0" w:noVBand="1"/>
      </w:tblPr>
      <w:tblGrid>
        <w:gridCol w:w="934"/>
        <w:gridCol w:w="3118"/>
        <w:gridCol w:w="2551"/>
        <w:gridCol w:w="1644"/>
        <w:gridCol w:w="1644"/>
      </w:tblGrid>
      <w:tr w:rsidR="00FB29C4" w14:paraId="34C321F1" w14:textId="77777777">
        <w:trPr>
          <w:jc w:val="center"/>
        </w:trPr>
        <w:tc>
          <w:tcPr>
            <w:tcW w:w="680" w:type="dxa"/>
            <w:shd w:val="clear" w:color="auto" w:fill="003366"/>
            <w:tcMar>
              <w:top w:w="120" w:type="dxa"/>
              <w:left w:w="150" w:type="dxa"/>
              <w:bottom w:w="120" w:type="dxa"/>
              <w:right w:w="150" w:type="dxa"/>
            </w:tcMar>
          </w:tcPr>
          <w:p w14:paraId="6CF0B586" w14:textId="77777777" w:rsidR="00FB29C4" w:rsidRDefault="00000000">
            <w:pPr>
              <w:spacing w:before="80" w:after="80"/>
              <w:jc w:val="center"/>
            </w:pPr>
            <w:r>
              <w:rPr>
                <w:b/>
                <w:color w:val="FFFFFF"/>
                <w:sz w:val="20"/>
              </w:rPr>
              <w:t>Giai đoạn</w:t>
            </w:r>
          </w:p>
        </w:tc>
        <w:tc>
          <w:tcPr>
            <w:tcW w:w="3118" w:type="dxa"/>
            <w:shd w:val="clear" w:color="auto" w:fill="003366"/>
            <w:tcMar>
              <w:top w:w="120" w:type="dxa"/>
              <w:left w:w="150" w:type="dxa"/>
              <w:bottom w:w="120" w:type="dxa"/>
              <w:right w:w="150" w:type="dxa"/>
            </w:tcMar>
          </w:tcPr>
          <w:p w14:paraId="6970CF49" w14:textId="77777777" w:rsidR="00FB29C4" w:rsidRDefault="00000000">
            <w:pPr>
              <w:spacing w:before="80" w:after="80"/>
              <w:jc w:val="center"/>
            </w:pPr>
            <w:r>
              <w:rPr>
                <w:b/>
                <w:color w:val="FFFFFF"/>
                <w:sz w:val="20"/>
              </w:rPr>
              <w:t>Khoảng nhiệt</w:t>
            </w:r>
          </w:p>
        </w:tc>
        <w:tc>
          <w:tcPr>
            <w:tcW w:w="2551" w:type="dxa"/>
            <w:shd w:val="clear" w:color="auto" w:fill="003366"/>
            <w:tcMar>
              <w:top w:w="120" w:type="dxa"/>
              <w:left w:w="150" w:type="dxa"/>
              <w:bottom w:w="120" w:type="dxa"/>
              <w:right w:w="150" w:type="dxa"/>
            </w:tcMar>
          </w:tcPr>
          <w:p w14:paraId="27CD1C3B" w14:textId="77777777" w:rsidR="00FB29C4" w:rsidRDefault="00000000">
            <w:pPr>
              <w:spacing w:before="80" w:after="80"/>
              <w:jc w:val="center"/>
            </w:pPr>
            <w:r>
              <w:rPr>
                <w:b/>
                <w:color w:val="FFFFFF"/>
                <w:sz w:val="20"/>
              </w:rPr>
              <w:t>Tốc độ</w:t>
            </w:r>
          </w:p>
        </w:tc>
        <w:tc>
          <w:tcPr>
            <w:tcW w:w="1644" w:type="dxa"/>
            <w:shd w:val="clear" w:color="auto" w:fill="003366"/>
            <w:tcMar>
              <w:top w:w="120" w:type="dxa"/>
              <w:left w:w="150" w:type="dxa"/>
              <w:bottom w:w="120" w:type="dxa"/>
              <w:right w:w="150" w:type="dxa"/>
            </w:tcMar>
          </w:tcPr>
          <w:p w14:paraId="02C0CED1" w14:textId="77777777" w:rsidR="00FB29C4" w:rsidRDefault="00000000">
            <w:pPr>
              <w:spacing w:before="80" w:after="80"/>
              <w:jc w:val="center"/>
            </w:pPr>
            <w:r>
              <w:rPr>
                <w:b/>
                <w:color w:val="FFFFFF"/>
                <w:sz w:val="20"/>
              </w:rPr>
              <w:t>Giữ nhiệt</w:t>
            </w:r>
          </w:p>
        </w:tc>
        <w:tc>
          <w:tcPr>
            <w:tcW w:w="1644" w:type="dxa"/>
            <w:shd w:val="clear" w:color="auto" w:fill="003366"/>
            <w:tcMar>
              <w:top w:w="120" w:type="dxa"/>
              <w:left w:w="150" w:type="dxa"/>
              <w:bottom w:w="120" w:type="dxa"/>
              <w:right w:w="150" w:type="dxa"/>
            </w:tcMar>
          </w:tcPr>
          <w:p w14:paraId="39CAD110" w14:textId="77777777" w:rsidR="00FB29C4" w:rsidRDefault="00000000">
            <w:pPr>
              <w:spacing w:before="80" w:after="80"/>
              <w:jc w:val="center"/>
            </w:pPr>
            <w:r>
              <w:rPr>
                <w:b/>
                <w:color w:val="FFFFFF"/>
                <w:sz w:val="20"/>
              </w:rPr>
              <w:t>Mục đích</w:t>
            </w:r>
          </w:p>
        </w:tc>
      </w:tr>
      <w:tr w:rsidR="00FB29C4" w14:paraId="3FF7FABF" w14:textId="77777777">
        <w:trPr>
          <w:jc w:val="center"/>
        </w:trPr>
        <w:tc>
          <w:tcPr>
            <w:tcW w:w="680" w:type="dxa"/>
            <w:shd w:val="clear" w:color="auto" w:fill="F4F8FE"/>
            <w:tcMar>
              <w:top w:w="80" w:type="dxa"/>
              <w:left w:w="150" w:type="dxa"/>
              <w:bottom w:w="80" w:type="dxa"/>
              <w:right w:w="150" w:type="dxa"/>
            </w:tcMar>
          </w:tcPr>
          <w:p w14:paraId="3CF9DDD6" w14:textId="77777777" w:rsidR="00FB29C4" w:rsidRDefault="00000000">
            <w:pPr>
              <w:spacing w:before="60" w:after="60"/>
            </w:pPr>
            <w:r>
              <w:rPr>
                <w:b/>
                <w:sz w:val="19"/>
              </w:rPr>
              <w:t>Ramp 1</w:t>
            </w:r>
          </w:p>
        </w:tc>
        <w:tc>
          <w:tcPr>
            <w:tcW w:w="3118" w:type="dxa"/>
            <w:shd w:val="clear" w:color="auto" w:fill="F4F8FE"/>
            <w:tcMar>
              <w:top w:w="80" w:type="dxa"/>
              <w:left w:w="150" w:type="dxa"/>
              <w:bottom w:w="80" w:type="dxa"/>
              <w:right w:w="150" w:type="dxa"/>
            </w:tcMar>
          </w:tcPr>
          <w:p w14:paraId="58C038ED" w14:textId="77777777" w:rsidR="00FB29C4" w:rsidRDefault="00000000">
            <w:pPr>
              <w:spacing w:before="60" w:after="60"/>
            </w:pPr>
            <w:r>
              <w:rPr>
                <w:sz w:val="19"/>
              </w:rPr>
              <w:t>25 → 150°C</w:t>
            </w:r>
          </w:p>
        </w:tc>
        <w:tc>
          <w:tcPr>
            <w:tcW w:w="2551" w:type="dxa"/>
            <w:shd w:val="clear" w:color="auto" w:fill="F4F8FE"/>
            <w:tcMar>
              <w:top w:w="80" w:type="dxa"/>
              <w:left w:w="150" w:type="dxa"/>
              <w:bottom w:w="80" w:type="dxa"/>
              <w:right w:w="150" w:type="dxa"/>
            </w:tcMar>
          </w:tcPr>
          <w:p w14:paraId="6154C24C" w14:textId="77777777" w:rsidR="00FB29C4" w:rsidRDefault="00000000">
            <w:pPr>
              <w:spacing w:before="60" w:after="60"/>
            </w:pPr>
            <w:r>
              <w:rPr>
                <w:sz w:val="19"/>
              </w:rPr>
              <w:t>5°C/min</w:t>
            </w:r>
          </w:p>
        </w:tc>
        <w:tc>
          <w:tcPr>
            <w:tcW w:w="1644" w:type="dxa"/>
            <w:shd w:val="clear" w:color="auto" w:fill="F4F8FE"/>
            <w:tcMar>
              <w:top w:w="80" w:type="dxa"/>
              <w:left w:w="150" w:type="dxa"/>
              <w:bottom w:w="80" w:type="dxa"/>
              <w:right w:w="150" w:type="dxa"/>
            </w:tcMar>
          </w:tcPr>
          <w:p w14:paraId="0BAED486" w14:textId="77777777" w:rsidR="00FB29C4" w:rsidRDefault="00000000">
            <w:pPr>
              <w:spacing w:before="60" w:after="60"/>
              <w:jc w:val="center"/>
            </w:pPr>
            <w:r>
              <w:rPr>
                <w:sz w:val="19"/>
              </w:rPr>
              <w:t>30 phút</w:t>
            </w:r>
          </w:p>
        </w:tc>
        <w:tc>
          <w:tcPr>
            <w:tcW w:w="1644" w:type="dxa"/>
            <w:shd w:val="clear" w:color="auto" w:fill="F4F8FE"/>
            <w:tcMar>
              <w:top w:w="80" w:type="dxa"/>
              <w:left w:w="150" w:type="dxa"/>
              <w:bottom w:w="80" w:type="dxa"/>
              <w:right w:w="150" w:type="dxa"/>
            </w:tcMar>
          </w:tcPr>
          <w:p w14:paraId="4D1BD645" w14:textId="77777777" w:rsidR="00FB29C4" w:rsidRDefault="00000000">
            <w:pPr>
              <w:spacing w:before="60" w:after="60"/>
            </w:pPr>
            <w:r>
              <w:rPr>
                <w:sz w:val="19"/>
              </w:rPr>
              <w:t>Loại hoàn toàn ẩm tự do + ẩm liên kết.</w:t>
            </w:r>
          </w:p>
        </w:tc>
      </w:tr>
      <w:tr w:rsidR="00FB29C4" w14:paraId="2F094917" w14:textId="77777777">
        <w:trPr>
          <w:jc w:val="center"/>
        </w:trPr>
        <w:tc>
          <w:tcPr>
            <w:tcW w:w="680" w:type="dxa"/>
            <w:tcMar>
              <w:top w:w="80" w:type="dxa"/>
              <w:left w:w="150" w:type="dxa"/>
              <w:bottom w:w="80" w:type="dxa"/>
              <w:right w:w="150" w:type="dxa"/>
            </w:tcMar>
          </w:tcPr>
          <w:p w14:paraId="275B3785" w14:textId="77777777" w:rsidR="00FB29C4" w:rsidRDefault="00000000">
            <w:pPr>
              <w:spacing w:before="60" w:after="60"/>
            </w:pPr>
            <w:r>
              <w:rPr>
                <w:b/>
                <w:sz w:val="19"/>
              </w:rPr>
              <w:t>Ramp 2</w:t>
            </w:r>
          </w:p>
        </w:tc>
        <w:tc>
          <w:tcPr>
            <w:tcW w:w="3118" w:type="dxa"/>
            <w:tcMar>
              <w:top w:w="80" w:type="dxa"/>
              <w:left w:w="150" w:type="dxa"/>
              <w:bottom w:w="80" w:type="dxa"/>
              <w:right w:w="150" w:type="dxa"/>
            </w:tcMar>
          </w:tcPr>
          <w:p w14:paraId="716DC3C1" w14:textId="77777777" w:rsidR="00FB29C4" w:rsidRDefault="00000000">
            <w:pPr>
              <w:spacing w:before="60" w:after="60"/>
            </w:pPr>
            <w:r>
              <w:rPr>
                <w:sz w:val="19"/>
              </w:rPr>
              <w:t>150 → 400°C</w:t>
            </w:r>
          </w:p>
        </w:tc>
        <w:tc>
          <w:tcPr>
            <w:tcW w:w="2551" w:type="dxa"/>
            <w:tcMar>
              <w:top w:w="80" w:type="dxa"/>
              <w:left w:w="150" w:type="dxa"/>
              <w:bottom w:w="80" w:type="dxa"/>
              <w:right w:w="150" w:type="dxa"/>
            </w:tcMar>
          </w:tcPr>
          <w:p w14:paraId="1AFBA62C" w14:textId="77777777" w:rsidR="00FB29C4" w:rsidRDefault="00000000">
            <w:pPr>
              <w:spacing w:before="60" w:after="60"/>
            </w:pPr>
            <w:r>
              <w:rPr>
                <w:sz w:val="19"/>
              </w:rPr>
              <w:t>5°C/min</w:t>
            </w:r>
          </w:p>
        </w:tc>
        <w:tc>
          <w:tcPr>
            <w:tcW w:w="1644" w:type="dxa"/>
            <w:tcMar>
              <w:top w:w="80" w:type="dxa"/>
              <w:left w:w="150" w:type="dxa"/>
              <w:bottom w:w="80" w:type="dxa"/>
              <w:right w:w="150" w:type="dxa"/>
            </w:tcMar>
          </w:tcPr>
          <w:p w14:paraId="43229E8E" w14:textId="77777777" w:rsidR="00FB29C4" w:rsidRDefault="00000000">
            <w:pPr>
              <w:spacing w:before="60" w:after="60"/>
              <w:jc w:val="center"/>
            </w:pPr>
            <w:r>
              <w:rPr>
                <w:sz w:val="19"/>
              </w:rPr>
              <w:t>30 phút</w:t>
            </w:r>
          </w:p>
        </w:tc>
        <w:tc>
          <w:tcPr>
            <w:tcW w:w="1644" w:type="dxa"/>
            <w:tcMar>
              <w:top w:w="80" w:type="dxa"/>
              <w:left w:w="150" w:type="dxa"/>
              <w:bottom w:w="80" w:type="dxa"/>
              <w:right w:w="150" w:type="dxa"/>
            </w:tcMar>
          </w:tcPr>
          <w:p w14:paraId="22298CBF" w14:textId="77777777" w:rsidR="00FB29C4" w:rsidRDefault="00000000">
            <w:pPr>
              <w:spacing w:before="60" w:after="60"/>
            </w:pPr>
            <w:r>
              <w:rPr>
                <w:sz w:val="19"/>
              </w:rPr>
              <w:t>Carbon hóa sơ bộ. Phân hủy hemicellulose, bắt đầu phá lignin.</w:t>
            </w:r>
          </w:p>
        </w:tc>
      </w:tr>
      <w:tr w:rsidR="00FB29C4" w14:paraId="74FEC1C1" w14:textId="77777777">
        <w:trPr>
          <w:jc w:val="center"/>
        </w:trPr>
        <w:tc>
          <w:tcPr>
            <w:tcW w:w="680" w:type="dxa"/>
            <w:shd w:val="clear" w:color="auto" w:fill="F4F8FE"/>
            <w:tcMar>
              <w:top w:w="80" w:type="dxa"/>
              <w:left w:w="150" w:type="dxa"/>
              <w:bottom w:w="80" w:type="dxa"/>
              <w:right w:w="150" w:type="dxa"/>
            </w:tcMar>
          </w:tcPr>
          <w:p w14:paraId="1245B8B2" w14:textId="77777777" w:rsidR="00FB29C4" w:rsidRDefault="00000000">
            <w:pPr>
              <w:spacing w:before="60" w:after="60"/>
            </w:pPr>
            <w:r>
              <w:rPr>
                <w:b/>
                <w:sz w:val="19"/>
              </w:rPr>
              <w:t>Ramp 3</w:t>
            </w:r>
          </w:p>
        </w:tc>
        <w:tc>
          <w:tcPr>
            <w:tcW w:w="3118" w:type="dxa"/>
            <w:shd w:val="clear" w:color="auto" w:fill="F4F8FE"/>
            <w:tcMar>
              <w:top w:w="80" w:type="dxa"/>
              <w:left w:w="150" w:type="dxa"/>
              <w:bottom w:w="80" w:type="dxa"/>
              <w:right w:w="150" w:type="dxa"/>
            </w:tcMar>
          </w:tcPr>
          <w:p w14:paraId="17CB4721" w14:textId="77777777" w:rsidR="00FB29C4" w:rsidRDefault="00000000">
            <w:pPr>
              <w:spacing w:before="60" w:after="60"/>
            </w:pPr>
            <w:r>
              <w:rPr>
                <w:sz w:val="19"/>
              </w:rPr>
              <w:t xml:space="preserve">400°C → </w:t>
            </w:r>
            <w:r>
              <w:rPr>
                <w:b/>
                <w:sz w:val="19"/>
              </w:rPr>
              <w:t>T_target</w:t>
            </w:r>
          </w:p>
        </w:tc>
        <w:tc>
          <w:tcPr>
            <w:tcW w:w="2551" w:type="dxa"/>
            <w:shd w:val="clear" w:color="auto" w:fill="F4F8FE"/>
            <w:tcMar>
              <w:top w:w="80" w:type="dxa"/>
              <w:left w:w="150" w:type="dxa"/>
              <w:bottom w:w="80" w:type="dxa"/>
              <w:right w:w="150" w:type="dxa"/>
            </w:tcMar>
          </w:tcPr>
          <w:p w14:paraId="6C7474E2" w14:textId="77777777" w:rsidR="00FB29C4" w:rsidRDefault="00000000">
            <w:pPr>
              <w:spacing w:before="60" w:after="60"/>
            </w:pPr>
            <w:r>
              <w:rPr>
                <w:sz w:val="19"/>
              </w:rPr>
              <w:t>5°C/min</w:t>
            </w:r>
          </w:p>
        </w:tc>
        <w:tc>
          <w:tcPr>
            <w:tcW w:w="1644" w:type="dxa"/>
            <w:shd w:val="clear" w:color="auto" w:fill="F4F8FE"/>
            <w:tcMar>
              <w:top w:w="80" w:type="dxa"/>
              <w:left w:w="150" w:type="dxa"/>
              <w:bottom w:w="80" w:type="dxa"/>
              <w:right w:w="150" w:type="dxa"/>
            </w:tcMar>
          </w:tcPr>
          <w:p w14:paraId="4AB4EF46" w14:textId="77777777" w:rsidR="00FB29C4" w:rsidRDefault="00000000">
            <w:pPr>
              <w:spacing w:before="60" w:after="60"/>
            </w:pPr>
            <w:r>
              <w:rPr>
                <w:b/>
                <w:sz w:val="19"/>
              </w:rPr>
              <w:t>2 giờ</w:t>
            </w:r>
          </w:p>
        </w:tc>
        <w:tc>
          <w:tcPr>
            <w:tcW w:w="1644" w:type="dxa"/>
            <w:shd w:val="clear" w:color="auto" w:fill="F4F8FE"/>
            <w:tcMar>
              <w:top w:w="80" w:type="dxa"/>
              <w:left w:w="150" w:type="dxa"/>
              <w:bottom w:w="80" w:type="dxa"/>
              <w:right w:w="150" w:type="dxa"/>
            </w:tcMar>
          </w:tcPr>
          <w:p w14:paraId="1A4C1CEF" w14:textId="77777777" w:rsidR="00FB29C4" w:rsidRDefault="00000000">
            <w:pPr>
              <w:spacing w:before="60" w:after="60"/>
            </w:pPr>
            <w:r>
              <w:rPr>
                <w:sz w:val="19"/>
              </w:rPr>
              <w:t>Carbon hóa hoàn toàn. Hình thành mạng sp² + N-doping.</w:t>
            </w:r>
          </w:p>
        </w:tc>
      </w:tr>
      <w:tr w:rsidR="00FB29C4" w14:paraId="0BC1DB67" w14:textId="77777777">
        <w:trPr>
          <w:jc w:val="center"/>
        </w:trPr>
        <w:tc>
          <w:tcPr>
            <w:tcW w:w="680" w:type="dxa"/>
            <w:tcMar>
              <w:top w:w="80" w:type="dxa"/>
              <w:left w:w="150" w:type="dxa"/>
              <w:bottom w:w="80" w:type="dxa"/>
              <w:right w:w="150" w:type="dxa"/>
            </w:tcMar>
          </w:tcPr>
          <w:p w14:paraId="6C5C0D82" w14:textId="77777777" w:rsidR="00FB29C4" w:rsidRDefault="00000000">
            <w:pPr>
              <w:spacing w:before="60" w:after="60"/>
            </w:pPr>
            <w:r>
              <w:rPr>
                <w:b/>
                <w:sz w:val="19"/>
              </w:rPr>
              <w:t>Cooling</w:t>
            </w:r>
          </w:p>
        </w:tc>
        <w:tc>
          <w:tcPr>
            <w:tcW w:w="3118" w:type="dxa"/>
            <w:tcMar>
              <w:top w:w="80" w:type="dxa"/>
              <w:left w:w="150" w:type="dxa"/>
              <w:bottom w:w="80" w:type="dxa"/>
              <w:right w:w="150" w:type="dxa"/>
            </w:tcMar>
          </w:tcPr>
          <w:p w14:paraId="227F32EF" w14:textId="77777777" w:rsidR="00FB29C4" w:rsidRDefault="00000000">
            <w:pPr>
              <w:spacing w:before="60" w:after="60"/>
            </w:pPr>
            <w:r>
              <w:rPr>
                <w:sz w:val="19"/>
              </w:rPr>
              <w:t>T_target → &lt; 50°C</w:t>
            </w:r>
          </w:p>
        </w:tc>
        <w:tc>
          <w:tcPr>
            <w:tcW w:w="2551" w:type="dxa"/>
            <w:tcMar>
              <w:top w:w="80" w:type="dxa"/>
              <w:left w:w="150" w:type="dxa"/>
              <w:bottom w:w="80" w:type="dxa"/>
              <w:right w:w="150" w:type="dxa"/>
            </w:tcMar>
          </w:tcPr>
          <w:p w14:paraId="04D1B44C" w14:textId="77777777" w:rsidR="00FB29C4" w:rsidRDefault="00000000">
            <w:pPr>
              <w:spacing w:before="60" w:after="60"/>
            </w:pPr>
            <w:r>
              <w:rPr>
                <w:sz w:val="19"/>
              </w:rPr>
              <w:t>Tự nhiên</w:t>
            </w:r>
          </w:p>
        </w:tc>
        <w:tc>
          <w:tcPr>
            <w:tcW w:w="1644" w:type="dxa"/>
            <w:tcMar>
              <w:top w:w="80" w:type="dxa"/>
              <w:left w:w="150" w:type="dxa"/>
              <w:bottom w:w="80" w:type="dxa"/>
              <w:right w:w="150" w:type="dxa"/>
            </w:tcMar>
          </w:tcPr>
          <w:p w14:paraId="7BFE874C" w14:textId="77777777" w:rsidR="00FB29C4" w:rsidRDefault="00000000">
            <w:pPr>
              <w:spacing w:before="60" w:after="60"/>
              <w:jc w:val="center"/>
            </w:pPr>
            <w:r>
              <w:rPr>
                <w:sz w:val="19"/>
              </w:rPr>
              <w:t>—</w:t>
            </w:r>
          </w:p>
        </w:tc>
        <w:tc>
          <w:tcPr>
            <w:tcW w:w="1644" w:type="dxa"/>
            <w:tcMar>
              <w:top w:w="80" w:type="dxa"/>
              <w:left w:w="150" w:type="dxa"/>
              <w:bottom w:w="80" w:type="dxa"/>
              <w:right w:w="150" w:type="dxa"/>
            </w:tcMar>
          </w:tcPr>
          <w:p w14:paraId="6E995795" w14:textId="77777777" w:rsidR="00FB29C4" w:rsidRDefault="00000000">
            <w:pPr>
              <w:spacing w:before="60" w:after="60"/>
            </w:pPr>
            <w:r>
              <w:rPr>
                <w:sz w:val="19"/>
              </w:rPr>
              <w:t>Giữ N₂ liên tục. Tốc độ nguội &lt; 5°C/min.</w:t>
            </w:r>
          </w:p>
        </w:tc>
      </w:tr>
    </w:tbl>
    <w:p w14:paraId="270AC407" w14:textId="77777777" w:rsidR="00FB29C4" w:rsidRDefault="00FB29C4"/>
    <w:p w14:paraId="630F1091" w14:textId="77777777" w:rsidR="00FB29C4" w:rsidRDefault="00000000">
      <w:pPr>
        <w:pStyle w:val="Heading3"/>
      </w:pPr>
      <w:r>
        <w:t>Nhiệt độ mục tiêu</w:t>
      </w:r>
    </w:p>
    <w:tbl>
      <w:tblPr>
        <w:tblStyle w:val="TableGrid"/>
        <w:tblW w:w="0" w:type="auto"/>
        <w:jc w:val="center"/>
        <w:tblLook w:val="04A0" w:firstRow="1" w:lastRow="0" w:firstColumn="1" w:lastColumn="0" w:noHBand="0" w:noVBand="1"/>
      </w:tblPr>
      <w:tblGrid>
        <w:gridCol w:w="1984"/>
        <w:gridCol w:w="3402"/>
        <w:gridCol w:w="4252"/>
      </w:tblGrid>
      <w:tr w:rsidR="00FB29C4" w14:paraId="5C381171" w14:textId="77777777">
        <w:trPr>
          <w:jc w:val="center"/>
        </w:trPr>
        <w:tc>
          <w:tcPr>
            <w:tcW w:w="1984" w:type="dxa"/>
            <w:shd w:val="clear" w:color="auto" w:fill="003366"/>
            <w:tcMar>
              <w:top w:w="120" w:type="dxa"/>
              <w:left w:w="150" w:type="dxa"/>
              <w:bottom w:w="120" w:type="dxa"/>
              <w:right w:w="150" w:type="dxa"/>
            </w:tcMar>
          </w:tcPr>
          <w:p w14:paraId="53FB6437" w14:textId="77777777" w:rsidR="00FB29C4" w:rsidRDefault="00000000">
            <w:pPr>
              <w:spacing w:before="80" w:after="80"/>
              <w:jc w:val="center"/>
            </w:pPr>
            <w:r>
              <w:rPr>
                <w:b/>
                <w:color w:val="FFFFFF"/>
                <w:sz w:val="20"/>
              </w:rPr>
              <w:t>Mẫu</w:t>
            </w:r>
          </w:p>
        </w:tc>
        <w:tc>
          <w:tcPr>
            <w:tcW w:w="3402" w:type="dxa"/>
            <w:shd w:val="clear" w:color="auto" w:fill="003366"/>
            <w:tcMar>
              <w:top w:w="120" w:type="dxa"/>
              <w:left w:w="150" w:type="dxa"/>
              <w:bottom w:w="120" w:type="dxa"/>
              <w:right w:w="150" w:type="dxa"/>
            </w:tcMar>
          </w:tcPr>
          <w:p w14:paraId="6E406E24" w14:textId="77777777" w:rsidR="00FB29C4" w:rsidRDefault="00000000">
            <w:pPr>
              <w:spacing w:before="80" w:after="80"/>
              <w:jc w:val="center"/>
            </w:pPr>
            <w:r>
              <w:rPr>
                <w:b/>
                <w:color w:val="FFFFFF"/>
                <w:sz w:val="20"/>
              </w:rPr>
              <w:t>T_target</w:t>
            </w:r>
          </w:p>
        </w:tc>
        <w:tc>
          <w:tcPr>
            <w:tcW w:w="4252" w:type="dxa"/>
            <w:shd w:val="clear" w:color="auto" w:fill="003366"/>
            <w:tcMar>
              <w:top w:w="120" w:type="dxa"/>
              <w:left w:w="150" w:type="dxa"/>
              <w:bottom w:w="120" w:type="dxa"/>
              <w:right w:w="150" w:type="dxa"/>
            </w:tcMar>
          </w:tcPr>
          <w:p w14:paraId="38CE44F4" w14:textId="77777777" w:rsidR="00FB29C4" w:rsidRDefault="00000000">
            <w:pPr>
              <w:spacing w:before="80" w:after="80"/>
              <w:jc w:val="center"/>
            </w:pPr>
            <w:r>
              <w:rPr>
                <w:b/>
                <w:color w:val="FFFFFF"/>
                <w:sz w:val="20"/>
              </w:rPr>
              <w:t>Lý do</w:t>
            </w:r>
          </w:p>
        </w:tc>
      </w:tr>
      <w:tr w:rsidR="00FB29C4" w14:paraId="11F92BC9" w14:textId="77777777">
        <w:trPr>
          <w:jc w:val="center"/>
        </w:trPr>
        <w:tc>
          <w:tcPr>
            <w:tcW w:w="1984" w:type="dxa"/>
            <w:shd w:val="clear" w:color="auto" w:fill="F4F8FE"/>
            <w:tcMar>
              <w:top w:w="80" w:type="dxa"/>
              <w:left w:w="150" w:type="dxa"/>
              <w:bottom w:w="80" w:type="dxa"/>
              <w:right w:w="150" w:type="dxa"/>
            </w:tcMar>
          </w:tcPr>
          <w:p w14:paraId="6E01FCDB" w14:textId="77777777" w:rsidR="00FB29C4" w:rsidRDefault="00000000">
            <w:pPr>
              <w:spacing w:before="60" w:after="60"/>
            </w:pPr>
            <w:r>
              <w:rPr>
                <w:b/>
                <w:sz w:val="19"/>
              </w:rPr>
              <w:t>N-CA</w:t>
            </w:r>
          </w:p>
        </w:tc>
        <w:tc>
          <w:tcPr>
            <w:tcW w:w="3402" w:type="dxa"/>
            <w:shd w:val="clear" w:color="auto" w:fill="F4F8FE"/>
            <w:tcMar>
              <w:top w:w="80" w:type="dxa"/>
              <w:left w:w="150" w:type="dxa"/>
              <w:bottom w:w="80" w:type="dxa"/>
              <w:right w:w="150" w:type="dxa"/>
            </w:tcMar>
          </w:tcPr>
          <w:p w14:paraId="5D4E5179" w14:textId="77777777" w:rsidR="00FB29C4" w:rsidRDefault="00000000">
            <w:pPr>
              <w:spacing w:before="60" w:after="60"/>
            </w:pPr>
            <w:r>
              <w:rPr>
                <w:b/>
                <w:sz w:val="19"/>
              </w:rPr>
              <w:t>700°C</w:t>
            </w:r>
          </w:p>
        </w:tc>
        <w:tc>
          <w:tcPr>
            <w:tcW w:w="4252" w:type="dxa"/>
            <w:shd w:val="clear" w:color="auto" w:fill="F4F8FE"/>
            <w:tcMar>
              <w:top w:w="80" w:type="dxa"/>
              <w:left w:w="150" w:type="dxa"/>
              <w:bottom w:w="80" w:type="dxa"/>
              <w:right w:w="150" w:type="dxa"/>
            </w:tcMar>
          </w:tcPr>
          <w:p w14:paraId="209868CC" w14:textId="77777777" w:rsidR="00FB29C4" w:rsidRDefault="00000000">
            <w:pPr>
              <w:spacing w:before="60" w:after="60"/>
            </w:pPr>
            <w:r>
              <w:rPr>
                <w:sz w:val="19"/>
              </w:rPr>
              <w:t>Giữ nhiều pyridinic-N (phân hủy ở T &gt; 800°C). Đủ cho DPV paracetamol.</w:t>
            </w:r>
          </w:p>
        </w:tc>
      </w:tr>
      <w:tr w:rsidR="00FB29C4" w14:paraId="7E12C9EF" w14:textId="77777777">
        <w:trPr>
          <w:jc w:val="center"/>
        </w:trPr>
        <w:tc>
          <w:tcPr>
            <w:tcW w:w="1984" w:type="dxa"/>
            <w:tcMar>
              <w:top w:w="80" w:type="dxa"/>
              <w:left w:w="150" w:type="dxa"/>
              <w:bottom w:w="80" w:type="dxa"/>
              <w:right w:w="150" w:type="dxa"/>
            </w:tcMar>
          </w:tcPr>
          <w:p w14:paraId="1F11710C" w14:textId="77777777" w:rsidR="00FB29C4" w:rsidRDefault="00000000">
            <w:pPr>
              <w:spacing w:before="60" w:after="60"/>
            </w:pPr>
            <w:r>
              <w:rPr>
                <w:b/>
                <w:sz w:val="19"/>
              </w:rPr>
              <w:t>Fe/N-CA</w:t>
            </w:r>
            <w:r>
              <w:rPr>
                <w:sz w:val="19"/>
              </w:rPr>
              <w:t xml:space="preserve"> (nền)</w:t>
            </w:r>
          </w:p>
        </w:tc>
        <w:tc>
          <w:tcPr>
            <w:tcW w:w="3402" w:type="dxa"/>
            <w:tcMar>
              <w:top w:w="80" w:type="dxa"/>
              <w:left w:w="150" w:type="dxa"/>
              <w:bottom w:w="80" w:type="dxa"/>
              <w:right w:w="150" w:type="dxa"/>
            </w:tcMar>
          </w:tcPr>
          <w:p w14:paraId="7B2AA795" w14:textId="77777777" w:rsidR="00FB29C4" w:rsidRDefault="00000000">
            <w:pPr>
              <w:spacing w:before="60" w:after="60"/>
            </w:pPr>
            <w:r>
              <w:rPr>
                <w:b/>
                <w:sz w:val="19"/>
              </w:rPr>
              <w:t>800°C</w:t>
            </w:r>
          </w:p>
        </w:tc>
        <w:tc>
          <w:tcPr>
            <w:tcW w:w="4252" w:type="dxa"/>
            <w:tcMar>
              <w:top w:w="80" w:type="dxa"/>
              <w:left w:w="150" w:type="dxa"/>
              <w:bottom w:w="80" w:type="dxa"/>
              <w:right w:w="150" w:type="dxa"/>
            </w:tcMar>
          </w:tcPr>
          <w:p w14:paraId="2E6BF13F" w14:textId="77777777" w:rsidR="00FB29C4" w:rsidRDefault="00000000">
            <w:pPr>
              <w:spacing w:before="60" w:after="60"/>
            </w:pPr>
            <w:r>
              <w:rPr>
                <w:sz w:val="19"/>
              </w:rPr>
              <w:t>Tăng graphitization → tăng độ dẫn → nền tốt cho Fe-Nₓ.</w:t>
            </w:r>
          </w:p>
        </w:tc>
      </w:tr>
    </w:tbl>
    <w:p w14:paraId="31D9E40A" w14:textId="77777777" w:rsidR="00FB29C4" w:rsidRDefault="00FB29C4"/>
    <w:p w14:paraId="0F0E242F" w14:textId="77777777" w:rsidR="00FB29C4" w:rsidRDefault="00000000">
      <w:pPr>
        <w:pStyle w:val="Heading2"/>
      </w:pPr>
      <w:r>
        <w:t>GĐ 6 — DOPING Fe (Post-impregnation) — CHỈ CHO Fe/N-CA</w:t>
      </w:r>
    </w:p>
    <w:p w14:paraId="2C8EDCAB" w14:textId="77777777" w:rsidR="00FB29C4" w:rsidRDefault="00000000">
      <w:r>
        <w:rPr>
          <w:b/>
          <w:sz w:val="23"/>
        </w:rPr>
        <w:t>Mục đích:</w:t>
      </w:r>
      <w:r>
        <w:rPr>
          <w:sz w:val="23"/>
        </w:rPr>
        <w:t xml:space="preserve"> Đưa Fe³⁺ vào mao quản carbon aerogel, tạo tiền chất cho tâm xúc tác Fe-Nₓ.</w:t>
      </w:r>
    </w:p>
    <w:tbl>
      <w:tblPr>
        <w:tblStyle w:val="TableGrid"/>
        <w:tblW w:w="0" w:type="auto"/>
        <w:jc w:val="center"/>
        <w:tblLook w:val="04A0" w:firstRow="1" w:lastRow="0" w:firstColumn="1" w:lastColumn="0" w:noHBand="0" w:noVBand="1"/>
      </w:tblPr>
      <w:tblGrid>
        <w:gridCol w:w="1984"/>
        <w:gridCol w:w="3402"/>
        <w:gridCol w:w="4252"/>
      </w:tblGrid>
      <w:tr w:rsidR="00FB29C4" w14:paraId="469681A0" w14:textId="77777777">
        <w:trPr>
          <w:jc w:val="center"/>
        </w:trPr>
        <w:tc>
          <w:tcPr>
            <w:tcW w:w="1984" w:type="dxa"/>
            <w:shd w:val="clear" w:color="auto" w:fill="003366"/>
            <w:tcMar>
              <w:top w:w="120" w:type="dxa"/>
              <w:left w:w="150" w:type="dxa"/>
              <w:bottom w:w="120" w:type="dxa"/>
              <w:right w:w="150" w:type="dxa"/>
            </w:tcMar>
          </w:tcPr>
          <w:p w14:paraId="7FB44B6F"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42BECDD2"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2CEACBBB" w14:textId="77777777" w:rsidR="00FB29C4" w:rsidRDefault="00000000">
            <w:pPr>
              <w:spacing w:before="80" w:after="80"/>
              <w:jc w:val="center"/>
            </w:pPr>
            <w:r>
              <w:rPr>
                <w:b/>
                <w:color w:val="FFFFFF"/>
                <w:sz w:val="20"/>
              </w:rPr>
              <w:t>Mục đích &amp; Lưu ý</w:t>
            </w:r>
          </w:p>
        </w:tc>
      </w:tr>
      <w:tr w:rsidR="00FB29C4" w14:paraId="148655CF" w14:textId="77777777">
        <w:trPr>
          <w:jc w:val="center"/>
        </w:trPr>
        <w:tc>
          <w:tcPr>
            <w:tcW w:w="1984" w:type="dxa"/>
            <w:shd w:val="clear" w:color="auto" w:fill="F4F8FE"/>
            <w:tcMar>
              <w:top w:w="80" w:type="dxa"/>
              <w:left w:w="150" w:type="dxa"/>
              <w:bottom w:w="80" w:type="dxa"/>
              <w:right w:w="150" w:type="dxa"/>
            </w:tcMar>
          </w:tcPr>
          <w:p w14:paraId="16F7B5EA" w14:textId="77777777" w:rsidR="00FB29C4" w:rsidRDefault="00000000">
            <w:pPr>
              <w:spacing w:before="60" w:after="60"/>
            </w:pPr>
            <w:r>
              <w:rPr>
                <w:sz w:val="19"/>
              </w:rPr>
              <w:t>Tiền chất</w:t>
            </w:r>
          </w:p>
        </w:tc>
        <w:tc>
          <w:tcPr>
            <w:tcW w:w="3402" w:type="dxa"/>
            <w:shd w:val="clear" w:color="auto" w:fill="F4F8FE"/>
            <w:tcMar>
              <w:top w:w="80" w:type="dxa"/>
              <w:left w:w="150" w:type="dxa"/>
              <w:bottom w:w="80" w:type="dxa"/>
              <w:right w:w="150" w:type="dxa"/>
            </w:tcMar>
          </w:tcPr>
          <w:p w14:paraId="380A7CDE" w14:textId="77777777" w:rsidR="00FB29C4" w:rsidRDefault="00000000">
            <w:pPr>
              <w:spacing w:before="60" w:after="60"/>
            </w:pPr>
            <w:r>
              <w:rPr>
                <w:sz w:val="19"/>
              </w:rPr>
              <w:t>FeCl₃·6H₂O (MW = 270.3 g/mol)</w:t>
            </w:r>
          </w:p>
        </w:tc>
        <w:tc>
          <w:tcPr>
            <w:tcW w:w="4252" w:type="dxa"/>
            <w:shd w:val="clear" w:color="auto" w:fill="F4F8FE"/>
            <w:tcMar>
              <w:top w:w="80" w:type="dxa"/>
              <w:left w:w="150" w:type="dxa"/>
              <w:bottom w:w="80" w:type="dxa"/>
              <w:right w:w="150" w:type="dxa"/>
            </w:tcMar>
          </w:tcPr>
          <w:p w14:paraId="05652698" w14:textId="77777777" w:rsidR="00FB29C4" w:rsidRDefault="00000000">
            <w:pPr>
              <w:spacing w:before="60" w:after="60"/>
            </w:pPr>
            <w:r>
              <w:rPr>
                <w:sz w:val="19"/>
              </w:rPr>
              <w:t>Tan tốt trong ethanol.</w:t>
            </w:r>
          </w:p>
        </w:tc>
      </w:tr>
      <w:tr w:rsidR="00FB29C4" w14:paraId="10688B19" w14:textId="77777777">
        <w:trPr>
          <w:jc w:val="center"/>
        </w:trPr>
        <w:tc>
          <w:tcPr>
            <w:tcW w:w="1984" w:type="dxa"/>
            <w:tcMar>
              <w:top w:w="80" w:type="dxa"/>
              <w:left w:w="150" w:type="dxa"/>
              <w:bottom w:w="80" w:type="dxa"/>
              <w:right w:w="150" w:type="dxa"/>
            </w:tcMar>
          </w:tcPr>
          <w:p w14:paraId="0096AFB5" w14:textId="77777777" w:rsidR="00FB29C4" w:rsidRDefault="00000000">
            <w:pPr>
              <w:spacing w:before="60" w:after="60"/>
            </w:pPr>
            <w:r>
              <w:rPr>
                <w:sz w:val="19"/>
              </w:rPr>
              <w:t>Dung môi</w:t>
            </w:r>
          </w:p>
        </w:tc>
        <w:tc>
          <w:tcPr>
            <w:tcW w:w="3402" w:type="dxa"/>
            <w:tcMar>
              <w:top w:w="80" w:type="dxa"/>
              <w:left w:w="150" w:type="dxa"/>
              <w:bottom w:w="80" w:type="dxa"/>
              <w:right w:w="150" w:type="dxa"/>
            </w:tcMar>
          </w:tcPr>
          <w:p w14:paraId="2FDF6D80" w14:textId="77777777" w:rsidR="00FB29C4" w:rsidRDefault="00000000">
            <w:pPr>
              <w:spacing w:before="60" w:after="60"/>
            </w:pPr>
            <w:r>
              <w:rPr>
                <w:sz w:val="19"/>
              </w:rPr>
              <w:t>Ethanol</w:t>
            </w:r>
          </w:p>
        </w:tc>
        <w:tc>
          <w:tcPr>
            <w:tcW w:w="4252" w:type="dxa"/>
            <w:tcMar>
              <w:top w:w="80" w:type="dxa"/>
              <w:left w:w="150" w:type="dxa"/>
              <w:bottom w:w="80" w:type="dxa"/>
              <w:right w:w="150" w:type="dxa"/>
            </w:tcMar>
          </w:tcPr>
          <w:p w14:paraId="29788A90" w14:textId="77777777" w:rsidR="00FB29C4" w:rsidRDefault="00000000">
            <w:pPr>
              <w:spacing w:before="60" w:after="60"/>
            </w:pPr>
            <w:r>
              <w:rPr>
                <w:sz w:val="19"/>
              </w:rPr>
              <w:t>KHÔNG dùng nước (Fe(OH)₃ kết tủa trong kiềm).</w:t>
            </w:r>
          </w:p>
        </w:tc>
      </w:tr>
      <w:tr w:rsidR="00FB29C4" w14:paraId="18A8E622" w14:textId="77777777">
        <w:trPr>
          <w:jc w:val="center"/>
        </w:trPr>
        <w:tc>
          <w:tcPr>
            <w:tcW w:w="1984" w:type="dxa"/>
            <w:shd w:val="clear" w:color="auto" w:fill="F4F8FE"/>
            <w:tcMar>
              <w:top w:w="80" w:type="dxa"/>
              <w:left w:w="150" w:type="dxa"/>
              <w:bottom w:w="80" w:type="dxa"/>
              <w:right w:w="150" w:type="dxa"/>
            </w:tcMar>
          </w:tcPr>
          <w:p w14:paraId="15ACF292" w14:textId="77777777" w:rsidR="00FB29C4" w:rsidRDefault="00000000">
            <w:pPr>
              <w:spacing w:before="60" w:after="60"/>
            </w:pPr>
            <w:r>
              <w:rPr>
                <w:sz w:val="19"/>
              </w:rPr>
              <w:lastRenderedPageBreak/>
              <w:t>Nồng độ Fe khảo sát</w:t>
            </w:r>
          </w:p>
        </w:tc>
        <w:tc>
          <w:tcPr>
            <w:tcW w:w="3402" w:type="dxa"/>
            <w:shd w:val="clear" w:color="auto" w:fill="F4F8FE"/>
            <w:tcMar>
              <w:top w:w="80" w:type="dxa"/>
              <w:left w:w="150" w:type="dxa"/>
              <w:bottom w:w="80" w:type="dxa"/>
              <w:right w:w="150" w:type="dxa"/>
            </w:tcMar>
          </w:tcPr>
          <w:p w14:paraId="26E29AE1" w14:textId="77777777" w:rsidR="00FB29C4" w:rsidRDefault="00000000">
            <w:pPr>
              <w:spacing w:before="60" w:after="60"/>
            </w:pPr>
            <w:r>
              <w:rPr>
                <w:b/>
                <w:sz w:val="19"/>
              </w:rPr>
              <w:t>1%</w:t>
            </w:r>
            <w:r>
              <w:rPr>
                <w:sz w:val="19"/>
              </w:rPr>
              <w:t xml:space="preserve"> (0.048g FeCl₃·6H₂O/g mẫu) và </w:t>
            </w:r>
            <w:r>
              <w:rPr>
                <w:b/>
                <w:sz w:val="19"/>
              </w:rPr>
              <w:t>5%</w:t>
            </w:r>
            <w:r>
              <w:rPr>
                <w:sz w:val="19"/>
              </w:rPr>
              <w:t xml:space="preserve"> (0.242g)</w:t>
            </w:r>
          </w:p>
        </w:tc>
        <w:tc>
          <w:tcPr>
            <w:tcW w:w="4252" w:type="dxa"/>
            <w:shd w:val="clear" w:color="auto" w:fill="F4F8FE"/>
            <w:tcMar>
              <w:top w:w="80" w:type="dxa"/>
              <w:left w:w="150" w:type="dxa"/>
              <w:bottom w:w="80" w:type="dxa"/>
              <w:right w:w="150" w:type="dxa"/>
            </w:tcMar>
          </w:tcPr>
          <w:p w14:paraId="5E5C5EAC" w14:textId="77777777" w:rsidR="00FB29C4" w:rsidRDefault="00000000">
            <w:pPr>
              <w:spacing w:before="60" w:after="60"/>
            </w:pPr>
            <w:r>
              <w:rPr>
                <w:sz w:val="19"/>
              </w:rPr>
              <w:t>Khảo sát tối ưu → chọn mẫu tốt nhất.</w:t>
            </w:r>
          </w:p>
        </w:tc>
      </w:tr>
      <w:tr w:rsidR="00FB29C4" w14:paraId="21D89580" w14:textId="77777777">
        <w:trPr>
          <w:jc w:val="center"/>
        </w:trPr>
        <w:tc>
          <w:tcPr>
            <w:tcW w:w="1984" w:type="dxa"/>
            <w:tcMar>
              <w:top w:w="80" w:type="dxa"/>
              <w:left w:w="150" w:type="dxa"/>
              <w:bottom w:w="80" w:type="dxa"/>
              <w:right w:w="150" w:type="dxa"/>
            </w:tcMar>
          </w:tcPr>
          <w:p w14:paraId="229168E4" w14:textId="77777777" w:rsidR="00FB29C4" w:rsidRDefault="00000000">
            <w:pPr>
              <w:spacing w:before="60" w:after="60"/>
            </w:pPr>
            <w:r>
              <w:rPr>
                <w:sz w:val="19"/>
              </w:rPr>
              <w:t>30 phút đầu</w:t>
            </w:r>
          </w:p>
        </w:tc>
        <w:tc>
          <w:tcPr>
            <w:tcW w:w="3402" w:type="dxa"/>
            <w:tcMar>
              <w:top w:w="80" w:type="dxa"/>
              <w:left w:w="150" w:type="dxa"/>
              <w:bottom w:w="80" w:type="dxa"/>
              <w:right w:w="150" w:type="dxa"/>
            </w:tcMar>
          </w:tcPr>
          <w:p w14:paraId="3F71B1B1" w14:textId="77777777" w:rsidR="00FB29C4" w:rsidRDefault="00000000">
            <w:pPr>
              <w:spacing w:before="60" w:after="60"/>
            </w:pPr>
            <w:r>
              <w:rPr>
                <w:sz w:val="19"/>
              </w:rPr>
              <w:t>Siêu âm nhẹ</w:t>
            </w:r>
          </w:p>
        </w:tc>
        <w:tc>
          <w:tcPr>
            <w:tcW w:w="4252" w:type="dxa"/>
            <w:tcMar>
              <w:top w:w="80" w:type="dxa"/>
              <w:left w:w="150" w:type="dxa"/>
              <w:bottom w:w="80" w:type="dxa"/>
              <w:right w:w="150" w:type="dxa"/>
            </w:tcMar>
          </w:tcPr>
          <w:p w14:paraId="07BABC5B" w14:textId="77777777" w:rsidR="00FB29C4" w:rsidRDefault="00000000">
            <w:pPr>
              <w:spacing w:before="60" w:after="60"/>
            </w:pPr>
            <w:r>
              <w:rPr>
                <w:sz w:val="19"/>
              </w:rPr>
              <w:t>Đẩy Fe³⁺ vào mao quản ban đầu.</w:t>
            </w:r>
          </w:p>
        </w:tc>
      </w:tr>
      <w:tr w:rsidR="00FB29C4" w14:paraId="57E3BD57" w14:textId="77777777">
        <w:trPr>
          <w:jc w:val="center"/>
        </w:trPr>
        <w:tc>
          <w:tcPr>
            <w:tcW w:w="1984" w:type="dxa"/>
            <w:shd w:val="clear" w:color="auto" w:fill="F4F8FE"/>
            <w:tcMar>
              <w:top w:w="80" w:type="dxa"/>
              <w:left w:w="150" w:type="dxa"/>
              <w:bottom w:w="80" w:type="dxa"/>
              <w:right w:w="150" w:type="dxa"/>
            </w:tcMar>
          </w:tcPr>
          <w:p w14:paraId="0CEC09F3" w14:textId="77777777" w:rsidR="00FB29C4" w:rsidRDefault="00000000">
            <w:pPr>
              <w:spacing w:before="60" w:after="60"/>
            </w:pPr>
            <w:r>
              <w:rPr>
                <w:sz w:val="19"/>
              </w:rPr>
              <w:t>Thời gian còn lại</w:t>
            </w:r>
          </w:p>
        </w:tc>
        <w:tc>
          <w:tcPr>
            <w:tcW w:w="3402" w:type="dxa"/>
            <w:shd w:val="clear" w:color="auto" w:fill="F4F8FE"/>
            <w:tcMar>
              <w:top w:w="80" w:type="dxa"/>
              <w:left w:w="150" w:type="dxa"/>
              <w:bottom w:w="80" w:type="dxa"/>
              <w:right w:w="150" w:type="dxa"/>
            </w:tcMar>
          </w:tcPr>
          <w:p w14:paraId="56465677" w14:textId="77777777" w:rsidR="00FB29C4" w:rsidRDefault="00000000">
            <w:pPr>
              <w:spacing w:before="60" w:after="60"/>
            </w:pPr>
            <w:r>
              <w:rPr>
                <w:sz w:val="19"/>
              </w:rPr>
              <w:t>Khuấy từ chậm, 24h</w:t>
            </w:r>
          </w:p>
        </w:tc>
        <w:tc>
          <w:tcPr>
            <w:tcW w:w="4252" w:type="dxa"/>
            <w:shd w:val="clear" w:color="auto" w:fill="F4F8FE"/>
            <w:tcMar>
              <w:top w:w="80" w:type="dxa"/>
              <w:left w:w="150" w:type="dxa"/>
              <w:bottom w:w="80" w:type="dxa"/>
              <w:right w:w="150" w:type="dxa"/>
            </w:tcMar>
          </w:tcPr>
          <w:p w14:paraId="636FECFE" w14:textId="77777777" w:rsidR="00FB29C4" w:rsidRDefault="00000000">
            <w:pPr>
              <w:spacing w:before="60" w:after="60"/>
            </w:pPr>
            <w:r>
              <w:rPr>
                <w:sz w:val="19"/>
              </w:rPr>
              <w:t>Cho Fe³⁺ khuếch tán sâu vào lõi aerogel.</w:t>
            </w:r>
          </w:p>
        </w:tc>
      </w:tr>
      <w:tr w:rsidR="00FB29C4" w14:paraId="09E963EA" w14:textId="77777777">
        <w:trPr>
          <w:jc w:val="center"/>
        </w:trPr>
        <w:tc>
          <w:tcPr>
            <w:tcW w:w="1984" w:type="dxa"/>
            <w:tcMar>
              <w:top w:w="80" w:type="dxa"/>
              <w:left w:w="150" w:type="dxa"/>
              <w:bottom w:w="80" w:type="dxa"/>
              <w:right w:w="150" w:type="dxa"/>
            </w:tcMar>
          </w:tcPr>
          <w:p w14:paraId="56E3901D" w14:textId="77777777" w:rsidR="00FB29C4" w:rsidRDefault="00000000">
            <w:pPr>
              <w:spacing w:before="60" w:after="60"/>
            </w:pPr>
            <w:r>
              <w:rPr>
                <w:sz w:val="19"/>
              </w:rPr>
              <w:t>Sấy sau tẩm</w:t>
            </w:r>
          </w:p>
        </w:tc>
        <w:tc>
          <w:tcPr>
            <w:tcW w:w="3402" w:type="dxa"/>
            <w:tcMar>
              <w:top w:w="80" w:type="dxa"/>
              <w:left w:w="150" w:type="dxa"/>
              <w:bottom w:w="80" w:type="dxa"/>
              <w:right w:w="150" w:type="dxa"/>
            </w:tcMar>
          </w:tcPr>
          <w:p w14:paraId="731C9CBF" w14:textId="77777777" w:rsidR="00FB29C4" w:rsidRDefault="00000000">
            <w:pPr>
              <w:spacing w:before="60" w:after="60"/>
            </w:pPr>
            <w:r>
              <w:rPr>
                <w:sz w:val="19"/>
              </w:rPr>
              <w:t>60°C</w:t>
            </w:r>
          </w:p>
        </w:tc>
        <w:tc>
          <w:tcPr>
            <w:tcW w:w="4252" w:type="dxa"/>
            <w:tcMar>
              <w:top w:w="80" w:type="dxa"/>
              <w:left w:w="150" w:type="dxa"/>
              <w:bottom w:w="80" w:type="dxa"/>
              <w:right w:w="150" w:type="dxa"/>
            </w:tcMar>
          </w:tcPr>
          <w:p w14:paraId="2BB64107" w14:textId="77777777" w:rsidR="00FB29C4" w:rsidRDefault="00000000">
            <w:pPr>
              <w:spacing w:before="60" w:after="60"/>
            </w:pPr>
            <w:r>
              <w:rPr>
                <w:sz w:val="19"/>
              </w:rPr>
              <w:t>Loại ethanol nhẹ nhàng, giữ Fe phân tán.</w:t>
            </w:r>
          </w:p>
        </w:tc>
      </w:tr>
    </w:tbl>
    <w:p w14:paraId="59AACE97" w14:textId="77777777" w:rsidR="00FB29C4" w:rsidRDefault="00FB29C4"/>
    <w:p w14:paraId="08C454BF" w14:textId="77777777" w:rsidR="00FB29C4" w:rsidRDefault="00000000">
      <w:pPr>
        <w:ind w:left="720"/>
      </w:pPr>
      <w:r>
        <w:rPr>
          <w:b/>
          <w:i/>
          <w:color w:val="505050"/>
          <w:sz w:val="21"/>
        </w:rPr>
        <w:t>TUYỆT ĐỐI KHÔNG</w:t>
      </w:r>
      <w:r>
        <w:rPr>
          <w:i/>
          <w:color w:val="505050"/>
          <w:sz w:val="21"/>
        </w:rPr>
        <w:t xml:space="preserve"> thêm Fe trực tiếp vào hệ NH₃/Urea/H₂O → gây kết tủa Fe(OH)₃ → phá hỏng sol-gel.</w:t>
      </w:r>
    </w:p>
    <w:p w14:paraId="6EF3C75A" w14:textId="77777777" w:rsidR="00FB29C4" w:rsidRDefault="00000000">
      <w:pPr>
        <w:pStyle w:val="Heading2"/>
      </w:pPr>
      <w:r>
        <w:t>GĐ 7 — HẬU XỬ LÝ (Acid Leaching + Annealing) — CHỈ CHO Fe/N-CA</w:t>
      </w:r>
    </w:p>
    <w:p w14:paraId="1933A8BB" w14:textId="77777777" w:rsidR="00FB29C4" w:rsidRDefault="00000000">
      <w:r>
        <w:rPr>
          <w:b/>
          <w:sz w:val="23"/>
        </w:rPr>
        <w:t>Mục đích:</w:t>
      </w:r>
      <w:r>
        <w:rPr>
          <w:sz w:val="23"/>
        </w:rPr>
        <w:t xml:space="preserve"> Loại bỏ Fe tự do/Fe oxide không hoạt tính, ổn định tâm xúc tác Fe-Nₓ.</w:t>
      </w:r>
    </w:p>
    <w:p w14:paraId="6DDCCA19" w14:textId="77777777" w:rsidR="00FB29C4" w:rsidRDefault="00000000">
      <w:pPr>
        <w:pStyle w:val="Heading3"/>
      </w:pPr>
      <w:r>
        <w:t>7a. Acid Leaching</w:t>
      </w:r>
    </w:p>
    <w:tbl>
      <w:tblPr>
        <w:tblStyle w:val="TableGrid"/>
        <w:tblW w:w="0" w:type="auto"/>
        <w:jc w:val="center"/>
        <w:tblLook w:val="04A0" w:firstRow="1" w:lastRow="0" w:firstColumn="1" w:lastColumn="0" w:noHBand="0" w:noVBand="1"/>
      </w:tblPr>
      <w:tblGrid>
        <w:gridCol w:w="1984"/>
        <w:gridCol w:w="3402"/>
        <w:gridCol w:w="4252"/>
      </w:tblGrid>
      <w:tr w:rsidR="00FB29C4" w14:paraId="3A6DDF02" w14:textId="77777777">
        <w:trPr>
          <w:jc w:val="center"/>
        </w:trPr>
        <w:tc>
          <w:tcPr>
            <w:tcW w:w="1984" w:type="dxa"/>
            <w:shd w:val="clear" w:color="auto" w:fill="003366"/>
            <w:tcMar>
              <w:top w:w="120" w:type="dxa"/>
              <w:left w:w="150" w:type="dxa"/>
              <w:bottom w:w="120" w:type="dxa"/>
              <w:right w:w="150" w:type="dxa"/>
            </w:tcMar>
          </w:tcPr>
          <w:p w14:paraId="4A421BD0"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6531E8C8"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46BC21EA" w14:textId="77777777" w:rsidR="00FB29C4" w:rsidRDefault="00000000">
            <w:pPr>
              <w:spacing w:before="80" w:after="80"/>
              <w:jc w:val="center"/>
            </w:pPr>
            <w:r>
              <w:rPr>
                <w:b/>
                <w:color w:val="FFFFFF"/>
                <w:sz w:val="20"/>
              </w:rPr>
              <w:t>Mục đích</w:t>
            </w:r>
          </w:p>
        </w:tc>
      </w:tr>
      <w:tr w:rsidR="00FB29C4" w14:paraId="3DD3A051" w14:textId="77777777">
        <w:trPr>
          <w:jc w:val="center"/>
        </w:trPr>
        <w:tc>
          <w:tcPr>
            <w:tcW w:w="1984" w:type="dxa"/>
            <w:shd w:val="clear" w:color="auto" w:fill="F4F8FE"/>
            <w:tcMar>
              <w:top w:w="80" w:type="dxa"/>
              <w:left w:w="150" w:type="dxa"/>
              <w:bottom w:w="80" w:type="dxa"/>
              <w:right w:w="150" w:type="dxa"/>
            </w:tcMar>
          </w:tcPr>
          <w:p w14:paraId="241110C4" w14:textId="77777777" w:rsidR="00FB29C4" w:rsidRDefault="00000000">
            <w:pPr>
              <w:spacing w:before="60" w:after="60"/>
              <w:jc w:val="center"/>
            </w:pPr>
            <w:r>
              <w:rPr>
                <w:sz w:val="19"/>
              </w:rPr>
              <w:t>Acid</w:t>
            </w:r>
          </w:p>
        </w:tc>
        <w:tc>
          <w:tcPr>
            <w:tcW w:w="3402" w:type="dxa"/>
            <w:shd w:val="clear" w:color="auto" w:fill="F4F8FE"/>
            <w:tcMar>
              <w:top w:w="80" w:type="dxa"/>
              <w:left w:w="150" w:type="dxa"/>
              <w:bottom w:w="80" w:type="dxa"/>
              <w:right w:w="150" w:type="dxa"/>
            </w:tcMar>
          </w:tcPr>
          <w:p w14:paraId="3DBCFC28" w14:textId="77777777" w:rsidR="00FB29C4" w:rsidRDefault="00000000">
            <w:pPr>
              <w:spacing w:before="60" w:after="60"/>
            </w:pPr>
            <w:r>
              <w:rPr>
                <w:sz w:val="19"/>
              </w:rPr>
              <w:t>HCl 0.5M</w:t>
            </w:r>
          </w:p>
        </w:tc>
        <w:tc>
          <w:tcPr>
            <w:tcW w:w="4252" w:type="dxa"/>
            <w:shd w:val="clear" w:color="auto" w:fill="F4F8FE"/>
            <w:tcMar>
              <w:top w:w="80" w:type="dxa"/>
              <w:left w:w="150" w:type="dxa"/>
              <w:bottom w:w="80" w:type="dxa"/>
              <w:right w:w="150" w:type="dxa"/>
            </w:tcMar>
          </w:tcPr>
          <w:p w14:paraId="162252EA" w14:textId="77777777" w:rsidR="00FB29C4" w:rsidRDefault="00000000">
            <w:pPr>
              <w:spacing w:before="60" w:after="60"/>
            </w:pPr>
            <w:r>
              <w:rPr>
                <w:sz w:val="19"/>
              </w:rPr>
              <w:t>Hòa tan Fe metallic, Fe₃C, Fe oxide.</w:t>
            </w:r>
          </w:p>
        </w:tc>
      </w:tr>
      <w:tr w:rsidR="00FB29C4" w14:paraId="0F6A9FA1" w14:textId="77777777">
        <w:trPr>
          <w:jc w:val="center"/>
        </w:trPr>
        <w:tc>
          <w:tcPr>
            <w:tcW w:w="1984" w:type="dxa"/>
            <w:tcMar>
              <w:top w:w="80" w:type="dxa"/>
              <w:left w:w="150" w:type="dxa"/>
              <w:bottom w:w="80" w:type="dxa"/>
              <w:right w:w="150" w:type="dxa"/>
            </w:tcMar>
          </w:tcPr>
          <w:p w14:paraId="7ABA1DF0" w14:textId="77777777" w:rsidR="00FB29C4" w:rsidRDefault="00000000">
            <w:pPr>
              <w:spacing w:before="60" w:after="60"/>
            </w:pPr>
            <w:r>
              <w:rPr>
                <w:sz w:val="19"/>
              </w:rPr>
              <w:t>Nhiệt độ</w:t>
            </w:r>
          </w:p>
        </w:tc>
        <w:tc>
          <w:tcPr>
            <w:tcW w:w="3402" w:type="dxa"/>
            <w:tcMar>
              <w:top w:w="80" w:type="dxa"/>
              <w:left w:w="150" w:type="dxa"/>
              <w:bottom w:w="80" w:type="dxa"/>
              <w:right w:w="150" w:type="dxa"/>
            </w:tcMar>
          </w:tcPr>
          <w:p w14:paraId="511B6A36" w14:textId="77777777" w:rsidR="00FB29C4" w:rsidRDefault="00000000">
            <w:pPr>
              <w:spacing w:before="60" w:after="60"/>
            </w:pPr>
            <w:r>
              <w:rPr>
                <w:sz w:val="19"/>
              </w:rPr>
              <w:t>80°C</w:t>
            </w:r>
          </w:p>
        </w:tc>
        <w:tc>
          <w:tcPr>
            <w:tcW w:w="4252" w:type="dxa"/>
            <w:tcMar>
              <w:top w:w="80" w:type="dxa"/>
              <w:left w:w="150" w:type="dxa"/>
              <w:bottom w:w="80" w:type="dxa"/>
              <w:right w:w="150" w:type="dxa"/>
            </w:tcMar>
          </w:tcPr>
          <w:p w14:paraId="23C6745B" w14:textId="77777777" w:rsidR="00FB29C4" w:rsidRDefault="00000000">
            <w:pPr>
              <w:spacing w:before="60" w:after="60"/>
            </w:pPr>
            <w:r>
              <w:rPr>
                <w:sz w:val="19"/>
              </w:rPr>
              <w:t>Tăng tốc phản ứng hòa tan.</w:t>
            </w:r>
          </w:p>
        </w:tc>
      </w:tr>
      <w:tr w:rsidR="00FB29C4" w14:paraId="4C2FE733" w14:textId="77777777">
        <w:trPr>
          <w:jc w:val="center"/>
        </w:trPr>
        <w:tc>
          <w:tcPr>
            <w:tcW w:w="1984" w:type="dxa"/>
            <w:shd w:val="clear" w:color="auto" w:fill="F4F8FE"/>
            <w:tcMar>
              <w:top w:w="80" w:type="dxa"/>
              <w:left w:w="150" w:type="dxa"/>
              <w:bottom w:w="80" w:type="dxa"/>
              <w:right w:w="150" w:type="dxa"/>
            </w:tcMar>
          </w:tcPr>
          <w:p w14:paraId="087A8B6E" w14:textId="77777777" w:rsidR="00FB29C4" w:rsidRDefault="00000000">
            <w:pPr>
              <w:spacing w:before="60" w:after="60"/>
            </w:pPr>
            <w:r>
              <w:rPr>
                <w:sz w:val="19"/>
              </w:rPr>
              <w:t>Thời gian</w:t>
            </w:r>
          </w:p>
        </w:tc>
        <w:tc>
          <w:tcPr>
            <w:tcW w:w="3402" w:type="dxa"/>
            <w:shd w:val="clear" w:color="auto" w:fill="F4F8FE"/>
            <w:tcMar>
              <w:top w:w="80" w:type="dxa"/>
              <w:left w:w="150" w:type="dxa"/>
              <w:bottom w:w="80" w:type="dxa"/>
              <w:right w:w="150" w:type="dxa"/>
            </w:tcMar>
          </w:tcPr>
          <w:p w14:paraId="6043A751" w14:textId="77777777" w:rsidR="00FB29C4" w:rsidRDefault="00000000">
            <w:pPr>
              <w:spacing w:before="60" w:after="60"/>
            </w:pPr>
            <w:r>
              <w:rPr>
                <w:sz w:val="19"/>
              </w:rPr>
              <w:t>8 giờ</w:t>
            </w:r>
          </w:p>
        </w:tc>
        <w:tc>
          <w:tcPr>
            <w:tcW w:w="4252" w:type="dxa"/>
            <w:shd w:val="clear" w:color="auto" w:fill="F4F8FE"/>
            <w:tcMar>
              <w:top w:w="80" w:type="dxa"/>
              <w:left w:w="150" w:type="dxa"/>
              <w:bottom w:w="80" w:type="dxa"/>
              <w:right w:w="150" w:type="dxa"/>
            </w:tcMar>
          </w:tcPr>
          <w:p w14:paraId="1E76BCA6" w14:textId="77777777" w:rsidR="00FB29C4" w:rsidRDefault="00000000">
            <w:pPr>
              <w:spacing w:before="60" w:after="60"/>
            </w:pPr>
            <w:r>
              <w:rPr>
                <w:sz w:val="19"/>
              </w:rPr>
              <w:t>Đủ để loại hết Fe không phối trí.</w:t>
            </w:r>
          </w:p>
        </w:tc>
      </w:tr>
      <w:tr w:rsidR="00FB29C4" w14:paraId="43A6C283" w14:textId="77777777">
        <w:trPr>
          <w:jc w:val="center"/>
        </w:trPr>
        <w:tc>
          <w:tcPr>
            <w:tcW w:w="1984" w:type="dxa"/>
            <w:tcMar>
              <w:top w:w="80" w:type="dxa"/>
              <w:left w:w="150" w:type="dxa"/>
              <w:bottom w:w="80" w:type="dxa"/>
              <w:right w:w="150" w:type="dxa"/>
            </w:tcMar>
          </w:tcPr>
          <w:p w14:paraId="64C56086" w14:textId="77777777" w:rsidR="00FB29C4" w:rsidRDefault="00000000">
            <w:pPr>
              <w:spacing w:before="60" w:after="60"/>
            </w:pPr>
            <w:r>
              <w:rPr>
                <w:sz w:val="19"/>
              </w:rPr>
              <w:t>Sau xử lý</w:t>
            </w:r>
          </w:p>
        </w:tc>
        <w:tc>
          <w:tcPr>
            <w:tcW w:w="3402" w:type="dxa"/>
            <w:tcMar>
              <w:top w:w="80" w:type="dxa"/>
              <w:left w:w="150" w:type="dxa"/>
              <w:bottom w:w="80" w:type="dxa"/>
              <w:right w:w="150" w:type="dxa"/>
            </w:tcMar>
          </w:tcPr>
          <w:p w14:paraId="0314DC16" w14:textId="77777777" w:rsidR="00FB29C4" w:rsidRDefault="00000000">
            <w:pPr>
              <w:spacing w:before="60" w:after="60"/>
            </w:pPr>
            <w:r>
              <w:rPr>
                <w:sz w:val="19"/>
              </w:rPr>
              <w:t>Lọc → rửa DI water → sấy 60°C/12h</w:t>
            </w:r>
          </w:p>
        </w:tc>
        <w:tc>
          <w:tcPr>
            <w:tcW w:w="4252" w:type="dxa"/>
            <w:tcMar>
              <w:top w:w="80" w:type="dxa"/>
              <w:left w:w="150" w:type="dxa"/>
              <w:bottom w:w="80" w:type="dxa"/>
              <w:right w:w="150" w:type="dxa"/>
            </w:tcMar>
          </w:tcPr>
          <w:p w14:paraId="524BDE94" w14:textId="77777777" w:rsidR="00FB29C4" w:rsidRDefault="00000000">
            <w:pPr>
              <w:spacing w:before="60" w:after="60"/>
            </w:pPr>
            <w:r>
              <w:rPr>
                <w:sz w:val="19"/>
              </w:rPr>
              <w:t>Đưa về trạng thái khô sạch.</w:t>
            </w:r>
          </w:p>
        </w:tc>
      </w:tr>
    </w:tbl>
    <w:p w14:paraId="6F80F7E6" w14:textId="77777777" w:rsidR="00FB29C4" w:rsidRDefault="00FB29C4"/>
    <w:p w14:paraId="41B32A5E" w14:textId="77777777" w:rsidR="00FB29C4" w:rsidRDefault="00000000">
      <w:pPr>
        <w:pStyle w:val="Heading3"/>
      </w:pPr>
      <w:r>
        <w:t>7b. Annealing lần 2</w:t>
      </w:r>
    </w:p>
    <w:tbl>
      <w:tblPr>
        <w:tblStyle w:val="TableGrid"/>
        <w:tblW w:w="0" w:type="auto"/>
        <w:jc w:val="center"/>
        <w:tblLook w:val="04A0" w:firstRow="1" w:lastRow="0" w:firstColumn="1" w:lastColumn="0" w:noHBand="0" w:noVBand="1"/>
      </w:tblPr>
      <w:tblGrid>
        <w:gridCol w:w="1984"/>
        <w:gridCol w:w="3402"/>
        <w:gridCol w:w="4252"/>
      </w:tblGrid>
      <w:tr w:rsidR="00FB29C4" w14:paraId="633AE3F4" w14:textId="77777777">
        <w:trPr>
          <w:jc w:val="center"/>
        </w:trPr>
        <w:tc>
          <w:tcPr>
            <w:tcW w:w="1984" w:type="dxa"/>
            <w:shd w:val="clear" w:color="auto" w:fill="003366"/>
            <w:tcMar>
              <w:top w:w="120" w:type="dxa"/>
              <w:left w:w="150" w:type="dxa"/>
              <w:bottom w:w="120" w:type="dxa"/>
              <w:right w:w="150" w:type="dxa"/>
            </w:tcMar>
          </w:tcPr>
          <w:p w14:paraId="116D1CB6"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21F32D50"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091E1C93" w14:textId="77777777" w:rsidR="00FB29C4" w:rsidRDefault="00000000">
            <w:pPr>
              <w:spacing w:before="80" w:after="80"/>
              <w:jc w:val="center"/>
            </w:pPr>
            <w:r>
              <w:rPr>
                <w:b/>
                <w:color w:val="FFFFFF"/>
                <w:sz w:val="20"/>
              </w:rPr>
              <w:t>Mục đích</w:t>
            </w:r>
          </w:p>
        </w:tc>
      </w:tr>
      <w:tr w:rsidR="00FB29C4" w14:paraId="386E8400" w14:textId="77777777">
        <w:trPr>
          <w:jc w:val="center"/>
        </w:trPr>
        <w:tc>
          <w:tcPr>
            <w:tcW w:w="1984" w:type="dxa"/>
            <w:shd w:val="clear" w:color="auto" w:fill="F4F8FE"/>
            <w:tcMar>
              <w:top w:w="80" w:type="dxa"/>
              <w:left w:w="150" w:type="dxa"/>
              <w:bottom w:w="80" w:type="dxa"/>
              <w:right w:w="150" w:type="dxa"/>
            </w:tcMar>
          </w:tcPr>
          <w:p w14:paraId="6547FC74" w14:textId="77777777" w:rsidR="00FB29C4" w:rsidRDefault="00000000">
            <w:pPr>
              <w:spacing w:before="60" w:after="60"/>
              <w:jc w:val="center"/>
            </w:pPr>
            <w:r>
              <w:rPr>
                <w:sz w:val="19"/>
              </w:rPr>
              <w:t>Khí</w:t>
            </w:r>
          </w:p>
        </w:tc>
        <w:tc>
          <w:tcPr>
            <w:tcW w:w="3402" w:type="dxa"/>
            <w:shd w:val="clear" w:color="auto" w:fill="F4F8FE"/>
            <w:tcMar>
              <w:top w:w="80" w:type="dxa"/>
              <w:left w:w="150" w:type="dxa"/>
              <w:bottom w:w="80" w:type="dxa"/>
              <w:right w:w="150" w:type="dxa"/>
            </w:tcMar>
          </w:tcPr>
          <w:p w14:paraId="15ACCECD" w14:textId="77777777" w:rsidR="00FB29C4" w:rsidRDefault="00000000">
            <w:pPr>
              <w:spacing w:before="60" w:after="60"/>
            </w:pPr>
            <w:r>
              <w:rPr>
                <w:sz w:val="19"/>
              </w:rPr>
              <w:t>N₂</w:t>
            </w:r>
          </w:p>
        </w:tc>
        <w:tc>
          <w:tcPr>
            <w:tcW w:w="4252" w:type="dxa"/>
            <w:shd w:val="clear" w:color="auto" w:fill="F4F8FE"/>
            <w:tcMar>
              <w:top w:w="80" w:type="dxa"/>
              <w:left w:w="150" w:type="dxa"/>
              <w:bottom w:w="80" w:type="dxa"/>
              <w:right w:w="150" w:type="dxa"/>
            </w:tcMar>
          </w:tcPr>
          <w:p w14:paraId="21864E17" w14:textId="77777777" w:rsidR="00FB29C4" w:rsidRDefault="00000000">
            <w:pPr>
              <w:spacing w:before="60" w:after="60"/>
            </w:pPr>
            <w:r>
              <w:rPr>
                <w:sz w:val="19"/>
              </w:rPr>
              <w:t>Bảo vệ carbon khỏi oxy hóa.</w:t>
            </w:r>
          </w:p>
        </w:tc>
      </w:tr>
      <w:tr w:rsidR="00FB29C4" w14:paraId="55F5E4D1" w14:textId="77777777">
        <w:trPr>
          <w:jc w:val="center"/>
        </w:trPr>
        <w:tc>
          <w:tcPr>
            <w:tcW w:w="1984" w:type="dxa"/>
            <w:tcMar>
              <w:top w:w="80" w:type="dxa"/>
              <w:left w:w="150" w:type="dxa"/>
              <w:bottom w:w="80" w:type="dxa"/>
              <w:right w:w="150" w:type="dxa"/>
            </w:tcMar>
          </w:tcPr>
          <w:p w14:paraId="02CABDF5" w14:textId="77777777" w:rsidR="00FB29C4" w:rsidRDefault="00000000">
            <w:pPr>
              <w:spacing w:before="60" w:after="60"/>
            </w:pPr>
            <w:r>
              <w:rPr>
                <w:sz w:val="19"/>
              </w:rPr>
              <w:t>Tốc độ gia nhiệt</w:t>
            </w:r>
          </w:p>
        </w:tc>
        <w:tc>
          <w:tcPr>
            <w:tcW w:w="3402" w:type="dxa"/>
            <w:tcMar>
              <w:top w:w="80" w:type="dxa"/>
              <w:left w:w="150" w:type="dxa"/>
              <w:bottom w:w="80" w:type="dxa"/>
              <w:right w:w="150" w:type="dxa"/>
            </w:tcMar>
          </w:tcPr>
          <w:p w14:paraId="36E61E32" w14:textId="77777777" w:rsidR="00FB29C4" w:rsidRDefault="00000000">
            <w:pPr>
              <w:spacing w:before="60" w:after="60"/>
            </w:pPr>
            <w:r>
              <w:rPr>
                <w:sz w:val="19"/>
              </w:rPr>
              <w:t>5°C/min</w:t>
            </w:r>
          </w:p>
        </w:tc>
        <w:tc>
          <w:tcPr>
            <w:tcW w:w="4252" w:type="dxa"/>
            <w:tcMar>
              <w:top w:w="80" w:type="dxa"/>
              <w:left w:w="150" w:type="dxa"/>
              <w:bottom w:w="80" w:type="dxa"/>
              <w:right w:w="150" w:type="dxa"/>
            </w:tcMar>
          </w:tcPr>
          <w:p w14:paraId="352134DD" w14:textId="77777777" w:rsidR="00FB29C4" w:rsidRDefault="00000000">
            <w:pPr>
              <w:spacing w:before="60" w:after="60"/>
            </w:pPr>
            <w:r>
              <w:rPr>
                <w:sz w:val="19"/>
              </w:rPr>
              <w:t>—</w:t>
            </w:r>
          </w:p>
        </w:tc>
      </w:tr>
      <w:tr w:rsidR="00FB29C4" w14:paraId="4E7F7BA0" w14:textId="77777777">
        <w:trPr>
          <w:jc w:val="center"/>
        </w:trPr>
        <w:tc>
          <w:tcPr>
            <w:tcW w:w="1984" w:type="dxa"/>
            <w:shd w:val="clear" w:color="auto" w:fill="F4F8FE"/>
            <w:tcMar>
              <w:top w:w="80" w:type="dxa"/>
              <w:left w:w="150" w:type="dxa"/>
              <w:bottom w:w="80" w:type="dxa"/>
              <w:right w:w="150" w:type="dxa"/>
            </w:tcMar>
          </w:tcPr>
          <w:p w14:paraId="5557FA4B" w14:textId="77777777" w:rsidR="00FB29C4" w:rsidRDefault="00000000">
            <w:pPr>
              <w:spacing w:before="60" w:after="60"/>
            </w:pPr>
            <w:r>
              <w:rPr>
                <w:sz w:val="19"/>
              </w:rPr>
              <w:t>T_anneal</w:t>
            </w:r>
          </w:p>
        </w:tc>
        <w:tc>
          <w:tcPr>
            <w:tcW w:w="3402" w:type="dxa"/>
            <w:shd w:val="clear" w:color="auto" w:fill="F4F8FE"/>
            <w:tcMar>
              <w:top w:w="80" w:type="dxa"/>
              <w:left w:w="150" w:type="dxa"/>
              <w:bottom w:w="80" w:type="dxa"/>
              <w:right w:w="150" w:type="dxa"/>
            </w:tcMar>
          </w:tcPr>
          <w:p w14:paraId="2B29FD51" w14:textId="77777777" w:rsidR="00FB29C4" w:rsidRDefault="00000000">
            <w:pPr>
              <w:spacing w:before="60" w:after="60"/>
            </w:pPr>
            <w:r>
              <w:rPr>
                <w:b/>
                <w:sz w:val="19"/>
              </w:rPr>
              <w:t>800°C</w:t>
            </w:r>
          </w:p>
        </w:tc>
        <w:tc>
          <w:tcPr>
            <w:tcW w:w="4252" w:type="dxa"/>
            <w:shd w:val="clear" w:color="auto" w:fill="F4F8FE"/>
            <w:tcMar>
              <w:top w:w="80" w:type="dxa"/>
              <w:left w:w="150" w:type="dxa"/>
              <w:bottom w:w="80" w:type="dxa"/>
              <w:right w:w="150" w:type="dxa"/>
            </w:tcMar>
          </w:tcPr>
          <w:p w14:paraId="04E7DFC0" w14:textId="77777777" w:rsidR="00FB29C4" w:rsidRDefault="00000000">
            <w:pPr>
              <w:spacing w:before="60" w:after="60"/>
            </w:pPr>
            <w:r>
              <w:rPr>
                <w:sz w:val="19"/>
              </w:rPr>
              <w:t>Bằng nhiệt độ nung lần 1 → tái tạo và ổn định hóa tâm Fe-N₄ trong khung graphit sp² (Song et al. 2016). Giữ 1h để bảo toàn pore.</w:t>
            </w:r>
          </w:p>
        </w:tc>
      </w:tr>
      <w:tr w:rsidR="00FB29C4" w14:paraId="609D5519" w14:textId="77777777">
        <w:trPr>
          <w:jc w:val="center"/>
        </w:trPr>
        <w:tc>
          <w:tcPr>
            <w:tcW w:w="1984" w:type="dxa"/>
            <w:tcMar>
              <w:top w:w="80" w:type="dxa"/>
              <w:left w:w="150" w:type="dxa"/>
              <w:bottom w:w="80" w:type="dxa"/>
              <w:right w:w="150" w:type="dxa"/>
            </w:tcMar>
          </w:tcPr>
          <w:p w14:paraId="0BB68FC8" w14:textId="77777777" w:rsidR="00FB29C4" w:rsidRDefault="00000000">
            <w:pPr>
              <w:spacing w:before="60" w:after="60"/>
            </w:pPr>
            <w:r>
              <w:rPr>
                <w:sz w:val="19"/>
              </w:rPr>
              <w:t>Giữ nhiệt</w:t>
            </w:r>
          </w:p>
        </w:tc>
        <w:tc>
          <w:tcPr>
            <w:tcW w:w="3402" w:type="dxa"/>
            <w:tcMar>
              <w:top w:w="80" w:type="dxa"/>
              <w:left w:w="150" w:type="dxa"/>
              <w:bottom w:w="80" w:type="dxa"/>
              <w:right w:w="150" w:type="dxa"/>
            </w:tcMar>
          </w:tcPr>
          <w:p w14:paraId="75B69949" w14:textId="77777777" w:rsidR="00FB29C4" w:rsidRDefault="00000000">
            <w:pPr>
              <w:spacing w:before="60" w:after="60"/>
            </w:pPr>
            <w:r>
              <w:rPr>
                <w:sz w:val="19"/>
              </w:rPr>
              <w:t>1 giờ</w:t>
            </w:r>
          </w:p>
        </w:tc>
        <w:tc>
          <w:tcPr>
            <w:tcW w:w="4252" w:type="dxa"/>
            <w:tcMar>
              <w:top w:w="80" w:type="dxa"/>
              <w:left w:w="150" w:type="dxa"/>
              <w:bottom w:w="80" w:type="dxa"/>
              <w:right w:w="150" w:type="dxa"/>
            </w:tcMar>
          </w:tcPr>
          <w:p w14:paraId="7923771C" w14:textId="77777777" w:rsidR="00FB29C4" w:rsidRDefault="00000000">
            <w:pPr>
              <w:spacing w:before="60" w:after="60"/>
            </w:pPr>
            <w:r>
              <w:rPr>
                <w:sz w:val="19"/>
              </w:rPr>
              <w:t>—</w:t>
            </w:r>
          </w:p>
        </w:tc>
      </w:tr>
      <w:tr w:rsidR="00FB29C4" w14:paraId="5397F6B8" w14:textId="77777777">
        <w:trPr>
          <w:jc w:val="center"/>
        </w:trPr>
        <w:tc>
          <w:tcPr>
            <w:tcW w:w="1984" w:type="dxa"/>
            <w:shd w:val="clear" w:color="auto" w:fill="F4F8FE"/>
            <w:tcMar>
              <w:top w:w="80" w:type="dxa"/>
              <w:left w:w="150" w:type="dxa"/>
              <w:bottom w:w="80" w:type="dxa"/>
              <w:right w:w="150" w:type="dxa"/>
            </w:tcMar>
          </w:tcPr>
          <w:p w14:paraId="0ED67787" w14:textId="77777777" w:rsidR="00FB29C4" w:rsidRDefault="00000000">
            <w:pPr>
              <w:spacing w:before="60" w:after="60"/>
            </w:pPr>
            <w:r>
              <w:rPr>
                <w:sz w:val="19"/>
              </w:rPr>
              <w:t>Cooling</w:t>
            </w:r>
          </w:p>
        </w:tc>
        <w:tc>
          <w:tcPr>
            <w:tcW w:w="3402" w:type="dxa"/>
            <w:shd w:val="clear" w:color="auto" w:fill="F4F8FE"/>
            <w:tcMar>
              <w:top w:w="80" w:type="dxa"/>
              <w:left w:w="150" w:type="dxa"/>
              <w:bottom w:w="80" w:type="dxa"/>
              <w:right w:w="150" w:type="dxa"/>
            </w:tcMar>
          </w:tcPr>
          <w:p w14:paraId="54B4288B" w14:textId="77777777" w:rsidR="00FB29C4" w:rsidRDefault="00000000">
            <w:pPr>
              <w:spacing w:before="60" w:after="60"/>
            </w:pPr>
            <w:r>
              <w:rPr>
                <w:sz w:val="19"/>
              </w:rPr>
              <w:t>Tự nhiên trong N₂</w:t>
            </w:r>
          </w:p>
        </w:tc>
        <w:tc>
          <w:tcPr>
            <w:tcW w:w="4252" w:type="dxa"/>
            <w:shd w:val="clear" w:color="auto" w:fill="F4F8FE"/>
            <w:tcMar>
              <w:top w:w="80" w:type="dxa"/>
              <w:left w:w="150" w:type="dxa"/>
              <w:bottom w:w="80" w:type="dxa"/>
              <w:right w:w="150" w:type="dxa"/>
            </w:tcMar>
          </w:tcPr>
          <w:p w14:paraId="1E8446AC" w14:textId="77777777" w:rsidR="00FB29C4" w:rsidRDefault="00000000">
            <w:pPr>
              <w:spacing w:before="60" w:after="60"/>
            </w:pPr>
            <w:r>
              <w:rPr>
                <w:sz w:val="19"/>
              </w:rPr>
              <w:t>—</w:t>
            </w:r>
          </w:p>
        </w:tc>
      </w:tr>
      <w:tr w:rsidR="00FB29C4" w14:paraId="2132643A" w14:textId="77777777">
        <w:trPr>
          <w:jc w:val="center"/>
        </w:trPr>
        <w:tc>
          <w:tcPr>
            <w:tcW w:w="1984" w:type="dxa"/>
            <w:tcMar>
              <w:top w:w="80" w:type="dxa"/>
              <w:left w:w="150" w:type="dxa"/>
              <w:bottom w:w="80" w:type="dxa"/>
              <w:right w:w="150" w:type="dxa"/>
            </w:tcMar>
          </w:tcPr>
          <w:p w14:paraId="07E0E091" w14:textId="77777777" w:rsidR="00FB29C4" w:rsidRDefault="00000000">
            <w:pPr>
              <w:spacing w:before="60" w:after="60"/>
            </w:pPr>
            <w:r>
              <w:rPr>
                <w:sz w:val="19"/>
              </w:rPr>
              <w:t>Kiểm chứng ngay sau</w:t>
            </w:r>
          </w:p>
        </w:tc>
        <w:tc>
          <w:tcPr>
            <w:tcW w:w="3402" w:type="dxa"/>
            <w:tcMar>
              <w:top w:w="80" w:type="dxa"/>
              <w:left w:w="150" w:type="dxa"/>
              <w:bottom w:w="80" w:type="dxa"/>
              <w:right w:w="150" w:type="dxa"/>
            </w:tcMar>
          </w:tcPr>
          <w:p w14:paraId="5913C77B" w14:textId="77777777" w:rsidR="00FB29C4" w:rsidRDefault="00000000">
            <w:pPr>
              <w:spacing w:before="60" w:after="60"/>
            </w:pPr>
            <w:r>
              <w:rPr>
                <w:sz w:val="19"/>
              </w:rPr>
              <w:t>Raman I_D/I_G</w:t>
            </w:r>
          </w:p>
        </w:tc>
        <w:tc>
          <w:tcPr>
            <w:tcW w:w="4252" w:type="dxa"/>
            <w:tcMar>
              <w:top w:w="80" w:type="dxa"/>
              <w:left w:w="150" w:type="dxa"/>
              <w:bottom w:w="80" w:type="dxa"/>
              <w:right w:w="150" w:type="dxa"/>
            </w:tcMar>
          </w:tcPr>
          <w:p w14:paraId="66D8AB59" w14:textId="77777777" w:rsidR="00FB29C4" w:rsidRDefault="00000000">
            <w:pPr>
              <w:spacing w:before="60" w:after="60"/>
            </w:pPr>
            <w:r>
              <w:rPr>
                <w:sz w:val="19"/>
              </w:rPr>
              <w:t>Xác nhận cấu trúc carbon không bị hỏng.</w:t>
            </w:r>
          </w:p>
        </w:tc>
      </w:tr>
    </w:tbl>
    <w:p w14:paraId="253BD851" w14:textId="77777777" w:rsidR="00FB29C4" w:rsidRDefault="00FB29C4"/>
    <w:p w14:paraId="03E66DB3" w14:textId="77777777" w:rsidR="00FB29C4" w:rsidRDefault="00000000">
      <w:pPr>
        <w:ind w:left="720"/>
      </w:pPr>
      <w:r>
        <w:rPr>
          <w:i/>
          <w:color w:val="505050"/>
          <w:sz w:val="21"/>
        </w:rPr>
        <w:lastRenderedPageBreak/>
        <w:t xml:space="preserve">Sau acid leaching + annealing, chỉ còn lại các tâm </w:t>
      </w:r>
      <w:r>
        <w:rPr>
          <w:b/>
          <w:i/>
          <w:color w:val="505050"/>
          <w:sz w:val="21"/>
        </w:rPr>
        <w:t>Fe-N₄ (single-atom)</w:t>
      </w:r>
      <w:r>
        <w:rPr>
          <w:i/>
          <w:color w:val="505050"/>
          <w:sz w:val="21"/>
        </w:rPr>
        <w:t xml:space="preserve"> hoặc </w:t>
      </w:r>
      <w:r>
        <w:rPr>
          <w:b/>
          <w:i/>
          <w:color w:val="505050"/>
          <w:sz w:val="21"/>
        </w:rPr>
        <w:t>Fe-Nₓ cluster</w:t>
      </w:r>
      <w:r>
        <w:rPr>
          <w:i/>
          <w:color w:val="505050"/>
          <w:sz w:val="21"/>
        </w:rPr>
        <w:t xml:space="preserve"> — đây chính là các tâm xúc tác hoạt động cho phản ứng điện hóa (SWASV kim loại nặng).</w:t>
      </w:r>
    </w:p>
    <w:p w14:paraId="3A0B3070" w14:textId="77777777" w:rsidR="00FB29C4" w:rsidRDefault="00000000">
      <w:pPr>
        <w:pStyle w:val="Heading2"/>
      </w:pPr>
      <w:r>
        <w:t>GĐ 8 — CHẾ TẠO ĐIỆN CỰC &amp; ĐẶC TRƯNG ĐIỆN HÓA</w:t>
      </w:r>
    </w:p>
    <w:p w14:paraId="5A4E0C4E" w14:textId="77777777" w:rsidR="00FB29C4" w:rsidRDefault="00000000">
      <w:r>
        <w:rPr>
          <w:b/>
          <w:sz w:val="23"/>
        </w:rPr>
        <w:t>Mục đích:</w:t>
      </w:r>
      <w:r>
        <w:rPr>
          <w:sz w:val="23"/>
        </w:rPr>
        <w:t xml:space="preserve"> Chuyển vật liệu bột CA thành điện cực làm việc, đánh giá hiệu năng phân tích.</w:t>
      </w:r>
    </w:p>
    <w:p w14:paraId="7F3B0172" w14:textId="77777777" w:rsidR="00FB29C4" w:rsidRDefault="00000000">
      <w:pPr>
        <w:pStyle w:val="Heading3"/>
      </w:pPr>
      <w:r>
        <w:t>8a. Nghiền, rây &amp; lưu trữ</w:t>
      </w:r>
    </w:p>
    <w:tbl>
      <w:tblPr>
        <w:tblStyle w:val="TableGrid"/>
        <w:tblW w:w="0" w:type="auto"/>
        <w:jc w:val="center"/>
        <w:tblLook w:val="04A0" w:firstRow="1" w:lastRow="0" w:firstColumn="1" w:lastColumn="0" w:noHBand="0" w:noVBand="1"/>
      </w:tblPr>
      <w:tblGrid>
        <w:gridCol w:w="1984"/>
        <w:gridCol w:w="3402"/>
        <w:gridCol w:w="4252"/>
      </w:tblGrid>
      <w:tr w:rsidR="00FB29C4" w14:paraId="0F656289" w14:textId="77777777">
        <w:trPr>
          <w:jc w:val="center"/>
        </w:trPr>
        <w:tc>
          <w:tcPr>
            <w:tcW w:w="1984" w:type="dxa"/>
            <w:shd w:val="clear" w:color="auto" w:fill="003366"/>
            <w:tcMar>
              <w:top w:w="120" w:type="dxa"/>
              <w:left w:w="150" w:type="dxa"/>
              <w:bottom w:w="120" w:type="dxa"/>
              <w:right w:w="150" w:type="dxa"/>
            </w:tcMar>
          </w:tcPr>
          <w:p w14:paraId="15B36EF3" w14:textId="77777777" w:rsidR="00FB29C4" w:rsidRDefault="00000000">
            <w:pPr>
              <w:spacing w:before="80" w:after="80"/>
              <w:jc w:val="center"/>
            </w:pPr>
            <w:r>
              <w:rPr>
                <w:b/>
                <w:color w:val="FFFFFF"/>
                <w:sz w:val="20"/>
              </w:rPr>
              <w:t>Bước</w:t>
            </w:r>
          </w:p>
        </w:tc>
        <w:tc>
          <w:tcPr>
            <w:tcW w:w="3402" w:type="dxa"/>
            <w:shd w:val="clear" w:color="auto" w:fill="003366"/>
            <w:tcMar>
              <w:top w:w="120" w:type="dxa"/>
              <w:left w:w="150" w:type="dxa"/>
              <w:bottom w:w="120" w:type="dxa"/>
              <w:right w:w="150" w:type="dxa"/>
            </w:tcMar>
          </w:tcPr>
          <w:p w14:paraId="1FB40F8F"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59C5AC07" w14:textId="77777777" w:rsidR="00FB29C4" w:rsidRDefault="00000000">
            <w:pPr>
              <w:spacing w:before="80" w:after="80"/>
              <w:jc w:val="center"/>
            </w:pPr>
            <w:r>
              <w:rPr>
                <w:b/>
                <w:color w:val="FFFFFF"/>
                <w:sz w:val="20"/>
              </w:rPr>
              <w:t>Lưu ý</w:t>
            </w:r>
          </w:p>
        </w:tc>
      </w:tr>
      <w:tr w:rsidR="00FB29C4" w14:paraId="3730BD98" w14:textId="77777777">
        <w:trPr>
          <w:jc w:val="center"/>
        </w:trPr>
        <w:tc>
          <w:tcPr>
            <w:tcW w:w="1984" w:type="dxa"/>
            <w:shd w:val="clear" w:color="auto" w:fill="F4F8FE"/>
            <w:tcMar>
              <w:top w:w="80" w:type="dxa"/>
              <w:left w:w="150" w:type="dxa"/>
              <w:bottom w:w="80" w:type="dxa"/>
              <w:right w:w="150" w:type="dxa"/>
            </w:tcMar>
          </w:tcPr>
          <w:p w14:paraId="3F81DB04" w14:textId="77777777" w:rsidR="00FB29C4" w:rsidRDefault="00000000">
            <w:pPr>
              <w:spacing w:before="60" w:after="60"/>
            </w:pPr>
            <w:r>
              <w:rPr>
                <w:sz w:val="19"/>
              </w:rPr>
              <w:t>Nghiền</w:t>
            </w:r>
          </w:p>
        </w:tc>
        <w:tc>
          <w:tcPr>
            <w:tcW w:w="3402" w:type="dxa"/>
            <w:shd w:val="clear" w:color="auto" w:fill="F4F8FE"/>
            <w:tcMar>
              <w:top w:w="80" w:type="dxa"/>
              <w:left w:w="150" w:type="dxa"/>
              <w:bottom w:w="80" w:type="dxa"/>
              <w:right w:w="150" w:type="dxa"/>
            </w:tcMar>
          </w:tcPr>
          <w:p w14:paraId="73BBF999" w14:textId="77777777" w:rsidR="00FB29C4" w:rsidRDefault="00000000">
            <w:pPr>
              <w:spacing w:before="60" w:after="60"/>
            </w:pPr>
            <w:r>
              <w:rPr>
                <w:sz w:val="19"/>
              </w:rPr>
              <w:t>Cối mã não</w:t>
            </w:r>
          </w:p>
        </w:tc>
        <w:tc>
          <w:tcPr>
            <w:tcW w:w="4252" w:type="dxa"/>
            <w:shd w:val="clear" w:color="auto" w:fill="F4F8FE"/>
            <w:tcMar>
              <w:top w:w="80" w:type="dxa"/>
              <w:left w:w="150" w:type="dxa"/>
              <w:bottom w:w="80" w:type="dxa"/>
              <w:right w:w="150" w:type="dxa"/>
            </w:tcMar>
          </w:tcPr>
          <w:p w14:paraId="0D6357EC" w14:textId="77777777" w:rsidR="00FB29C4" w:rsidRDefault="00000000">
            <w:pPr>
              <w:spacing w:before="60" w:after="60"/>
            </w:pPr>
            <w:r>
              <w:rPr>
                <w:sz w:val="19"/>
              </w:rPr>
              <w:t>Bột mịn đồng đều.</w:t>
            </w:r>
          </w:p>
        </w:tc>
      </w:tr>
      <w:tr w:rsidR="00FB29C4" w14:paraId="77DDCE63" w14:textId="77777777">
        <w:trPr>
          <w:jc w:val="center"/>
        </w:trPr>
        <w:tc>
          <w:tcPr>
            <w:tcW w:w="1984" w:type="dxa"/>
            <w:tcMar>
              <w:top w:w="80" w:type="dxa"/>
              <w:left w:w="150" w:type="dxa"/>
              <w:bottom w:w="80" w:type="dxa"/>
              <w:right w:w="150" w:type="dxa"/>
            </w:tcMar>
          </w:tcPr>
          <w:p w14:paraId="63E64749" w14:textId="77777777" w:rsidR="00FB29C4" w:rsidRDefault="00000000">
            <w:pPr>
              <w:spacing w:before="60" w:after="60"/>
              <w:jc w:val="center"/>
            </w:pPr>
            <w:r>
              <w:rPr>
                <w:sz w:val="19"/>
              </w:rPr>
              <w:t>Rây</w:t>
            </w:r>
          </w:p>
        </w:tc>
        <w:tc>
          <w:tcPr>
            <w:tcW w:w="3402" w:type="dxa"/>
            <w:tcMar>
              <w:top w:w="80" w:type="dxa"/>
              <w:left w:w="150" w:type="dxa"/>
              <w:bottom w:w="80" w:type="dxa"/>
              <w:right w:w="150" w:type="dxa"/>
            </w:tcMar>
          </w:tcPr>
          <w:p w14:paraId="144997E9" w14:textId="77777777" w:rsidR="00FB29C4" w:rsidRDefault="00000000">
            <w:pPr>
              <w:spacing w:before="60" w:after="60"/>
            </w:pPr>
            <w:r>
              <w:rPr>
                <w:sz w:val="19"/>
              </w:rPr>
              <w:t>Lưới 75 µm (lấy phần &lt; 75 µm)</w:t>
            </w:r>
          </w:p>
        </w:tc>
        <w:tc>
          <w:tcPr>
            <w:tcW w:w="4252" w:type="dxa"/>
            <w:tcMar>
              <w:top w:w="80" w:type="dxa"/>
              <w:left w:w="150" w:type="dxa"/>
              <w:bottom w:w="80" w:type="dxa"/>
              <w:right w:w="150" w:type="dxa"/>
            </w:tcMar>
          </w:tcPr>
          <w:p w14:paraId="665577B2" w14:textId="77777777" w:rsidR="00FB29C4" w:rsidRDefault="00000000">
            <w:pPr>
              <w:spacing w:before="60" w:after="60"/>
            </w:pPr>
            <w:r>
              <w:rPr>
                <w:sz w:val="19"/>
              </w:rPr>
              <w:t>Đảm bảo kích thước đồng nhất cho ink.</w:t>
            </w:r>
          </w:p>
        </w:tc>
      </w:tr>
      <w:tr w:rsidR="00FB29C4" w14:paraId="0E77B744" w14:textId="77777777">
        <w:trPr>
          <w:jc w:val="center"/>
        </w:trPr>
        <w:tc>
          <w:tcPr>
            <w:tcW w:w="1984" w:type="dxa"/>
            <w:shd w:val="clear" w:color="auto" w:fill="F4F8FE"/>
            <w:tcMar>
              <w:top w:w="80" w:type="dxa"/>
              <w:left w:w="150" w:type="dxa"/>
              <w:bottom w:w="80" w:type="dxa"/>
              <w:right w:w="150" w:type="dxa"/>
            </w:tcMar>
          </w:tcPr>
          <w:p w14:paraId="1343AD4B" w14:textId="77777777" w:rsidR="00FB29C4" w:rsidRDefault="00000000">
            <w:pPr>
              <w:spacing w:before="60" w:after="60"/>
            </w:pPr>
            <w:r>
              <w:rPr>
                <w:sz w:val="19"/>
              </w:rPr>
              <w:t>Lưu trữ</w:t>
            </w:r>
          </w:p>
        </w:tc>
        <w:tc>
          <w:tcPr>
            <w:tcW w:w="3402" w:type="dxa"/>
            <w:shd w:val="clear" w:color="auto" w:fill="F4F8FE"/>
            <w:tcMar>
              <w:top w:w="80" w:type="dxa"/>
              <w:left w:w="150" w:type="dxa"/>
              <w:bottom w:w="80" w:type="dxa"/>
              <w:right w:w="150" w:type="dxa"/>
            </w:tcMar>
          </w:tcPr>
          <w:p w14:paraId="265BDD81" w14:textId="77777777" w:rsidR="00FB29C4" w:rsidRDefault="00000000">
            <w:pPr>
              <w:spacing w:before="60" w:after="60"/>
            </w:pPr>
            <w:r>
              <w:rPr>
                <w:sz w:val="19"/>
              </w:rPr>
              <w:t>Vial thủy tinh nâu, nắp kín, 4°C</w:t>
            </w:r>
          </w:p>
        </w:tc>
        <w:tc>
          <w:tcPr>
            <w:tcW w:w="4252" w:type="dxa"/>
            <w:shd w:val="clear" w:color="auto" w:fill="F4F8FE"/>
            <w:tcMar>
              <w:top w:w="80" w:type="dxa"/>
              <w:left w:w="150" w:type="dxa"/>
              <w:bottom w:w="80" w:type="dxa"/>
              <w:right w:w="150" w:type="dxa"/>
            </w:tcMar>
          </w:tcPr>
          <w:p w14:paraId="2D4D6DBD" w14:textId="77777777" w:rsidR="00FB29C4" w:rsidRDefault="00000000">
            <w:pPr>
              <w:spacing w:before="60" w:after="60"/>
            </w:pPr>
            <w:r>
              <w:rPr>
                <w:sz w:val="19"/>
              </w:rPr>
              <w:t>Hút chân không nhẹ hoặc bơm N₂. Ghi nhãn đầy đủ.</w:t>
            </w:r>
          </w:p>
        </w:tc>
      </w:tr>
    </w:tbl>
    <w:p w14:paraId="21BE69BF" w14:textId="77777777" w:rsidR="00FB29C4" w:rsidRDefault="00FB29C4"/>
    <w:p w14:paraId="20EB8726" w14:textId="77777777" w:rsidR="00FB29C4" w:rsidRDefault="00000000">
      <w:pPr>
        <w:pStyle w:val="Heading3"/>
      </w:pPr>
      <w:r>
        <w:t>8b. Hoạt hóa GCE</w:t>
      </w:r>
    </w:p>
    <w:tbl>
      <w:tblPr>
        <w:tblStyle w:val="TableGrid"/>
        <w:tblW w:w="0" w:type="auto"/>
        <w:jc w:val="center"/>
        <w:tblLook w:val="04A0" w:firstRow="1" w:lastRow="0" w:firstColumn="1" w:lastColumn="0" w:noHBand="0" w:noVBand="1"/>
      </w:tblPr>
      <w:tblGrid>
        <w:gridCol w:w="1984"/>
        <w:gridCol w:w="3402"/>
        <w:gridCol w:w="4252"/>
      </w:tblGrid>
      <w:tr w:rsidR="00FB29C4" w14:paraId="2816B467" w14:textId="77777777">
        <w:trPr>
          <w:jc w:val="center"/>
        </w:trPr>
        <w:tc>
          <w:tcPr>
            <w:tcW w:w="1984" w:type="dxa"/>
            <w:shd w:val="clear" w:color="auto" w:fill="003366"/>
            <w:tcMar>
              <w:top w:w="120" w:type="dxa"/>
              <w:left w:w="150" w:type="dxa"/>
              <w:bottom w:w="120" w:type="dxa"/>
              <w:right w:w="150" w:type="dxa"/>
            </w:tcMar>
          </w:tcPr>
          <w:p w14:paraId="06AC9094" w14:textId="77777777" w:rsidR="00FB29C4" w:rsidRDefault="00000000">
            <w:pPr>
              <w:spacing w:before="80" w:after="80"/>
              <w:jc w:val="center"/>
            </w:pPr>
            <w:r>
              <w:rPr>
                <w:b/>
                <w:color w:val="FFFFFF"/>
                <w:sz w:val="20"/>
              </w:rPr>
              <w:t>Bước</w:t>
            </w:r>
          </w:p>
        </w:tc>
        <w:tc>
          <w:tcPr>
            <w:tcW w:w="3402" w:type="dxa"/>
            <w:shd w:val="clear" w:color="auto" w:fill="003366"/>
            <w:tcMar>
              <w:top w:w="120" w:type="dxa"/>
              <w:left w:w="150" w:type="dxa"/>
              <w:bottom w:w="120" w:type="dxa"/>
              <w:right w:w="150" w:type="dxa"/>
            </w:tcMar>
          </w:tcPr>
          <w:p w14:paraId="25333417"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38622448" w14:textId="77777777" w:rsidR="00FB29C4" w:rsidRDefault="00000000">
            <w:pPr>
              <w:spacing w:before="80" w:after="80"/>
              <w:jc w:val="center"/>
            </w:pPr>
            <w:r>
              <w:rPr>
                <w:b/>
                <w:color w:val="FFFFFF"/>
                <w:sz w:val="20"/>
              </w:rPr>
              <w:t>Mục đích</w:t>
            </w:r>
          </w:p>
        </w:tc>
      </w:tr>
      <w:tr w:rsidR="00FB29C4" w14:paraId="281FBD2C" w14:textId="77777777">
        <w:trPr>
          <w:jc w:val="center"/>
        </w:trPr>
        <w:tc>
          <w:tcPr>
            <w:tcW w:w="1984" w:type="dxa"/>
            <w:shd w:val="clear" w:color="auto" w:fill="F4F8FE"/>
            <w:tcMar>
              <w:top w:w="80" w:type="dxa"/>
              <w:left w:w="150" w:type="dxa"/>
              <w:bottom w:w="80" w:type="dxa"/>
              <w:right w:w="150" w:type="dxa"/>
            </w:tcMar>
          </w:tcPr>
          <w:p w14:paraId="0A138985" w14:textId="77777777" w:rsidR="00FB29C4" w:rsidRDefault="00000000">
            <w:pPr>
              <w:spacing w:before="60" w:after="60"/>
              <w:jc w:val="center"/>
            </w:pPr>
            <w:r>
              <w:rPr>
                <w:sz w:val="19"/>
              </w:rPr>
              <w:t>Mài</w:t>
            </w:r>
          </w:p>
        </w:tc>
        <w:tc>
          <w:tcPr>
            <w:tcW w:w="3402" w:type="dxa"/>
            <w:shd w:val="clear" w:color="auto" w:fill="F4F8FE"/>
            <w:tcMar>
              <w:top w:w="80" w:type="dxa"/>
              <w:left w:w="150" w:type="dxa"/>
              <w:bottom w:w="80" w:type="dxa"/>
              <w:right w:w="150" w:type="dxa"/>
            </w:tcMar>
          </w:tcPr>
          <w:p w14:paraId="2A8F6C57" w14:textId="77777777" w:rsidR="00FB29C4" w:rsidRDefault="00000000">
            <w:pPr>
              <w:spacing w:before="60" w:after="60"/>
            </w:pPr>
            <w:r>
              <w:rPr>
                <w:sz w:val="19"/>
              </w:rPr>
              <w:t>Al₂O₃ 0.05 µm, hình số 8, 2 phút × 2 lần</w:t>
            </w:r>
          </w:p>
        </w:tc>
        <w:tc>
          <w:tcPr>
            <w:tcW w:w="4252" w:type="dxa"/>
            <w:shd w:val="clear" w:color="auto" w:fill="F4F8FE"/>
            <w:tcMar>
              <w:top w:w="80" w:type="dxa"/>
              <w:left w:w="150" w:type="dxa"/>
              <w:bottom w:w="80" w:type="dxa"/>
              <w:right w:w="150" w:type="dxa"/>
            </w:tcMar>
          </w:tcPr>
          <w:p w14:paraId="5B3C01D9" w14:textId="77777777" w:rsidR="00FB29C4" w:rsidRDefault="00000000">
            <w:pPr>
              <w:spacing w:before="60" w:after="60"/>
            </w:pPr>
            <w:r>
              <w:rPr>
                <w:sz w:val="19"/>
              </w:rPr>
              <w:t>Làm sạch + tạo bề mặt mới.</w:t>
            </w:r>
          </w:p>
        </w:tc>
      </w:tr>
      <w:tr w:rsidR="00FB29C4" w14:paraId="16CF8D81" w14:textId="77777777">
        <w:trPr>
          <w:jc w:val="center"/>
        </w:trPr>
        <w:tc>
          <w:tcPr>
            <w:tcW w:w="1984" w:type="dxa"/>
            <w:tcMar>
              <w:top w:w="80" w:type="dxa"/>
              <w:left w:w="150" w:type="dxa"/>
              <w:bottom w:w="80" w:type="dxa"/>
              <w:right w:w="150" w:type="dxa"/>
            </w:tcMar>
          </w:tcPr>
          <w:p w14:paraId="64A90491" w14:textId="77777777" w:rsidR="00FB29C4" w:rsidRDefault="00000000">
            <w:pPr>
              <w:spacing w:before="60" w:after="60"/>
            </w:pPr>
            <w:r>
              <w:rPr>
                <w:sz w:val="19"/>
              </w:rPr>
              <w:t>Siêu âm</w:t>
            </w:r>
          </w:p>
        </w:tc>
        <w:tc>
          <w:tcPr>
            <w:tcW w:w="3402" w:type="dxa"/>
            <w:tcMar>
              <w:top w:w="80" w:type="dxa"/>
              <w:left w:w="150" w:type="dxa"/>
              <w:bottom w:w="80" w:type="dxa"/>
              <w:right w:w="150" w:type="dxa"/>
            </w:tcMar>
          </w:tcPr>
          <w:p w14:paraId="432128BC" w14:textId="77777777" w:rsidR="00FB29C4" w:rsidRDefault="00000000">
            <w:pPr>
              <w:spacing w:before="60" w:after="60"/>
            </w:pPr>
            <w:r>
              <w:rPr>
                <w:sz w:val="19"/>
              </w:rPr>
              <w:t>DI water 1 min × 3 + Ethanol 1 min × 1</w:t>
            </w:r>
          </w:p>
        </w:tc>
        <w:tc>
          <w:tcPr>
            <w:tcW w:w="4252" w:type="dxa"/>
            <w:tcMar>
              <w:top w:w="80" w:type="dxa"/>
              <w:left w:w="150" w:type="dxa"/>
              <w:bottom w:w="80" w:type="dxa"/>
              <w:right w:w="150" w:type="dxa"/>
            </w:tcMar>
          </w:tcPr>
          <w:p w14:paraId="6A248A03" w14:textId="77777777" w:rsidR="00FB29C4" w:rsidRDefault="00000000">
            <w:pPr>
              <w:spacing w:before="60" w:after="60"/>
            </w:pPr>
            <w:r>
              <w:rPr>
                <w:sz w:val="19"/>
              </w:rPr>
              <w:t>Loại bụi Al₂O₃.</w:t>
            </w:r>
          </w:p>
        </w:tc>
      </w:tr>
      <w:tr w:rsidR="00FB29C4" w14:paraId="6A66DF8D" w14:textId="77777777">
        <w:trPr>
          <w:jc w:val="center"/>
        </w:trPr>
        <w:tc>
          <w:tcPr>
            <w:tcW w:w="1984" w:type="dxa"/>
            <w:shd w:val="clear" w:color="auto" w:fill="F4F8FE"/>
            <w:tcMar>
              <w:top w:w="80" w:type="dxa"/>
              <w:left w:w="150" w:type="dxa"/>
              <w:bottom w:w="80" w:type="dxa"/>
              <w:right w:w="150" w:type="dxa"/>
            </w:tcMar>
          </w:tcPr>
          <w:p w14:paraId="33743D5E" w14:textId="77777777" w:rsidR="00FB29C4" w:rsidRDefault="00000000">
            <w:pPr>
              <w:spacing w:before="60" w:after="60"/>
            </w:pPr>
            <w:r>
              <w:rPr>
                <w:sz w:val="19"/>
              </w:rPr>
              <w:t>Loại Al₂O₃ dư</w:t>
            </w:r>
          </w:p>
        </w:tc>
        <w:tc>
          <w:tcPr>
            <w:tcW w:w="3402" w:type="dxa"/>
            <w:shd w:val="clear" w:color="auto" w:fill="F4F8FE"/>
            <w:tcMar>
              <w:top w:w="80" w:type="dxa"/>
              <w:left w:w="150" w:type="dxa"/>
              <w:bottom w:w="80" w:type="dxa"/>
              <w:right w:w="150" w:type="dxa"/>
            </w:tcMar>
          </w:tcPr>
          <w:p w14:paraId="0D631F23" w14:textId="77777777" w:rsidR="00FB29C4" w:rsidRDefault="00000000">
            <w:pPr>
              <w:spacing w:before="60" w:after="60"/>
            </w:pPr>
            <w:r>
              <w:rPr>
                <w:sz w:val="19"/>
              </w:rPr>
              <w:t>NaOH 0.1M + anodize +1.8V/10s</w:t>
            </w:r>
          </w:p>
        </w:tc>
        <w:tc>
          <w:tcPr>
            <w:tcW w:w="4252" w:type="dxa"/>
            <w:shd w:val="clear" w:color="auto" w:fill="F4F8FE"/>
            <w:tcMar>
              <w:top w:w="80" w:type="dxa"/>
              <w:left w:w="150" w:type="dxa"/>
              <w:bottom w:w="80" w:type="dxa"/>
              <w:right w:w="150" w:type="dxa"/>
            </w:tcMar>
          </w:tcPr>
          <w:p w14:paraId="2EAE28FB" w14:textId="77777777" w:rsidR="00FB29C4" w:rsidRDefault="00000000">
            <w:pPr>
              <w:spacing w:before="60" w:after="60"/>
            </w:pPr>
            <w:r>
              <w:rPr>
                <w:sz w:val="19"/>
              </w:rPr>
              <w:t>—</w:t>
            </w:r>
          </w:p>
        </w:tc>
      </w:tr>
      <w:tr w:rsidR="00FB29C4" w14:paraId="02E4959F" w14:textId="77777777">
        <w:trPr>
          <w:jc w:val="center"/>
        </w:trPr>
        <w:tc>
          <w:tcPr>
            <w:tcW w:w="1984" w:type="dxa"/>
            <w:tcMar>
              <w:top w:w="80" w:type="dxa"/>
              <w:left w:w="150" w:type="dxa"/>
              <w:bottom w:w="80" w:type="dxa"/>
              <w:right w:w="150" w:type="dxa"/>
            </w:tcMar>
          </w:tcPr>
          <w:p w14:paraId="079B112C" w14:textId="77777777" w:rsidR="00FB29C4" w:rsidRDefault="00000000">
            <w:pPr>
              <w:spacing w:before="60" w:after="60"/>
            </w:pPr>
            <w:r>
              <w:rPr>
                <w:sz w:val="19"/>
              </w:rPr>
              <w:t>Kiểm tra</w:t>
            </w:r>
          </w:p>
        </w:tc>
        <w:tc>
          <w:tcPr>
            <w:tcW w:w="3402" w:type="dxa"/>
            <w:tcMar>
              <w:top w:w="80" w:type="dxa"/>
              <w:left w:w="150" w:type="dxa"/>
              <w:bottom w:w="80" w:type="dxa"/>
              <w:right w:w="150" w:type="dxa"/>
            </w:tcMar>
          </w:tcPr>
          <w:p w14:paraId="62EE7C81" w14:textId="77777777" w:rsidR="00FB29C4" w:rsidRDefault="00000000">
            <w:pPr>
              <w:spacing w:before="60" w:after="60"/>
            </w:pPr>
            <w:r>
              <w:rPr>
                <w:sz w:val="19"/>
              </w:rPr>
              <w:t>CV 3 chu kỳ, 5 mM K₃Fe(CN)₆/0.1M KCl, 50 mV/s</w:t>
            </w:r>
          </w:p>
        </w:tc>
        <w:tc>
          <w:tcPr>
            <w:tcW w:w="4252" w:type="dxa"/>
            <w:tcMar>
              <w:top w:w="80" w:type="dxa"/>
              <w:left w:w="150" w:type="dxa"/>
              <w:bottom w:w="80" w:type="dxa"/>
              <w:right w:w="150" w:type="dxa"/>
            </w:tcMar>
          </w:tcPr>
          <w:p w14:paraId="722B518D" w14:textId="77777777" w:rsidR="00FB29C4" w:rsidRDefault="00000000">
            <w:pPr>
              <w:spacing w:before="60" w:after="60"/>
            </w:pPr>
            <w:r>
              <w:rPr>
                <w:sz w:val="19"/>
              </w:rPr>
              <w:t>ΔEp &lt; 70 mV, Ipa/Ipc = 0.95–1.05.</w:t>
            </w:r>
          </w:p>
        </w:tc>
      </w:tr>
    </w:tbl>
    <w:p w14:paraId="164CB0EF" w14:textId="77777777" w:rsidR="00FB29C4" w:rsidRDefault="00FB29C4"/>
    <w:p w14:paraId="172C6ED6" w14:textId="77777777" w:rsidR="00FB29C4" w:rsidRDefault="00000000">
      <w:pPr>
        <w:pStyle w:val="Heading3"/>
      </w:pPr>
      <w:r>
        <w:t>8c. Pha Ink &amp; Drop-casting</w:t>
      </w:r>
    </w:p>
    <w:tbl>
      <w:tblPr>
        <w:tblStyle w:val="TableGrid"/>
        <w:tblW w:w="0" w:type="auto"/>
        <w:jc w:val="center"/>
        <w:tblLook w:val="04A0" w:firstRow="1" w:lastRow="0" w:firstColumn="1" w:lastColumn="0" w:noHBand="0" w:noVBand="1"/>
      </w:tblPr>
      <w:tblGrid>
        <w:gridCol w:w="1984"/>
        <w:gridCol w:w="3402"/>
        <w:gridCol w:w="4252"/>
      </w:tblGrid>
      <w:tr w:rsidR="00FB29C4" w14:paraId="673100DF" w14:textId="77777777">
        <w:trPr>
          <w:jc w:val="center"/>
        </w:trPr>
        <w:tc>
          <w:tcPr>
            <w:tcW w:w="1984" w:type="dxa"/>
            <w:shd w:val="clear" w:color="auto" w:fill="003366"/>
            <w:tcMar>
              <w:top w:w="120" w:type="dxa"/>
              <w:left w:w="150" w:type="dxa"/>
              <w:bottom w:w="120" w:type="dxa"/>
              <w:right w:w="150" w:type="dxa"/>
            </w:tcMar>
          </w:tcPr>
          <w:p w14:paraId="1EA4C017"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3169FC9C" w14:textId="77777777" w:rsidR="00FB29C4" w:rsidRDefault="00000000">
            <w:pPr>
              <w:spacing w:before="80" w:after="80"/>
              <w:jc w:val="center"/>
            </w:pPr>
            <w:r>
              <w:rPr>
                <w:b/>
                <w:color w:val="FFFFFF"/>
                <w:sz w:val="20"/>
              </w:rPr>
              <w:t>Điều kiện</w:t>
            </w:r>
          </w:p>
        </w:tc>
        <w:tc>
          <w:tcPr>
            <w:tcW w:w="4252" w:type="dxa"/>
            <w:shd w:val="clear" w:color="auto" w:fill="003366"/>
            <w:tcMar>
              <w:top w:w="120" w:type="dxa"/>
              <w:left w:w="150" w:type="dxa"/>
              <w:bottom w:w="120" w:type="dxa"/>
              <w:right w:w="150" w:type="dxa"/>
            </w:tcMar>
          </w:tcPr>
          <w:p w14:paraId="4A0CC6BC" w14:textId="77777777" w:rsidR="00FB29C4" w:rsidRDefault="00000000">
            <w:pPr>
              <w:spacing w:before="80" w:after="80"/>
              <w:jc w:val="center"/>
            </w:pPr>
            <w:r>
              <w:rPr>
                <w:b/>
                <w:color w:val="FFFFFF"/>
                <w:sz w:val="20"/>
              </w:rPr>
              <w:t>Lưu ý</w:t>
            </w:r>
          </w:p>
        </w:tc>
      </w:tr>
      <w:tr w:rsidR="00FB29C4" w14:paraId="5634B900" w14:textId="77777777">
        <w:trPr>
          <w:jc w:val="center"/>
        </w:trPr>
        <w:tc>
          <w:tcPr>
            <w:tcW w:w="1984" w:type="dxa"/>
            <w:shd w:val="clear" w:color="auto" w:fill="F4F8FE"/>
            <w:tcMar>
              <w:top w:w="80" w:type="dxa"/>
              <w:left w:w="150" w:type="dxa"/>
              <w:bottom w:w="80" w:type="dxa"/>
              <w:right w:w="150" w:type="dxa"/>
            </w:tcMar>
          </w:tcPr>
          <w:p w14:paraId="5DFB5E66" w14:textId="77777777" w:rsidR="00FB29C4" w:rsidRDefault="00000000">
            <w:pPr>
              <w:spacing w:before="60" w:after="60"/>
            </w:pPr>
            <w:r>
              <w:rPr>
                <w:sz w:val="19"/>
              </w:rPr>
              <w:t>Cân carbon</w:t>
            </w:r>
          </w:p>
        </w:tc>
        <w:tc>
          <w:tcPr>
            <w:tcW w:w="3402" w:type="dxa"/>
            <w:shd w:val="clear" w:color="auto" w:fill="F4F8FE"/>
            <w:tcMar>
              <w:top w:w="80" w:type="dxa"/>
              <w:left w:w="150" w:type="dxa"/>
              <w:bottom w:w="80" w:type="dxa"/>
              <w:right w:w="150" w:type="dxa"/>
            </w:tcMar>
          </w:tcPr>
          <w:p w14:paraId="0F6164C5" w14:textId="77777777" w:rsidR="00FB29C4" w:rsidRDefault="00000000">
            <w:pPr>
              <w:spacing w:before="60" w:after="60"/>
            </w:pPr>
            <w:r>
              <w:rPr>
                <w:sz w:val="19"/>
              </w:rPr>
              <w:t>5.0 mg ± 0.01 mg</w:t>
            </w:r>
          </w:p>
        </w:tc>
        <w:tc>
          <w:tcPr>
            <w:tcW w:w="4252" w:type="dxa"/>
            <w:shd w:val="clear" w:color="auto" w:fill="F4F8FE"/>
            <w:tcMar>
              <w:top w:w="80" w:type="dxa"/>
              <w:left w:w="150" w:type="dxa"/>
              <w:bottom w:w="80" w:type="dxa"/>
              <w:right w:w="150" w:type="dxa"/>
            </w:tcMar>
          </w:tcPr>
          <w:p w14:paraId="26639AC2" w14:textId="77777777" w:rsidR="00FB29C4" w:rsidRDefault="00000000">
            <w:pPr>
              <w:spacing w:before="60" w:after="60"/>
            </w:pPr>
            <w:r>
              <w:rPr>
                <w:sz w:val="19"/>
              </w:rPr>
              <w:t>—</w:t>
            </w:r>
          </w:p>
        </w:tc>
      </w:tr>
      <w:tr w:rsidR="00FB29C4" w14:paraId="6CAD7037" w14:textId="77777777">
        <w:trPr>
          <w:jc w:val="center"/>
        </w:trPr>
        <w:tc>
          <w:tcPr>
            <w:tcW w:w="1984" w:type="dxa"/>
            <w:tcMar>
              <w:top w:w="80" w:type="dxa"/>
              <w:left w:w="150" w:type="dxa"/>
              <w:bottom w:w="80" w:type="dxa"/>
              <w:right w:w="150" w:type="dxa"/>
            </w:tcMar>
          </w:tcPr>
          <w:p w14:paraId="3FAA1B81" w14:textId="77777777" w:rsidR="00FB29C4" w:rsidRDefault="00000000">
            <w:pPr>
              <w:spacing w:before="60" w:after="60"/>
            </w:pPr>
            <w:r>
              <w:rPr>
                <w:sz w:val="19"/>
              </w:rPr>
              <w:t>Dung môi</w:t>
            </w:r>
          </w:p>
        </w:tc>
        <w:tc>
          <w:tcPr>
            <w:tcW w:w="3402" w:type="dxa"/>
            <w:tcMar>
              <w:top w:w="80" w:type="dxa"/>
              <w:left w:w="150" w:type="dxa"/>
              <w:bottom w:w="80" w:type="dxa"/>
              <w:right w:w="150" w:type="dxa"/>
            </w:tcMar>
          </w:tcPr>
          <w:p w14:paraId="7BEDE9EB" w14:textId="77777777" w:rsidR="00FB29C4" w:rsidRDefault="00000000">
            <w:pPr>
              <w:spacing w:before="60" w:after="60"/>
            </w:pPr>
            <w:r>
              <w:rPr>
                <w:sz w:val="19"/>
              </w:rPr>
              <w:t>950 µL DMF (HPLC grade)</w:t>
            </w:r>
          </w:p>
        </w:tc>
        <w:tc>
          <w:tcPr>
            <w:tcW w:w="4252" w:type="dxa"/>
            <w:tcMar>
              <w:top w:w="80" w:type="dxa"/>
              <w:left w:w="150" w:type="dxa"/>
              <w:bottom w:w="80" w:type="dxa"/>
              <w:right w:w="150" w:type="dxa"/>
            </w:tcMar>
          </w:tcPr>
          <w:p w14:paraId="7133D634" w14:textId="77777777" w:rsidR="00FB29C4" w:rsidRDefault="00000000">
            <w:pPr>
              <w:spacing w:before="60" w:after="60"/>
            </w:pPr>
            <w:r>
              <w:rPr>
                <w:sz w:val="19"/>
              </w:rPr>
              <w:t>Hoặc Nước:Ethanol.</w:t>
            </w:r>
          </w:p>
        </w:tc>
      </w:tr>
      <w:tr w:rsidR="00FB29C4" w14:paraId="74254EE0" w14:textId="77777777">
        <w:trPr>
          <w:jc w:val="center"/>
        </w:trPr>
        <w:tc>
          <w:tcPr>
            <w:tcW w:w="1984" w:type="dxa"/>
            <w:shd w:val="clear" w:color="auto" w:fill="F4F8FE"/>
            <w:tcMar>
              <w:top w:w="80" w:type="dxa"/>
              <w:left w:w="150" w:type="dxa"/>
              <w:bottom w:w="80" w:type="dxa"/>
              <w:right w:w="150" w:type="dxa"/>
            </w:tcMar>
          </w:tcPr>
          <w:p w14:paraId="54B6DA67" w14:textId="77777777" w:rsidR="00FB29C4" w:rsidRDefault="00000000">
            <w:pPr>
              <w:spacing w:before="60" w:after="60"/>
            </w:pPr>
            <w:r>
              <w:rPr>
                <w:sz w:val="19"/>
              </w:rPr>
              <w:t>Binder</w:t>
            </w:r>
          </w:p>
        </w:tc>
        <w:tc>
          <w:tcPr>
            <w:tcW w:w="3402" w:type="dxa"/>
            <w:shd w:val="clear" w:color="auto" w:fill="F4F8FE"/>
            <w:tcMar>
              <w:top w:w="80" w:type="dxa"/>
              <w:left w:w="150" w:type="dxa"/>
              <w:bottom w:w="80" w:type="dxa"/>
              <w:right w:w="150" w:type="dxa"/>
            </w:tcMar>
          </w:tcPr>
          <w:p w14:paraId="05E574F8" w14:textId="77777777" w:rsidR="00FB29C4" w:rsidRDefault="00000000">
            <w:pPr>
              <w:spacing w:before="60" w:after="60"/>
            </w:pPr>
            <w:r>
              <w:rPr>
                <w:sz w:val="19"/>
              </w:rPr>
              <w:t>50 µL Chitosan 1% / AcB hoặc Nafion 0.25%</w:t>
            </w:r>
          </w:p>
        </w:tc>
        <w:tc>
          <w:tcPr>
            <w:tcW w:w="4252" w:type="dxa"/>
            <w:shd w:val="clear" w:color="auto" w:fill="F4F8FE"/>
            <w:tcMar>
              <w:top w:w="80" w:type="dxa"/>
              <w:left w:w="150" w:type="dxa"/>
              <w:bottom w:w="80" w:type="dxa"/>
              <w:right w:w="150" w:type="dxa"/>
            </w:tcMar>
          </w:tcPr>
          <w:p w14:paraId="4EC4EF83" w14:textId="77777777" w:rsidR="00FB29C4" w:rsidRDefault="00000000">
            <w:pPr>
              <w:spacing w:before="60" w:after="60"/>
            </w:pPr>
            <w:r>
              <w:rPr>
                <w:b/>
                <w:sz w:val="19"/>
              </w:rPr>
              <w:t>Chitosan 1%</w:t>
            </w:r>
            <w:r>
              <w:rPr>
                <w:sz w:val="19"/>
              </w:rPr>
              <w:t xml:space="preserve"> cho đo kim loại nặng Pb/Cd/Zn (SWASV); </w:t>
            </w:r>
            <w:r>
              <w:rPr>
                <w:b/>
                <w:sz w:val="19"/>
              </w:rPr>
              <w:t>Nafion 0.25%</w:t>
            </w:r>
            <w:r>
              <w:rPr>
                <w:sz w:val="19"/>
              </w:rPr>
              <w:t xml:space="preserve"> cho đo Paracetamol (DPV).</w:t>
            </w:r>
          </w:p>
        </w:tc>
      </w:tr>
      <w:tr w:rsidR="00FB29C4" w14:paraId="71DCA4B7" w14:textId="77777777">
        <w:trPr>
          <w:jc w:val="center"/>
        </w:trPr>
        <w:tc>
          <w:tcPr>
            <w:tcW w:w="1984" w:type="dxa"/>
            <w:tcMar>
              <w:top w:w="80" w:type="dxa"/>
              <w:left w:w="150" w:type="dxa"/>
              <w:bottom w:w="80" w:type="dxa"/>
              <w:right w:w="150" w:type="dxa"/>
            </w:tcMar>
          </w:tcPr>
          <w:p w14:paraId="564FE2DB" w14:textId="77777777" w:rsidR="00FB29C4" w:rsidRDefault="00000000">
            <w:pPr>
              <w:spacing w:before="60" w:after="60"/>
            </w:pPr>
            <w:r>
              <w:rPr>
                <w:sz w:val="19"/>
              </w:rPr>
              <w:t>Siêu âm</w:t>
            </w:r>
          </w:p>
        </w:tc>
        <w:tc>
          <w:tcPr>
            <w:tcW w:w="3402" w:type="dxa"/>
            <w:tcMar>
              <w:top w:w="80" w:type="dxa"/>
              <w:left w:w="150" w:type="dxa"/>
              <w:bottom w:w="80" w:type="dxa"/>
              <w:right w:w="150" w:type="dxa"/>
            </w:tcMar>
          </w:tcPr>
          <w:p w14:paraId="51BED296" w14:textId="77777777" w:rsidR="00FB29C4" w:rsidRDefault="00000000">
            <w:pPr>
              <w:spacing w:before="60" w:after="60"/>
            </w:pPr>
            <w:r>
              <w:rPr>
                <w:sz w:val="19"/>
              </w:rPr>
              <w:t>Bath, nước đá (&lt; 20°C), 30 phút</w:t>
            </w:r>
          </w:p>
        </w:tc>
        <w:tc>
          <w:tcPr>
            <w:tcW w:w="4252" w:type="dxa"/>
            <w:tcMar>
              <w:top w:w="80" w:type="dxa"/>
              <w:left w:w="150" w:type="dxa"/>
              <w:bottom w:w="80" w:type="dxa"/>
              <w:right w:w="150" w:type="dxa"/>
            </w:tcMar>
          </w:tcPr>
          <w:p w14:paraId="20A194F8" w14:textId="77777777" w:rsidR="00FB29C4" w:rsidRDefault="00000000">
            <w:pPr>
              <w:spacing w:before="60" w:after="60"/>
            </w:pPr>
            <w:r>
              <w:rPr>
                <w:sz w:val="19"/>
              </w:rPr>
              <w:t>KHÔNG dùng probe &gt; 30% amplitude.</w:t>
            </w:r>
          </w:p>
        </w:tc>
      </w:tr>
      <w:tr w:rsidR="00FB29C4" w14:paraId="1C194A65" w14:textId="77777777">
        <w:trPr>
          <w:jc w:val="center"/>
        </w:trPr>
        <w:tc>
          <w:tcPr>
            <w:tcW w:w="1984" w:type="dxa"/>
            <w:shd w:val="clear" w:color="auto" w:fill="F4F8FE"/>
            <w:tcMar>
              <w:top w:w="80" w:type="dxa"/>
              <w:left w:w="150" w:type="dxa"/>
              <w:bottom w:w="80" w:type="dxa"/>
              <w:right w:w="150" w:type="dxa"/>
            </w:tcMar>
          </w:tcPr>
          <w:p w14:paraId="38A7EA48" w14:textId="77777777" w:rsidR="00FB29C4" w:rsidRDefault="00000000">
            <w:pPr>
              <w:spacing w:before="60" w:after="60"/>
            </w:pPr>
            <w:r>
              <w:rPr>
                <w:sz w:val="19"/>
              </w:rPr>
              <w:t>Kiểm tra ink</w:t>
            </w:r>
          </w:p>
        </w:tc>
        <w:tc>
          <w:tcPr>
            <w:tcW w:w="3402" w:type="dxa"/>
            <w:shd w:val="clear" w:color="auto" w:fill="F4F8FE"/>
            <w:tcMar>
              <w:top w:w="80" w:type="dxa"/>
              <w:left w:w="150" w:type="dxa"/>
              <w:bottom w:w="80" w:type="dxa"/>
              <w:right w:w="150" w:type="dxa"/>
            </w:tcMar>
          </w:tcPr>
          <w:p w14:paraId="1CD391EB" w14:textId="77777777" w:rsidR="00FB29C4" w:rsidRDefault="00000000">
            <w:pPr>
              <w:spacing w:before="60" w:after="60"/>
            </w:pPr>
            <w:r>
              <w:rPr>
                <w:sz w:val="19"/>
              </w:rPr>
              <w:t>Đen đồng đều, lắng chậm</w:t>
            </w:r>
          </w:p>
        </w:tc>
        <w:tc>
          <w:tcPr>
            <w:tcW w:w="4252" w:type="dxa"/>
            <w:shd w:val="clear" w:color="auto" w:fill="F4F8FE"/>
            <w:tcMar>
              <w:top w:w="80" w:type="dxa"/>
              <w:left w:w="150" w:type="dxa"/>
              <w:bottom w:w="80" w:type="dxa"/>
              <w:right w:w="150" w:type="dxa"/>
            </w:tcMar>
          </w:tcPr>
          <w:p w14:paraId="7B919BF7" w14:textId="77777777" w:rsidR="00FB29C4" w:rsidRDefault="00000000">
            <w:pPr>
              <w:spacing w:before="60" w:after="60"/>
            </w:pPr>
            <w:r>
              <w:rPr>
                <w:sz w:val="19"/>
              </w:rPr>
              <w:t>DLS D₅₀ &lt; 500 nm = tốt.</w:t>
            </w:r>
          </w:p>
        </w:tc>
      </w:tr>
      <w:tr w:rsidR="00FB29C4" w14:paraId="0E6B94F6" w14:textId="77777777">
        <w:trPr>
          <w:jc w:val="center"/>
        </w:trPr>
        <w:tc>
          <w:tcPr>
            <w:tcW w:w="1984" w:type="dxa"/>
            <w:tcMar>
              <w:top w:w="80" w:type="dxa"/>
              <w:left w:w="150" w:type="dxa"/>
              <w:bottom w:w="80" w:type="dxa"/>
              <w:right w:w="150" w:type="dxa"/>
            </w:tcMar>
          </w:tcPr>
          <w:p w14:paraId="1147BB51" w14:textId="77777777" w:rsidR="00FB29C4" w:rsidRDefault="00000000">
            <w:pPr>
              <w:spacing w:before="60" w:after="60"/>
            </w:pPr>
            <w:r>
              <w:rPr>
                <w:sz w:val="19"/>
              </w:rPr>
              <w:lastRenderedPageBreak/>
              <w:t>Drop-cast</w:t>
            </w:r>
          </w:p>
        </w:tc>
        <w:tc>
          <w:tcPr>
            <w:tcW w:w="3402" w:type="dxa"/>
            <w:tcMar>
              <w:top w:w="80" w:type="dxa"/>
              <w:left w:w="150" w:type="dxa"/>
              <w:bottom w:w="80" w:type="dxa"/>
              <w:right w:w="150" w:type="dxa"/>
            </w:tcMar>
          </w:tcPr>
          <w:p w14:paraId="07E9D5DD" w14:textId="77777777" w:rsidR="00FB29C4" w:rsidRDefault="00000000">
            <w:pPr>
              <w:spacing w:before="60" w:after="60"/>
            </w:pPr>
            <w:r>
              <w:rPr>
                <w:b/>
                <w:sz w:val="19"/>
              </w:rPr>
              <w:t>7 µL</w:t>
            </w:r>
            <w:r>
              <w:rPr>
                <w:sz w:val="19"/>
              </w:rPr>
              <w:t xml:space="preserve"> nhỏ chậm từng µL lên GCE</w:t>
            </w:r>
          </w:p>
        </w:tc>
        <w:tc>
          <w:tcPr>
            <w:tcW w:w="4252" w:type="dxa"/>
            <w:tcMar>
              <w:top w:w="80" w:type="dxa"/>
              <w:left w:w="150" w:type="dxa"/>
              <w:bottom w:w="80" w:type="dxa"/>
              <w:right w:w="150" w:type="dxa"/>
            </w:tcMar>
          </w:tcPr>
          <w:p w14:paraId="30BE450B" w14:textId="77777777" w:rsidR="00FB29C4" w:rsidRDefault="00000000">
            <w:pPr>
              <w:spacing w:before="60" w:after="60"/>
            </w:pPr>
            <w:r>
              <w:rPr>
                <w:sz w:val="19"/>
              </w:rPr>
              <w:t>Loading lý thuyết = 35 µg/điện cực.</w:t>
            </w:r>
          </w:p>
        </w:tc>
      </w:tr>
      <w:tr w:rsidR="00FB29C4" w14:paraId="2FB9ECB5" w14:textId="77777777">
        <w:trPr>
          <w:jc w:val="center"/>
        </w:trPr>
        <w:tc>
          <w:tcPr>
            <w:tcW w:w="1984" w:type="dxa"/>
            <w:shd w:val="clear" w:color="auto" w:fill="F4F8FE"/>
            <w:tcMar>
              <w:top w:w="80" w:type="dxa"/>
              <w:left w:w="150" w:type="dxa"/>
              <w:bottom w:w="80" w:type="dxa"/>
              <w:right w:w="150" w:type="dxa"/>
            </w:tcMar>
          </w:tcPr>
          <w:p w14:paraId="503E4C4D" w14:textId="77777777" w:rsidR="00FB29C4" w:rsidRDefault="00000000">
            <w:pPr>
              <w:spacing w:before="60" w:after="60"/>
            </w:pPr>
            <w:r>
              <w:rPr>
                <w:sz w:val="19"/>
              </w:rPr>
              <w:t>Sấy màng</w:t>
            </w:r>
          </w:p>
        </w:tc>
        <w:tc>
          <w:tcPr>
            <w:tcW w:w="3402" w:type="dxa"/>
            <w:shd w:val="clear" w:color="auto" w:fill="F4F8FE"/>
            <w:tcMar>
              <w:top w:w="80" w:type="dxa"/>
              <w:left w:w="150" w:type="dxa"/>
              <w:bottom w:w="80" w:type="dxa"/>
              <w:right w:w="150" w:type="dxa"/>
            </w:tcMar>
          </w:tcPr>
          <w:p w14:paraId="010202E3" w14:textId="77777777" w:rsidR="00FB29C4" w:rsidRDefault="00000000">
            <w:pPr>
              <w:spacing w:before="60" w:after="60"/>
            </w:pPr>
            <w:r>
              <w:rPr>
                <w:b/>
                <w:sz w:val="19"/>
              </w:rPr>
              <w:t>Tự nhiên</w:t>
            </w:r>
            <w:r>
              <w:rPr>
                <w:sz w:val="19"/>
              </w:rPr>
              <w:t>, 25°C, tủ hút sạch, 2–3h</w:t>
            </w:r>
          </w:p>
        </w:tc>
        <w:tc>
          <w:tcPr>
            <w:tcW w:w="4252" w:type="dxa"/>
            <w:shd w:val="clear" w:color="auto" w:fill="F4F8FE"/>
            <w:tcMar>
              <w:top w:w="80" w:type="dxa"/>
              <w:left w:w="150" w:type="dxa"/>
              <w:bottom w:w="80" w:type="dxa"/>
              <w:right w:w="150" w:type="dxa"/>
            </w:tcMar>
          </w:tcPr>
          <w:p w14:paraId="45357AEF" w14:textId="77777777" w:rsidR="00FB29C4" w:rsidRDefault="00000000">
            <w:pPr>
              <w:spacing w:before="60" w:after="60"/>
            </w:pPr>
            <w:r>
              <w:rPr>
                <w:b/>
                <w:sz w:val="19"/>
              </w:rPr>
              <w:t>KHÔNG</w:t>
            </w:r>
            <w:r>
              <w:rPr>
                <w:sz w:val="19"/>
              </w:rPr>
              <w:t xml:space="preserve"> thổi N₂, KHÔNG sấy nóng → DMF bay không đều.</w:t>
            </w:r>
          </w:p>
        </w:tc>
      </w:tr>
    </w:tbl>
    <w:p w14:paraId="0ABA9E72" w14:textId="77777777" w:rsidR="00FB29C4" w:rsidRDefault="00FB29C4"/>
    <w:p w14:paraId="345D21DA" w14:textId="77777777" w:rsidR="00FB29C4" w:rsidRDefault="00000000">
      <w:pPr>
        <w:pStyle w:val="Heading3"/>
      </w:pPr>
      <w:r>
        <w:t>8d. Screening 4 vật liệu (CV, EIS, ECSA, SWASV sơ bộ)</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41CCBE41" w14:textId="77777777">
        <w:trPr>
          <w:jc w:val="center"/>
        </w:trPr>
        <w:tc>
          <w:tcPr>
            <w:tcW w:w="1417" w:type="dxa"/>
            <w:shd w:val="clear" w:color="auto" w:fill="003366"/>
            <w:tcMar>
              <w:top w:w="120" w:type="dxa"/>
              <w:left w:w="150" w:type="dxa"/>
              <w:bottom w:w="120" w:type="dxa"/>
              <w:right w:w="150" w:type="dxa"/>
            </w:tcMar>
          </w:tcPr>
          <w:p w14:paraId="73E88900" w14:textId="77777777" w:rsidR="00FB29C4" w:rsidRDefault="00000000">
            <w:pPr>
              <w:spacing w:before="80" w:after="80"/>
              <w:jc w:val="center"/>
            </w:pPr>
            <w:r>
              <w:rPr>
                <w:b/>
                <w:color w:val="FFFFFF"/>
                <w:sz w:val="20"/>
              </w:rPr>
              <w:t>Phép đo</w:t>
            </w:r>
          </w:p>
        </w:tc>
        <w:tc>
          <w:tcPr>
            <w:tcW w:w="2551" w:type="dxa"/>
            <w:shd w:val="clear" w:color="auto" w:fill="003366"/>
            <w:tcMar>
              <w:top w:w="120" w:type="dxa"/>
              <w:left w:w="150" w:type="dxa"/>
              <w:bottom w:w="120" w:type="dxa"/>
              <w:right w:w="150" w:type="dxa"/>
            </w:tcMar>
          </w:tcPr>
          <w:p w14:paraId="3ADCB8EA" w14:textId="77777777" w:rsidR="00FB29C4" w:rsidRDefault="00000000">
            <w:pPr>
              <w:spacing w:before="80" w:after="80"/>
              <w:jc w:val="center"/>
            </w:pPr>
            <w:r>
              <w:rPr>
                <w:b/>
                <w:color w:val="FFFFFF"/>
                <w:sz w:val="20"/>
              </w:rPr>
              <w:t>Dung dịch</w:t>
            </w:r>
          </w:p>
        </w:tc>
        <w:tc>
          <w:tcPr>
            <w:tcW w:w="2551" w:type="dxa"/>
            <w:shd w:val="clear" w:color="auto" w:fill="003366"/>
            <w:tcMar>
              <w:top w:w="120" w:type="dxa"/>
              <w:left w:w="150" w:type="dxa"/>
              <w:bottom w:w="120" w:type="dxa"/>
              <w:right w:w="150" w:type="dxa"/>
            </w:tcMar>
          </w:tcPr>
          <w:p w14:paraId="40AEC2D9" w14:textId="77777777" w:rsidR="00FB29C4" w:rsidRDefault="00000000">
            <w:pPr>
              <w:spacing w:before="80" w:after="80"/>
              <w:jc w:val="center"/>
            </w:pPr>
            <w:r>
              <w:rPr>
                <w:b/>
                <w:color w:val="FFFFFF"/>
                <w:sz w:val="20"/>
              </w:rPr>
              <w:t>Thông số</w:t>
            </w:r>
          </w:p>
        </w:tc>
        <w:tc>
          <w:tcPr>
            <w:tcW w:w="3118" w:type="dxa"/>
            <w:shd w:val="clear" w:color="auto" w:fill="003366"/>
            <w:tcMar>
              <w:top w:w="120" w:type="dxa"/>
              <w:left w:w="150" w:type="dxa"/>
              <w:bottom w:w="120" w:type="dxa"/>
              <w:right w:w="150" w:type="dxa"/>
            </w:tcMar>
          </w:tcPr>
          <w:p w14:paraId="0B75D082" w14:textId="77777777" w:rsidR="00FB29C4" w:rsidRDefault="00000000">
            <w:pPr>
              <w:spacing w:before="80" w:after="80"/>
              <w:jc w:val="center"/>
            </w:pPr>
            <w:r>
              <w:rPr>
                <w:b/>
                <w:color w:val="FFFFFF"/>
                <w:sz w:val="20"/>
              </w:rPr>
              <w:t>Tiêu chí Pass</w:t>
            </w:r>
          </w:p>
        </w:tc>
      </w:tr>
      <w:tr w:rsidR="00FB29C4" w14:paraId="43E72035" w14:textId="77777777">
        <w:trPr>
          <w:jc w:val="center"/>
        </w:trPr>
        <w:tc>
          <w:tcPr>
            <w:tcW w:w="1417" w:type="dxa"/>
            <w:shd w:val="clear" w:color="auto" w:fill="F4F8FE"/>
            <w:tcMar>
              <w:top w:w="80" w:type="dxa"/>
              <w:left w:w="150" w:type="dxa"/>
              <w:bottom w:w="80" w:type="dxa"/>
              <w:right w:w="150" w:type="dxa"/>
            </w:tcMar>
          </w:tcPr>
          <w:p w14:paraId="66AB91D6" w14:textId="77777777" w:rsidR="00FB29C4" w:rsidRDefault="00000000">
            <w:pPr>
              <w:spacing w:before="60" w:after="60"/>
            </w:pPr>
            <w:r>
              <w:rPr>
                <w:b/>
                <w:sz w:val="19"/>
              </w:rPr>
              <w:t>CV</w:t>
            </w:r>
          </w:p>
        </w:tc>
        <w:tc>
          <w:tcPr>
            <w:tcW w:w="2551" w:type="dxa"/>
            <w:shd w:val="clear" w:color="auto" w:fill="F4F8FE"/>
            <w:tcMar>
              <w:top w:w="80" w:type="dxa"/>
              <w:left w:w="150" w:type="dxa"/>
              <w:bottom w:w="80" w:type="dxa"/>
              <w:right w:w="150" w:type="dxa"/>
            </w:tcMar>
          </w:tcPr>
          <w:p w14:paraId="5F06B0DB" w14:textId="77777777" w:rsidR="00FB29C4" w:rsidRDefault="00000000">
            <w:pPr>
              <w:spacing w:before="60" w:after="60"/>
            </w:pPr>
            <w:r>
              <w:rPr>
                <w:sz w:val="19"/>
              </w:rPr>
              <w:t>5 mM K₃Fe(CN)₆ / 0.1M KCl</w:t>
            </w:r>
          </w:p>
        </w:tc>
        <w:tc>
          <w:tcPr>
            <w:tcW w:w="2551" w:type="dxa"/>
            <w:shd w:val="clear" w:color="auto" w:fill="F4F8FE"/>
            <w:tcMar>
              <w:top w:w="80" w:type="dxa"/>
              <w:left w:w="150" w:type="dxa"/>
              <w:bottom w:w="80" w:type="dxa"/>
              <w:right w:w="150" w:type="dxa"/>
            </w:tcMar>
          </w:tcPr>
          <w:p w14:paraId="1EBBB3E7" w14:textId="77777777" w:rsidR="00FB29C4" w:rsidRDefault="00000000">
            <w:pPr>
              <w:spacing w:before="60" w:after="60"/>
            </w:pPr>
            <w:r>
              <w:rPr>
                <w:sz w:val="19"/>
              </w:rPr>
              <w:t>50 mV/s, 5 chu kỳ</w:t>
            </w:r>
          </w:p>
        </w:tc>
        <w:tc>
          <w:tcPr>
            <w:tcW w:w="3118" w:type="dxa"/>
            <w:shd w:val="clear" w:color="auto" w:fill="F4F8FE"/>
            <w:tcMar>
              <w:top w:w="80" w:type="dxa"/>
              <w:left w:w="150" w:type="dxa"/>
              <w:bottom w:w="80" w:type="dxa"/>
              <w:right w:w="150" w:type="dxa"/>
            </w:tcMar>
          </w:tcPr>
          <w:p w14:paraId="21F15F70" w14:textId="77777777" w:rsidR="00FB29C4" w:rsidRDefault="00000000">
            <w:pPr>
              <w:spacing w:before="60" w:after="60"/>
            </w:pPr>
            <w:r>
              <w:rPr>
                <w:sz w:val="19"/>
              </w:rPr>
              <w:t>Ip tăng ≥ 30%, ΔEp giảm so với bare GCE</w:t>
            </w:r>
          </w:p>
        </w:tc>
      </w:tr>
      <w:tr w:rsidR="00FB29C4" w14:paraId="2E4E48A1" w14:textId="77777777">
        <w:trPr>
          <w:jc w:val="center"/>
        </w:trPr>
        <w:tc>
          <w:tcPr>
            <w:tcW w:w="1417" w:type="dxa"/>
            <w:tcMar>
              <w:top w:w="80" w:type="dxa"/>
              <w:left w:w="150" w:type="dxa"/>
              <w:bottom w:w="80" w:type="dxa"/>
              <w:right w:w="150" w:type="dxa"/>
            </w:tcMar>
          </w:tcPr>
          <w:p w14:paraId="14CB66E6" w14:textId="77777777" w:rsidR="00FB29C4" w:rsidRDefault="00000000">
            <w:pPr>
              <w:spacing w:before="60" w:after="60"/>
            </w:pPr>
            <w:r>
              <w:rPr>
                <w:b/>
                <w:sz w:val="19"/>
              </w:rPr>
              <w:t>EIS</w:t>
            </w:r>
          </w:p>
        </w:tc>
        <w:tc>
          <w:tcPr>
            <w:tcW w:w="2551" w:type="dxa"/>
            <w:tcMar>
              <w:top w:w="80" w:type="dxa"/>
              <w:left w:w="150" w:type="dxa"/>
              <w:bottom w:w="80" w:type="dxa"/>
              <w:right w:w="150" w:type="dxa"/>
            </w:tcMar>
          </w:tcPr>
          <w:p w14:paraId="5A3750A2" w14:textId="77777777" w:rsidR="00FB29C4" w:rsidRDefault="00000000">
            <w:pPr>
              <w:spacing w:before="60" w:after="60"/>
            </w:pPr>
            <w:r>
              <w:rPr>
                <w:sz w:val="19"/>
              </w:rPr>
              <w:t>5 mM K₃Fe(CN)₆ / 0.1M KCl</w:t>
            </w:r>
          </w:p>
        </w:tc>
        <w:tc>
          <w:tcPr>
            <w:tcW w:w="2551" w:type="dxa"/>
            <w:tcMar>
              <w:top w:w="80" w:type="dxa"/>
              <w:left w:w="150" w:type="dxa"/>
              <w:bottom w:w="80" w:type="dxa"/>
              <w:right w:w="150" w:type="dxa"/>
            </w:tcMar>
          </w:tcPr>
          <w:p w14:paraId="171D30D8" w14:textId="77777777" w:rsidR="00FB29C4" w:rsidRDefault="00000000">
            <w:pPr>
              <w:spacing w:before="60" w:after="60"/>
            </w:pPr>
            <w:r>
              <w:rPr>
                <w:sz w:val="19"/>
              </w:rPr>
              <w:t>100 kHz → 0.1 Hz, 10 mV, Edc = 0.22V</w:t>
            </w:r>
          </w:p>
        </w:tc>
        <w:tc>
          <w:tcPr>
            <w:tcW w:w="3118" w:type="dxa"/>
            <w:tcMar>
              <w:top w:w="80" w:type="dxa"/>
              <w:left w:w="150" w:type="dxa"/>
              <w:bottom w:w="80" w:type="dxa"/>
              <w:right w:w="150" w:type="dxa"/>
            </w:tcMar>
          </w:tcPr>
          <w:p w14:paraId="55E787B7" w14:textId="77777777" w:rsidR="00FB29C4" w:rsidRDefault="00000000">
            <w:pPr>
              <w:spacing w:before="60" w:after="60"/>
            </w:pPr>
            <w:r>
              <w:rPr>
                <w:sz w:val="19"/>
              </w:rPr>
              <w:t>Rct giảm ≥ 30% so với bare GCE</w:t>
            </w:r>
          </w:p>
        </w:tc>
      </w:tr>
      <w:tr w:rsidR="00FB29C4" w14:paraId="08FB24C6" w14:textId="77777777">
        <w:trPr>
          <w:jc w:val="center"/>
        </w:trPr>
        <w:tc>
          <w:tcPr>
            <w:tcW w:w="1417" w:type="dxa"/>
            <w:shd w:val="clear" w:color="auto" w:fill="F4F8FE"/>
            <w:tcMar>
              <w:top w:w="80" w:type="dxa"/>
              <w:left w:w="150" w:type="dxa"/>
              <w:bottom w:w="80" w:type="dxa"/>
              <w:right w:w="150" w:type="dxa"/>
            </w:tcMar>
          </w:tcPr>
          <w:p w14:paraId="0C451777" w14:textId="77777777" w:rsidR="00FB29C4" w:rsidRDefault="00000000">
            <w:pPr>
              <w:spacing w:before="60" w:after="60"/>
            </w:pPr>
            <w:r>
              <w:rPr>
                <w:b/>
                <w:sz w:val="19"/>
              </w:rPr>
              <w:t>ECSA</w:t>
            </w:r>
          </w:p>
        </w:tc>
        <w:tc>
          <w:tcPr>
            <w:tcW w:w="2551" w:type="dxa"/>
            <w:shd w:val="clear" w:color="auto" w:fill="F4F8FE"/>
            <w:tcMar>
              <w:top w:w="80" w:type="dxa"/>
              <w:left w:w="150" w:type="dxa"/>
              <w:bottom w:w="80" w:type="dxa"/>
              <w:right w:w="150" w:type="dxa"/>
            </w:tcMar>
          </w:tcPr>
          <w:p w14:paraId="51A1F4F0" w14:textId="77777777" w:rsidR="00FB29C4" w:rsidRDefault="00000000">
            <w:pPr>
              <w:spacing w:before="60" w:after="60"/>
            </w:pPr>
            <w:r>
              <w:rPr>
                <w:sz w:val="19"/>
              </w:rPr>
              <w:t>0.1M H₂SO₄</w:t>
            </w:r>
          </w:p>
        </w:tc>
        <w:tc>
          <w:tcPr>
            <w:tcW w:w="2551" w:type="dxa"/>
            <w:shd w:val="clear" w:color="auto" w:fill="F4F8FE"/>
            <w:tcMar>
              <w:top w:w="80" w:type="dxa"/>
              <w:left w:w="150" w:type="dxa"/>
              <w:bottom w:w="80" w:type="dxa"/>
              <w:right w:w="150" w:type="dxa"/>
            </w:tcMar>
          </w:tcPr>
          <w:p w14:paraId="4D3E8AAE" w14:textId="77777777" w:rsidR="00FB29C4" w:rsidRDefault="00000000">
            <w:pPr>
              <w:spacing w:before="60" w:after="60"/>
            </w:pPr>
            <w:r>
              <w:rPr>
                <w:sz w:val="19"/>
              </w:rPr>
              <w:t>25–200 mV/s</w:t>
            </w:r>
          </w:p>
        </w:tc>
        <w:tc>
          <w:tcPr>
            <w:tcW w:w="3118" w:type="dxa"/>
            <w:shd w:val="clear" w:color="auto" w:fill="F4F8FE"/>
            <w:tcMar>
              <w:top w:w="80" w:type="dxa"/>
              <w:left w:w="150" w:type="dxa"/>
              <w:bottom w:w="80" w:type="dxa"/>
              <w:right w:w="150" w:type="dxa"/>
            </w:tcMar>
          </w:tcPr>
          <w:p w14:paraId="735B19D6" w14:textId="77777777" w:rsidR="00FB29C4" w:rsidRDefault="00000000">
            <w:pPr>
              <w:spacing w:before="60" w:after="60"/>
            </w:pPr>
            <w:r>
              <w:rPr>
                <w:sz w:val="19"/>
              </w:rPr>
              <w:t>Tính C_dl → ECSA</w:t>
            </w:r>
          </w:p>
        </w:tc>
      </w:tr>
      <w:tr w:rsidR="00FB29C4" w14:paraId="62A0D57E" w14:textId="77777777">
        <w:trPr>
          <w:jc w:val="center"/>
        </w:trPr>
        <w:tc>
          <w:tcPr>
            <w:tcW w:w="1417" w:type="dxa"/>
            <w:tcMar>
              <w:top w:w="80" w:type="dxa"/>
              <w:left w:w="150" w:type="dxa"/>
              <w:bottom w:w="80" w:type="dxa"/>
              <w:right w:w="150" w:type="dxa"/>
            </w:tcMar>
          </w:tcPr>
          <w:p w14:paraId="25BE877D" w14:textId="77777777" w:rsidR="00FB29C4" w:rsidRDefault="00000000">
            <w:pPr>
              <w:spacing w:before="60" w:after="60"/>
            </w:pPr>
            <w:r>
              <w:rPr>
                <w:b/>
                <w:sz w:val="19"/>
              </w:rPr>
              <w:t>SWASV sơ bộ</w:t>
            </w:r>
          </w:p>
        </w:tc>
        <w:tc>
          <w:tcPr>
            <w:tcW w:w="2551" w:type="dxa"/>
            <w:tcMar>
              <w:top w:w="80" w:type="dxa"/>
              <w:left w:w="150" w:type="dxa"/>
              <w:bottom w:w="80" w:type="dxa"/>
              <w:right w:w="150" w:type="dxa"/>
            </w:tcMar>
          </w:tcPr>
          <w:p w14:paraId="19608BCC" w14:textId="77777777" w:rsidR="00FB29C4" w:rsidRDefault="00000000">
            <w:pPr>
              <w:spacing w:before="60" w:after="60"/>
            </w:pPr>
            <w:r>
              <w:rPr>
                <w:sz w:val="19"/>
              </w:rPr>
              <w:t>Pb²⁺ + Cd²⁺ 100 ppb, acetate pH 4.5</w:t>
            </w:r>
          </w:p>
        </w:tc>
        <w:tc>
          <w:tcPr>
            <w:tcW w:w="2551" w:type="dxa"/>
            <w:tcMar>
              <w:top w:w="80" w:type="dxa"/>
              <w:left w:w="150" w:type="dxa"/>
              <w:bottom w:w="80" w:type="dxa"/>
              <w:right w:w="150" w:type="dxa"/>
            </w:tcMar>
          </w:tcPr>
          <w:p w14:paraId="27DFCC3B" w14:textId="77777777" w:rsidR="00FB29C4" w:rsidRDefault="00000000">
            <w:pPr>
              <w:spacing w:before="60" w:after="60"/>
            </w:pPr>
            <w:r>
              <w:rPr>
                <w:sz w:val="19"/>
              </w:rPr>
              <w:t>E_dep = -1.1V, t_dep = 120s, 25 Hz</w:t>
            </w:r>
          </w:p>
        </w:tc>
        <w:tc>
          <w:tcPr>
            <w:tcW w:w="3118" w:type="dxa"/>
            <w:tcMar>
              <w:top w:w="80" w:type="dxa"/>
              <w:left w:w="150" w:type="dxa"/>
              <w:bottom w:w="80" w:type="dxa"/>
              <w:right w:w="150" w:type="dxa"/>
            </w:tcMar>
          </w:tcPr>
          <w:p w14:paraId="4FAAB2F9" w14:textId="77777777" w:rsidR="00FB29C4" w:rsidRDefault="00000000">
            <w:pPr>
              <w:spacing w:before="60" w:after="60"/>
            </w:pPr>
            <w:r>
              <w:rPr>
                <w:sz w:val="19"/>
              </w:rPr>
              <w:t>Tách peak ΔEp ≥ 100 mV, RSD &lt; 8%</w:t>
            </w:r>
          </w:p>
        </w:tc>
      </w:tr>
    </w:tbl>
    <w:p w14:paraId="4F2B3736" w14:textId="77777777" w:rsidR="00FB29C4" w:rsidRDefault="00FB29C4"/>
    <w:p w14:paraId="47F1F6CC" w14:textId="77777777" w:rsidR="00FB29C4" w:rsidRDefault="00000000">
      <w:pPr>
        <w:pStyle w:val="Heading3"/>
      </w:pPr>
      <w:r>
        <w:t>8e. Phân tích Pb²⁺/Cd²⁺/Zn²⁺ (SWASV) — Bài Q1/Q2</w:t>
      </w:r>
    </w:p>
    <w:tbl>
      <w:tblPr>
        <w:tblStyle w:val="TableGrid"/>
        <w:tblW w:w="0" w:type="auto"/>
        <w:jc w:val="center"/>
        <w:tblLook w:val="04A0" w:firstRow="1" w:lastRow="0" w:firstColumn="1" w:lastColumn="0" w:noHBand="0" w:noVBand="1"/>
      </w:tblPr>
      <w:tblGrid>
        <w:gridCol w:w="1984"/>
        <w:gridCol w:w="3402"/>
        <w:gridCol w:w="4252"/>
      </w:tblGrid>
      <w:tr w:rsidR="00FB29C4" w14:paraId="06CD8624" w14:textId="77777777">
        <w:trPr>
          <w:jc w:val="center"/>
        </w:trPr>
        <w:tc>
          <w:tcPr>
            <w:tcW w:w="1984" w:type="dxa"/>
            <w:shd w:val="clear" w:color="auto" w:fill="003366"/>
            <w:tcMar>
              <w:top w:w="120" w:type="dxa"/>
              <w:left w:w="150" w:type="dxa"/>
              <w:bottom w:w="120" w:type="dxa"/>
              <w:right w:w="150" w:type="dxa"/>
            </w:tcMar>
          </w:tcPr>
          <w:p w14:paraId="2895C455"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1499AAA7" w14:textId="77777777" w:rsidR="00FB29C4" w:rsidRDefault="00000000">
            <w:pPr>
              <w:spacing w:before="80" w:after="80"/>
              <w:jc w:val="center"/>
            </w:pPr>
            <w:r>
              <w:rPr>
                <w:b/>
                <w:color w:val="FFFFFF"/>
                <w:sz w:val="20"/>
              </w:rPr>
              <w:t>Khoảng khảo sát</w:t>
            </w:r>
          </w:p>
        </w:tc>
        <w:tc>
          <w:tcPr>
            <w:tcW w:w="4252" w:type="dxa"/>
            <w:shd w:val="clear" w:color="auto" w:fill="003366"/>
            <w:tcMar>
              <w:top w:w="120" w:type="dxa"/>
              <w:left w:w="150" w:type="dxa"/>
              <w:bottom w:w="120" w:type="dxa"/>
              <w:right w:w="150" w:type="dxa"/>
            </w:tcMar>
          </w:tcPr>
          <w:p w14:paraId="66347DDD" w14:textId="77777777" w:rsidR="00FB29C4" w:rsidRDefault="00000000">
            <w:pPr>
              <w:spacing w:before="80" w:after="80"/>
              <w:jc w:val="center"/>
            </w:pPr>
            <w:r>
              <w:rPr>
                <w:b/>
                <w:color w:val="FFFFFF"/>
                <w:sz w:val="20"/>
              </w:rPr>
              <w:t>Giá trị khởi đầu</w:t>
            </w:r>
          </w:p>
        </w:tc>
      </w:tr>
      <w:tr w:rsidR="00FB29C4" w14:paraId="4E74121B" w14:textId="77777777">
        <w:trPr>
          <w:jc w:val="center"/>
        </w:trPr>
        <w:tc>
          <w:tcPr>
            <w:tcW w:w="1984" w:type="dxa"/>
            <w:shd w:val="clear" w:color="auto" w:fill="F4F8FE"/>
            <w:tcMar>
              <w:top w:w="80" w:type="dxa"/>
              <w:left w:w="150" w:type="dxa"/>
              <w:bottom w:w="80" w:type="dxa"/>
              <w:right w:w="150" w:type="dxa"/>
            </w:tcMar>
          </w:tcPr>
          <w:p w14:paraId="159FDA6A" w14:textId="77777777" w:rsidR="00FB29C4" w:rsidRDefault="00000000">
            <w:pPr>
              <w:spacing w:before="60" w:after="60"/>
            </w:pPr>
            <w:r>
              <w:rPr>
                <w:sz w:val="19"/>
              </w:rPr>
              <w:t>pH dung dịch nền</w:t>
            </w:r>
          </w:p>
        </w:tc>
        <w:tc>
          <w:tcPr>
            <w:tcW w:w="3402" w:type="dxa"/>
            <w:shd w:val="clear" w:color="auto" w:fill="F4F8FE"/>
            <w:tcMar>
              <w:top w:w="80" w:type="dxa"/>
              <w:left w:w="150" w:type="dxa"/>
              <w:bottom w:w="80" w:type="dxa"/>
              <w:right w:w="150" w:type="dxa"/>
            </w:tcMar>
          </w:tcPr>
          <w:p w14:paraId="308AC4FD" w14:textId="77777777" w:rsidR="00FB29C4" w:rsidRDefault="00000000">
            <w:pPr>
              <w:spacing w:before="60" w:after="60"/>
            </w:pPr>
            <w:r>
              <w:rPr>
                <w:sz w:val="19"/>
              </w:rPr>
              <w:t>3.5 – 6.0 (acetate buffer)</w:t>
            </w:r>
          </w:p>
        </w:tc>
        <w:tc>
          <w:tcPr>
            <w:tcW w:w="4252" w:type="dxa"/>
            <w:shd w:val="clear" w:color="auto" w:fill="F4F8FE"/>
            <w:tcMar>
              <w:top w:w="80" w:type="dxa"/>
              <w:left w:w="150" w:type="dxa"/>
              <w:bottom w:w="80" w:type="dxa"/>
              <w:right w:w="150" w:type="dxa"/>
            </w:tcMar>
          </w:tcPr>
          <w:p w14:paraId="56B3E564" w14:textId="77777777" w:rsidR="00FB29C4" w:rsidRDefault="00000000">
            <w:pPr>
              <w:spacing w:before="60" w:after="60"/>
            </w:pPr>
            <w:r>
              <w:rPr>
                <w:sz w:val="19"/>
              </w:rPr>
              <w:t>4.5</w:t>
            </w:r>
          </w:p>
        </w:tc>
      </w:tr>
      <w:tr w:rsidR="00FB29C4" w14:paraId="268B49AE" w14:textId="77777777">
        <w:trPr>
          <w:jc w:val="center"/>
        </w:trPr>
        <w:tc>
          <w:tcPr>
            <w:tcW w:w="1984" w:type="dxa"/>
            <w:tcMar>
              <w:top w:w="80" w:type="dxa"/>
              <w:left w:w="150" w:type="dxa"/>
              <w:bottom w:w="80" w:type="dxa"/>
              <w:right w:w="150" w:type="dxa"/>
            </w:tcMar>
          </w:tcPr>
          <w:p w14:paraId="55E77B69" w14:textId="77777777" w:rsidR="00FB29C4" w:rsidRDefault="00000000">
            <w:pPr>
              <w:spacing w:before="60" w:after="60"/>
            </w:pPr>
            <w:r>
              <w:rPr>
                <w:sz w:val="19"/>
              </w:rPr>
              <w:t>E_dep</w:t>
            </w:r>
          </w:p>
        </w:tc>
        <w:tc>
          <w:tcPr>
            <w:tcW w:w="3402" w:type="dxa"/>
            <w:tcMar>
              <w:top w:w="80" w:type="dxa"/>
              <w:left w:w="150" w:type="dxa"/>
              <w:bottom w:w="80" w:type="dxa"/>
              <w:right w:w="150" w:type="dxa"/>
            </w:tcMar>
          </w:tcPr>
          <w:p w14:paraId="2C7650AD" w14:textId="77777777" w:rsidR="00FB29C4" w:rsidRDefault="00000000">
            <w:pPr>
              <w:spacing w:before="60" w:after="60"/>
            </w:pPr>
            <w:r>
              <w:rPr>
                <w:sz w:val="19"/>
              </w:rPr>
              <w:t>-0.8 đến -1.4 V vs Ag/AgCl</w:t>
            </w:r>
          </w:p>
        </w:tc>
        <w:tc>
          <w:tcPr>
            <w:tcW w:w="4252" w:type="dxa"/>
            <w:tcMar>
              <w:top w:w="80" w:type="dxa"/>
              <w:left w:w="150" w:type="dxa"/>
              <w:bottom w:w="80" w:type="dxa"/>
              <w:right w:w="150" w:type="dxa"/>
            </w:tcMar>
          </w:tcPr>
          <w:p w14:paraId="5201B50B" w14:textId="77777777" w:rsidR="00FB29C4" w:rsidRDefault="00000000">
            <w:pPr>
              <w:spacing w:before="60" w:after="60"/>
            </w:pPr>
            <w:r>
              <w:rPr>
                <w:sz w:val="19"/>
              </w:rPr>
              <w:t>-1.1 V</w:t>
            </w:r>
          </w:p>
        </w:tc>
      </w:tr>
      <w:tr w:rsidR="00FB29C4" w14:paraId="42FD9CF3" w14:textId="77777777">
        <w:trPr>
          <w:jc w:val="center"/>
        </w:trPr>
        <w:tc>
          <w:tcPr>
            <w:tcW w:w="1984" w:type="dxa"/>
            <w:shd w:val="clear" w:color="auto" w:fill="F4F8FE"/>
            <w:tcMar>
              <w:top w:w="80" w:type="dxa"/>
              <w:left w:w="150" w:type="dxa"/>
              <w:bottom w:w="80" w:type="dxa"/>
              <w:right w:w="150" w:type="dxa"/>
            </w:tcMar>
          </w:tcPr>
          <w:p w14:paraId="48965427" w14:textId="77777777" w:rsidR="00FB29C4" w:rsidRDefault="00000000">
            <w:pPr>
              <w:spacing w:before="60" w:after="60"/>
            </w:pPr>
            <w:r>
              <w:rPr>
                <w:sz w:val="19"/>
              </w:rPr>
              <w:t>t_dep</w:t>
            </w:r>
          </w:p>
        </w:tc>
        <w:tc>
          <w:tcPr>
            <w:tcW w:w="3402" w:type="dxa"/>
            <w:shd w:val="clear" w:color="auto" w:fill="F4F8FE"/>
            <w:tcMar>
              <w:top w:w="80" w:type="dxa"/>
              <w:left w:w="150" w:type="dxa"/>
              <w:bottom w:w="80" w:type="dxa"/>
              <w:right w:w="150" w:type="dxa"/>
            </w:tcMar>
          </w:tcPr>
          <w:p w14:paraId="4A2741FF" w14:textId="77777777" w:rsidR="00FB29C4" w:rsidRDefault="00000000">
            <w:pPr>
              <w:spacing w:before="60" w:after="60"/>
            </w:pPr>
            <w:r>
              <w:rPr>
                <w:sz w:val="19"/>
              </w:rPr>
              <w:t>60 – 240 s (khuấy 400 rpm)</w:t>
            </w:r>
          </w:p>
        </w:tc>
        <w:tc>
          <w:tcPr>
            <w:tcW w:w="4252" w:type="dxa"/>
            <w:shd w:val="clear" w:color="auto" w:fill="F4F8FE"/>
            <w:tcMar>
              <w:top w:w="80" w:type="dxa"/>
              <w:left w:w="150" w:type="dxa"/>
              <w:bottom w:w="80" w:type="dxa"/>
              <w:right w:w="150" w:type="dxa"/>
            </w:tcMar>
          </w:tcPr>
          <w:p w14:paraId="5F1BA7B4" w14:textId="77777777" w:rsidR="00FB29C4" w:rsidRDefault="00000000">
            <w:pPr>
              <w:spacing w:before="60" w:after="60"/>
            </w:pPr>
            <w:r>
              <w:rPr>
                <w:sz w:val="19"/>
              </w:rPr>
              <w:t>120 s</w:t>
            </w:r>
          </w:p>
        </w:tc>
      </w:tr>
      <w:tr w:rsidR="00FB29C4" w14:paraId="598B0727" w14:textId="77777777">
        <w:trPr>
          <w:jc w:val="center"/>
        </w:trPr>
        <w:tc>
          <w:tcPr>
            <w:tcW w:w="1984" w:type="dxa"/>
            <w:tcMar>
              <w:top w:w="80" w:type="dxa"/>
              <w:left w:w="150" w:type="dxa"/>
              <w:bottom w:w="80" w:type="dxa"/>
              <w:right w:w="150" w:type="dxa"/>
            </w:tcMar>
          </w:tcPr>
          <w:p w14:paraId="167AFA16" w14:textId="77777777" w:rsidR="00FB29C4" w:rsidRDefault="00000000">
            <w:pPr>
              <w:spacing w:before="60" w:after="60"/>
            </w:pPr>
            <w:r>
              <w:rPr>
                <w:sz w:val="19"/>
              </w:rPr>
              <w:t>SW frequency</w:t>
            </w:r>
          </w:p>
        </w:tc>
        <w:tc>
          <w:tcPr>
            <w:tcW w:w="3402" w:type="dxa"/>
            <w:tcMar>
              <w:top w:w="80" w:type="dxa"/>
              <w:left w:w="150" w:type="dxa"/>
              <w:bottom w:w="80" w:type="dxa"/>
              <w:right w:w="150" w:type="dxa"/>
            </w:tcMar>
          </w:tcPr>
          <w:p w14:paraId="06D8CF60" w14:textId="77777777" w:rsidR="00FB29C4" w:rsidRDefault="00000000">
            <w:pPr>
              <w:spacing w:before="60" w:after="60"/>
            </w:pPr>
            <w:r>
              <w:rPr>
                <w:sz w:val="19"/>
              </w:rPr>
              <w:t>10 – 100 Hz</w:t>
            </w:r>
          </w:p>
        </w:tc>
        <w:tc>
          <w:tcPr>
            <w:tcW w:w="4252" w:type="dxa"/>
            <w:tcMar>
              <w:top w:w="80" w:type="dxa"/>
              <w:left w:w="150" w:type="dxa"/>
              <w:bottom w:w="80" w:type="dxa"/>
              <w:right w:w="150" w:type="dxa"/>
            </w:tcMar>
          </w:tcPr>
          <w:p w14:paraId="46983DE3" w14:textId="77777777" w:rsidR="00FB29C4" w:rsidRDefault="00000000">
            <w:pPr>
              <w:spacing w:before="60" w:after="60"/>
            </w:pPr>
            <w:r>
              <w:rPr>
                <w:sz w:val="19"/>
              </w:rPr>
              <w:t>25 Hz</w:t>
            </w:r>
          </w:p>
        </w:tc>
      </w:tr>
      <w:tr w:rsidR="00FB29C4" w14:paraId="7E43F8A3" w14:textId="77777777">
        <w:trPr>
          <w:jc w:val="center"/>
        </w:trPr>
        <w:tc>
          <w:tcPr>
            <w:tcW w:w="1984" w:type="dxa"/>
            <w:shd w:val="clear" w:color="auto" w:fill="F4F8FE"/>
            <w:tcMar>
              <w:top w:w="80" w:type="dxa"/>
              <w:left w:w="150" w:type="dxa"/>
              <w:bottom w:w="80" w:type="dxa"/>
              <w:right w:w="150" w:type="dxa"/>
            </w:tcMar>
          </w:tcPr>
          <w:p w14:paraId="459E4D44" w14:textId="77777777" w:rsidR="00FB29C4" w:rsidRDefault="00000000">
            <w:pPr>
              <w:spacing w:before="60" w:after="60"/>
            </w:pPr>
            <w:r>
              <w:rPr>
                <w:sz w:val="19"/>
              </w:rPr>
              <w:t>SW amplitude</w:t>
            </w:r>
          </w:p>
        </w:tc>
        <w:tc>
          <w:tcPr>
            <w:tcW w:w="3402" w:type="dxa"/>
            <w:shd w:val="clear" w:color="auto" w:fill="F4F8FE"/>
            <w:tcMar>
              <w:top w:w="80" w:type="dxa"/>
              <w:left w:w="150" w:type="dxa"/>
              <w:bottom w:w="80" w:type="dxa"/>
              <w:right w:w="150" w:type="dxa"/>
            </w:tcMar>
          </w:tcPr>
          <w:p w14:paraId="65070B55" w14:textId="77777777" w:rsidR="00FB29C4" w:rsidRDefault="00000000">
            <w:pPr>
              <w:spacing w:before="60" w:after="60"/>
            </w:pPr>
            <w:r>
              <w:rPr>
                <w:sz w:val="19"/>
              </w:rPr>
              <w:t>10 – 50 mV</w:t>
            </w:r>
          </w:p>
        </w:tc>
        <w:tc>
          <w:tcPr>
            <w:tcW w:w="4252" w:type="dxa"/>
            <w:shd w:val="clear" w:color="auto" w:fill="F4F8FE"/>
            <w:tcMar>
              <w:top w:w="80" w:type="dxa"/>
              <w:left w:w="150" w:type="dxa"/>
              <w:bottom w:w="80" w:type="dxa"/>
              <w:right w:w="150" w:type="dxa"/>
            </w:tcMar>
          </w:tcPr>
          <w:p w14:paraId="5A4AAFB7" w14:textId="77777777" w:rsidR="00FB29C4" w:rsidRDefault="00000000">
            <w:pPr>
              <w:spacing w:before="60" w:after="60"/>
            </w:pPr>
            <w:r>
              <w:rPr>
                <w:sz w:val="19"/>
              </w:rPr>
              <w:t>25 mV</w:t>
            </w:r>
          </w:p>
        </w:tc>
      </w:tr>
      <w:tr w:rsidR="00FB29C4" w14:paraId="580860E2" w14:textId="77777777">
        <w:trPr>
          <w:jc w:val="center"/>
        </w:trPr>
        <w:tc>
          <w:tcPr>
            <w:tcW w:w="1984" w:type="dxa"/>
            <w:tcMar>
              <w:top w:w="80" w:type="dxa"/>
              <w:left w:w="150" w:type="dxa"/>
              <w:bottom w:w="80" w:type="dxa"/>
              <w:right w:w="150" w:type="dxa"/>
            </w:tcMar>
          </w:tcPr>
          <w:p w14:paraId="10A67A68" w14:textId="77777777" w:rsidR="00FB29C4" w:rsidRDefault="00000000">
            <w:pPr>
              <w:spacing w:before="60" w:after="60"/>
            </w:pPr>
            <w:r>
              <w:rPr>
                <w:sz w:val="19"/>
              </w:rPr>
              <w:t>Step potential</w:t>
            </w:r>
          </w:p>
        </w:tc>
        <w:tc>
          <w:tcPr>
            <w:tcW w:w="3402" w:type="dxa"/>
            <w:tcMar>
              <w:top w:w="80" w:type="dxa"/>
              <w:left w:w="150" w:type="dxa"/>
              <w:bottom w:w="80" w:type="dxa"/>
              <w:right w:w="150" w:type="dxa"/>
            </w:tcMar>
          </w:tcPr>
          <w:p w14:paraId="5DB29E8D" w14:textId="77777777" w:rsidR="00FB29C4" w:rsidRDefault="00000000">
            <w:pPr>
              <w:spacing w:before="60" w:after="60"/>
            </w:pPr>
            <w:r>
              <w:rPr>
                <w:sz w:val="19"/>
              </w:rPr>
              <w:t>2 – 10 mV</w:t>
            </w:r>
          </w:p>
        </w:tc>
        <w:tc>
          <w:tcPr>
            <w:tcW w:w="4252" w:type="dxa"/>
            <w:tcMar>
              <w:top w:w="80" w:type="dxa"/>
              <w:left w:w="150" w:type="dxa"/>
              <w:bottom w:w="80" w:type="dxa"/>
              <w:right w:w="150" w:type="dxa"/>
            </w:tcMar>
          </w:tcPr>
          <w:p w14:paraId="28797EF6" w14:textId="77777777" w:rsidR="00FB29C4" w:rsidRDefault="00000000">
            <w:pPr>
              <w:spacing w:before="60" w:after="60"/>
            </w:pPr>
            <w:r>
              <w:rPr>
                <w:sz w:val="19"/>
              </w:rPr>
              <w:t>4–5 mV</w:t>
            </w:r>
          </w:p>
        </w:tc>
      </w:tr>
    </w:tbl>
    <w:p w14:paraId="54799CCF" w14:textId="77777777" w:rsidR="00FB29C4" w:rsidRDefault="00FB29C4"/>
    <w:p w14:paraId="5881A1D1" w14:textId="77777777" w:rsidR="00FB29C4" w:rsidRDefault="00000000">
      <w:pPr>
        <w:pStyle w:val="ListBullet"/>
        <w:ind w:left="567"/>
      </w:pPr>
      <w:r>
        <w:rPr>
          <w:b/>
          <w:sz w:val="22"/>
        </w:rPr>
        <w:t>LOD mục tiêu:</w:t>
      </w:r>
      <w:r>
        <w:rPr>
          <w:sz w:val="22"/>
        </w:rPr>
        <w:t xml:space="preserve"> Pb²⁺ &lt; 0.1 µg/L; Zn²⁺ &lt; 10 nM</w:t>
      </w:r>
    </w:p>
    <w:p w14:paraId="0029A8FE" w14:textId="77777777" w:rsidR="00FB29C4" w:rsidRDefault="00000000">
      <w:pPr>
        <w:pStyle w:val="ListBullet"/>
        <w:ind w:left="567"/>
      </w:pPr>
      <w:r>
        <w:rPr>
          <w:b/>
          <w:sz w:val="22"/>
        </w:rPr>
        <w:t>Đường chuẩn:</w:t>
      </w:r>
      <w:r>
        <w:rPr>
          <w:sz w:val="22"/>
        </w:rPr>
        <w:t xml:space="preserve"> 0.5, 1, 2, 5, 10, 20, 50, 100, 200 ppb (n=3/điểm)</w:t>
      </w:r>
    </w:p>
    <w:p w14:paraId="5944D87C" w14:textId="77777777" w:rsidR="00FB29C4" w:rsidRDefault="00000000">
      <w:pPr>
        <w:pStyle w:val="ListBullet"/>
        <w:ind w:left="567"/>
      </w:pPr>
      <w:r>
        <w:rPr>
          <w:b/>
          <w:sz w:val="22"/>
        </w:rPr>
        <w:t>Ion gây nhiễu:</w:t>
      </w:r>
      <w:r>
        <w:rPr>
          <w:sz w:val="22"/>
        </w:rPr>
        <w:t xml:space="preserve"> Cu²⁺ ⚠️, Hg²⁺, Fe³⁺, Mn²⁺, Ca²⁺, Mg²⁺, Na⁺, K⁺, NO₃⁻ (10–100× nồng độ analyte)</w:t>
      </w:r>
    </w:p>
    <w:p w14:paraId="41320070" w14:textId="77777777" w:rsidR="00FB29C4" w:rsidRDefault="00000000">
      <w:pPr>
        <w:pStyle w:val="ListBullet"/>
        <w:ind w:left="567"/>
      </w:pPr>
      <w:r>
        <w:rPr>
          <w:b/>
          <w:sz w:val="22"/>
        </w:rPr>
        <w:t>Real sample:</w:t>
      </w:r>
      <w:r>
        <w:rPr>
          <w:sz w:val="22"/>
        </w:rPr>
        <w:t xml:space="preserve"> Nước sông, nước máy → lọc 0.45 µm → vô cơ hóa ướt (HNO₃ + H₂O₂) → Standard Addition 3 điểm</w:t>
      </w:r>
    </w:p>
    <w:p w14:paraId="3647A66C" w14:textId="77777777" w:rsidR="00FB29C4" w:rsidRDefault="00000000">
      <w:pPr>
        <w:pStyle w:val="Heading3"/>
      </w:pPr>
      <w:r>
        <w:lastRenderedPageBreak/>
        <w:t>8f. Phân tích Paracetamol (DPV) — Bài Q3/Q4</w:t>
      </w:r>
    </w:p>
    <w:tbl>
      <w:tblPr>
        <w:tblStyle w:val="TableGrid"/>
        <w:tblW w:w="0" w:type="auto"/>
        <w:jc w:val="center"/>
        <w:tblLook w:val="04A0" w:firstRow="1" w:lastRow="0" w:firstColumn="1" w:lastColumn="0" w:noHBand="0" w:noVBand="1"/>
      </w:tblPr>
      <w:tblGrid>
        <w:gridCol w:w="1984"/>
        <w:gridCol w:w="3402"/>
        <w:gridCol w:w="4252"/>
      </w:tblGrid>
      <w:tr w:rsidR="00FB29C4" w14:paraId="5842EEF8" w14:textId="77777777">
        <w:trPr>
          <w:jc w:val="center"/>
        </w:trPr>
        <w:tc>
          <w:tcPr>
            <w:tcW w:w="1984" w:type="dxa"/>
            <w:shd w:val="clear" w:color="auto" w:fill="003366"/>
            <w:tcMar>
              <w:top w:w="120" w:type="dxa"/>
              <w:left w:w="150" w:type="dxa"/>
              <w:bottom w:w="120" w:type="dxa"/>
              <w:right w:w="150" w:type="dxa"/>
            </w:tcMar>
          </w:tcPr>
          <w:p w14:paraId="75C85FFD" w14:textId="77777777" w:rsidR="00FB29C4" w:rsidRDefault="00000000">
            <w:pPr>
              <w:spacing w:before="80" w:after="80"/>
              <w:jc w:val="center"/>
            </w:pPr>
            <w:r>
              <w:rPr>
                <w:b/>
                <w:color w:val="FFFFFF"/>
                <w:sz w:val="20"/>
              </w:rPr>
              <w:t>Thông số</w:t>
            </w:r>
          </w:p>
        </w:tc>
        <w:tc>
          <w:tcPr>
            <w:tcW w:w="3402" w:type="dxa"/>
            <w:shd w:val="clear" w:color="auto" w:fill="003366"/>
            <w:tcMar>
              <w:top w:w="120" w:type="dxa"/>
              <w:left w:w="150" w:type="dxa"/>
              <w:bottom w:w="120" w:type="dxa"/>
              <w:right w:w="150" w:type="dxa"/>
            </w:tcMar>
          </w:tcPr>
          <w:p w14:paraId="23175630" w14:textId="77777777" w:rsidR="00FB29C4" w:rsidRDefault="00000000">
            <w:pPr>
              <w:spacing w:before="80" w:after="80"/>
              <w:jc w:val="center"/>
            </w:pPr>
            <w:r>
              <w:rPr>
                <w:b/>
                <w:color w:val="FFFFFF"/>
                <w:sz w:val="20"/>
              </w:rPr>
              <w:t>Khoảng khảo sát</w:t>
            </w:r>
          </w:p>
        </w:tc>
        <w:tc>
          <w:tcPr>
            <w:tcW w:w="4252" w:type="dxa"/>
            <w:shd w:val="clear" w:color="auto" w:fill="003366"/>
            <w:tcMar>
              <w:top w:w="120" w:type="dxa"/>
              <w:left w:w="150" w:type="dxa"/>
              <w:bottom w:w="120" w:type="dxa"/>
              <w:right w:w="150" w:type="dxa"/>
            </w:tcMar>
          </w:tcPr>
          <w:p w14:paraId="51522ADB" w14:textId="77777777" w:rsidR="00FB29C4" w:rsidRDefault="00000000">
            <w:pPr>
              <w:spacing w:before="80" w:after="80"/>
              <w:jc w:val="center"/>
            </w:pPr>
            <w:r>
              <w:rPr>
                <w:b/>
                <w:color w:val="FFFFFF"/>
                <w:sz w:val="20"/>
              </w:rPr>
              <w:t>Giá trị khởi đầu</w:t>
            </w:r>
          </w:p>
        </w:tc>
      </w:tr>
      <w:tr w:rsidR="00FB29C4" w14:paraId="176DD3B9" w14:textId="77777777">
        <w:trPr>
          <w:jc w:val="center"/>
        </w:trPr>
        <w:tc>
          <w:tcPr>
            <w:tcW w:w="1984" w:type="dxa"/>
            <w:shd w:val="clear" w:color="auto" w:fill="F4F8FE"/>
            <w:tcMar>
              <w:top w:w="80" w:type="dxa"/>
              <w:left w:w="150" w:type="dxa"/>
              <w:bottom w:w="80" w:type="dxa"/>
              <w:right w:w="150" w:type="dxa"/>
            </w:tcMar>
          </w:tcPr>
          <w:p w14:paraId="1AD69103" w14:textId="77777777" w:rsidR="00FB29C4" w:rsidRDefault="00000000">
            <w:pPr>
              <w:spacing w:before="60" w:after="60"/>
            </w:pPr>
            <w:r>
              <w:rPr>
                <w:sz w:val="19"/>
              </w:rPr>
              <w:t>pH dung dịch nền</w:t>
            </w:r>
          </w:p>
        </w:tc>
        <w:tc>
          <w:tcPr>
            <w:tcW w:w="3402" w:type="dxa"/>
            <w:shd w:val="clear" w:color="auto" w:fill="F4F8FE"/>
            <w:tcMar>
              <w:top w:w="80" w:type="dxa"/>
              <w:left w:w="150" w:type="dxa"/>
              <w:bottom w:w="80" w:type="dxa"/>
              <w:right w:w="150" w:type="dxa"/>
            </w:tcMar>
          </w:tcPr>
          <w:p w14:paraId="3485EFAA" w14:textId="77777777" w:rsidR="00FB29C4" w:rsidRDefault="00000000">
            <w:pPr>
              <w:spacing w:before="60" w:after="60"/>
            </w:pPr>
            <w:r>
              <w:rPr>
                <w:sz w:val="19"/>
              </w:rPr>
              <w:t>5.0 – 8.0 (PBS)</w:t>
            </w:r>
          </w:p>
        </w:tc>
        <w:tc>
          <w:tcPr>
            <w:tcW w:w="4252" w:type="dxa"/>
            <w:shd w:val="clear" w:color="auto" w:fill="F4F8FE"/>
            <w:tcMar>
              <w:top w:w="80" w:type="dxa"/>
              <w:left w:w="150" w:type="dxa"/>
              <w:bottom w:w="80" w:type="dxa"/>
              <w:right w:w="150" w:type="dxa"/>
            </w:tcMar>
          </w:tcPr>
          <w:p w14:paraId="114822DB" w14:textId="77777777" w:rsidR="00FB29C4" w:rsidRDefault="00000000">
            <w:pPr>
              <w:spacing w:before="60" w:after="60"/>
            </w:pPr>
            <w:r>
              <w:rPr>
                <w:sz w:val="19"/>
              </w:rPr>
              <w:t>7.0–7.4</w:t>
            </w:r>
          </w:p>
        </w:tc>
      </w:tr>
      <w:tr w:rsidR="00FB29C4" w14:paraId="4A8ABB11" w14:textId="77777777">
        <w:trPr>
          <w:jc w:val="center"/>
        </w:trPr>
        <w:tc>
          <w:tcPr>
            <w:tcW w:w="1984" w:type="dxa"/>
            <w:tcMar>
              <w:top w:w="80" w:type="dxa"/>
              <w:left w:w="150" w:type="dxa"/>
              <w:bottom w:w="80" w:type="dxa"/>
              <w:right w:w="150" w:type="dxa"/>
            </w:tcMar>
          </w:tcPr>
          <w:p w14:paraId="6B602178" w14:textId="77777777" w:rsidR="00FB29C4" w:rsidRDefault="00000000">
            <w:pPr>
              <w:spacing w:before="60" w:after="60"/>
            </w:pPr>
            <w:r>
              <w:rPr>
                <w:sz w:val="19"/>
              </w:rPr>
              <w:t>Pulse amplitude</w:t>
            </w:r>
          </w:p>
        </w:tc>
        <w:tc>
          <w:tcPr>
            <w:tcW w:w="3402" w:type="dxa"/>
            <w:tcMar>
              <w:top w:w="80" w:type="dxa"/>
              <w:left w:w="150" w:type="dxa"/>
              <w:bottom w:w="80" w:type="dxa"/>
              <w:right w:w="150" w:type="dxa"/>
            </w:tcMar>
          </w:tcPr>
          <w:p w14:paraId="61F0DA73" w14:textId="77777777" w:rsidR="00FB29C4" w:rsidRDefault="00000000">
            <w:pPr>
              <w:spacing w:before="60" w:after="60"/>
            </w:pPr>
            <w:r>
              <w:rPr>
                <w:sz w:val="19"/>
              </w:rPr>
              <w:t>10 – 75 mV</w:t>
            </w:r>
          </w:p>
        </w:tc>
        <w:tc>
          <w:tcPr>
            <w:tcW w:w="4252" w:type="dxa"/>
            <w:tcMar>
              <w:top w:w="80" w:type="dxa"/>
              <w:left w:w="150" w:type="dxa"/>
              <w:bottom w:w="80" w:type="dxa"/>
              <w:right w:w="150" w:type="dxa"/>
            </w:tcMar>
          </w:tcPr>
          <w:p w14:paraId="6FF9504E" w14:textId="77777777" w:rsidR="00FB29C4" w:rsidRDefault="00000000">
            <w:pPr>
              <w:spacing w:before="60" w:after="60"/>
            </w:pPr>
            <w:r>
              <w:rPr>
                <w:sz w:val="19"/>
              </w:rPr>
              <w:t>50 mV</w:t>
            </w:r>
          </w:p>
        </w:tc>
      </w:tr>
      <w:tr w:rsidR="00FB29C4" w14:paraId="380E3BD5" w14:textId="77777777">
        <w:trPr>
          <w:jc w:val="center"/>
        </w:trPr>
        <w:tc>
          <w:tcPr>
            <w:tcW w:w="1984" w:type="dxa"/>
            <w:shd w:val="clear" w:color="auto" w:fill="F4F8FE"/>
            <w:tcMar>
              <w:top w:w="80" w:type="dxa"/>
              <w:left w:w="150" w:type="dxa"/>
              <w:bottom w:w="80" w:type="dxa"/>
              <w:right w:w="150" w:type="dxa"/>
            </w:tcMar>
          </w:tcPr>
          <w:p w14:paraId="47376965" w14:textId="77777777" w:rsidR="00FB29C4" w:rsidRDefault="00000000">
            <w:pPr>
              <w:spacing w:before="60" w:after="60"/>
            </w:pPr>
            <w:r>
              <w:rPr>
                <w:sz w:val="19"/>
              </w:rPr>
              <w:t>Pulse width</w:t>
            </w:r>
          </w:p>
        </w:tc>
        <w:tc>
          <w:tcPr>
            <w:tcW w:w="3402" w:type="dxa"/>
            <w:shd w:val="clear" w:color="auto" w:fill="F4F8FE"/>
            <w:tcMar>
              <w:top w:w="80" w:type="dxa"/>
              <w:left w:w="150" w:type="dxa"/>
              <w:bottom w:w="80" w:type="dxa"/>
              <w:right w:w="150" w:type="dxa"/>
            </w:tcMar>
          </w:tcPr>
          <w:p w14:paraId="33D328F3" w14:textId="77777777" w:rsidR="00FB29C4" w:rsidRDefault="00000000">
            <w:pPr>
              <w:spacing w:before="60" w:after="60"/>
            </w:pPr>
            <w:r>
              <w:rPr>
                <w:sz w:val="19"/>
              </w:rPr>
              <w:t>10 – 100 ms</w:t>
            </w:r>
          </w:p>
        </w:tc>
        <w:tc>
          <w:tcPr>
            <w:tcW w:w="4252" w:type="dxa"/>
            <w:shd w:val="clear" w:color="auto" w:fill="F4F8FE"/>
            <w:tcMar>
              <w:top w:w="80" w:type="dxa"/>
              <w:left w:w="150" w:type="dxa"/>
              <w:bottom w:w="80" w:type="dxa"/>
              <w:right w:w="150" w:type="dxa"/>
            </w:tcMar>
          </w:tcPr>
          <w:p w14:paraId="46D6C346" w14:textId="77777777" w:rsidR="00FB29C4" w:rsidRDefault="00000000">
            <w:pPr>
              <w:spacing w:before="60" w:after="60"/>
            </w:pPr>
            <w:r>
              <w:rPr>
                <w:sz w:val="19"/>
              </w:rPr>
              <w:t>50 ms</w:t>
            </w:r>
          </w:p>
        </w:tc>
      </w:tr>
      <w:tr w:rsidR="00FB29C4" w14:paraId="2B5E1DD2" w14:textId="77777777">
        <w:trPr>
          <w:jc w:val="center"/>
        </w:trPr>
        <w:tc>
          <w:tcPr>
            <w:tcW w:w="1984" w:type="dxa"/>
            <w:tcMar>
              <w:top w:w="80" w:type="dxa"/>
              <w:left w:w="150" w:type="dxa"/>
              <w:bottom w:w="80" w:type="dxa"/>
              <w:right w:w="150" w:type="dxa"/>
            </w:tcMar>
          </w:tcPr>
          <w:p w14:paraId="151A2755" w14:textId="77777777" w:rsidR="00FB29C4" w:rsidRDefault="00000000">
            <w:pPr>
              <w:spacing w:before="60" w:after="60"/>
            </w:pPr>
            <w:r>
              <w:rPr>
                <w:sz w:val="19"/>
              </w:rPr>
              <w:t>Step potential</w:t>
            </w:r>
          </w:p>
        </w:tc>
        <w:tc>
          <w:tcPr>
            <w:tcW w:w="3402" w:type="dxa"/>
            <w:tcMar>
              <w:top w:w="80" w:type="dxa"/>
              <w:left w:w="150" w:type="dxa"/>
              <w:bottom w:w="80" w:type="dxa"/>
              <w:right w:w="150" w:type="dxa"/>
            </w:tcMar>
          </w:tcPr>
          <w:p w14:paraId="2763B043" w14:textId="77777777" w:rsidR="00FB29C4" w:rsidRDefault="00000000">
            <w:pPr>
              <w:spacing w:before="60" w:after="60"/>
            </w:pPr>
            <w:r>
              <w:rPr>
                <w:sz w:val="19"/>
              </w:rPr>
              <w:t>2 – 10 mV</w:t>
            </w:r>
          </w:p>
        </w:tc>
        <w:tc>
          <w:tcPr>
            <w:tcW w:w="4252" w:type="dxa"/>
            <w:tcMar>
              <w:top w:w="80" w:type="dxa"/>
              <w:left w:w="150" w:type="dxa"/>
              <w:bottom w:w="80" w:type="dxa"/>
              <w:right w:w="150" w:type="dxa"/>
            </w:tcMar>
          </w:tcPr>
          <w:p w14:paraId="366DBFA6" w14:textId="77777777" w:rsidR="00FB29C4" w:rsidRDefault="00000000">
            <w:pPr>
              <w:spacing w:before="60" w:after="60"/>
            </w:pPr>
            <w:r>
              <w:rPr>
                <w:sz w:val="19"/>
              </w:rPr>
              <w:t>5 mV</w:t>
            </w:r>
          </w:p>
        </w:tc>
      </w:tr>
    </w:tbl>
    <w:p w14:paraId="54AAC4F3" w14:textId="77777777" w:rsidR="00FB29C4" w:rsidRDefault="00FB29C4"/>
    <w:p w14:paraId="365278F1" w14:textId="77777777" w:rsidR="00FB29C4" w:rsidRDefault="00000000">
      <w:pPr>
        <w:pStyle w:val="ListBullet"/>
        <w:ind w:left="567"/>
      </w:pPr>
      <w:r>
        <w:rPr>
          <w:b/>
          <w:sz w:val="22"/>
        </w:rPr>
        <w:t>LOD mục tiêu:</w:t>
      </w:r>
      <w:r>
        <w:rPr>
          <w:sz w:val="22"/>
        </w:rPr>
        <w:t xml:space="preserve"> &lt; 0.05 µM</w:t>
      </w:r>
    </w:p>
    <w:p w14:paraId="14F68727" w14:textId="77777777" w:rsidR="00FB29C4" w:rsidRDefault="00000000">
      <w:pPr>
        <w:pStyle w:val="ListBullet"/>
        <w:ind w:left="567"/>
      </w:pPr>
      <w:r>
        <w:rPr>
          <w:b/>
          <w:sz w:val="22"/>
        </w:rPr>
        <w:t>Chất gây nhiễu:</w:t>
      </w:r>
      <w:r>
        <w:rPr>
          <w:sz w:val="22"/>
        </w:rPr>
        <w:t xml:space="preserve"> AA, UA, DA, glucose, diclofenac, nimesulide, amoxicillin</w:t>
      </w:r>
    </w:p>
    <w:p w14:paraId="50AB8F3A" w14:textId="77777777" w:rsidR="00FB29C4" w:rsidRDefault="00000000">
      <w:pPr>
        <w:pStyle w:val="ListBullet"/>
        <w:ind w:left="567"/>
      </w:pPr>
      <w:r>
        <w:rPr>
          <w:b/>
          <w:sz w:val="22"/>
        </w:rPr>
        <w:t>Real sample:</w:t>
      </w:r>
      <w:r>
        <w:rPr>
          <w:sz w:val="22"/>
        </w:rPr>
        <w:t xml:space="preserve"> Thuốc viên paracetamol thương mại → Recovery 95–105%</w:t>
      </w:r>
    </w:p>
    <w:p w14:paraId="60A2766A" w14:textId="77777777" w:rsidR="00FB29C4" w:rsidRDefault="00000000">
      <w:pPr>
        <w:pStyle w:val="Heading3"/>
      </w:pPr>
      <w:r>
        <w:t>8g. Đánh giá Repeatability, Reproducibility, Stability</w:t>
      </w:r>
    </w:p>
    <w:tbl>
      <w:tblPr>
        <w:tblStyle w:val="TableGrid"/>
        <w:tblW w:w="0" w:type="auto"/>
        <w:jc w:val="center"/>
        <w:tblLook w:val="04A0" w:firstRow="1" w:lastRow="0" w:firstColumn="1" w:lastColumn="0" w:noHBand="0" w:noVBand="1"/>
      </w:tblPr>
      <w:tblGrid>
        <w:gridCol w:w="1984"/>
        <w:gridCol w:w="3402"/>
        <w:gridCol w:w="4252"/>
      </w:tblGrid>
      <w:tr w:rsidR="00FB29C4" w14:paraId="5871B805" w14:textId="77777777">
        <w:trPr>
          <w:jc w:val="center"/>
        </w:trPr>
        <w:tc>
          <w:tcPr>
            <w:tcW w:w="1984" w:type="dxa"/>
            <w:shd w:val="clear" w:color="auto" w:fill="003366"/>
            <w:tcMar>
              <w:top w:w="120" w:type="dxa"/>
              <w:left w:w="150" w:type="dxa"/>
              <w:bottom w:w="120" w:type="dxa"/>
              <w:right w:w="150" w:type="dxa"/>
            </w:tcMar>
          </w:tcPr>
          <w:p w14:paraId="53A5B240" w14:textId="77777777" w:rsidR="00FB29C4" w:rsidRDefault="00000000">
            <w:pPr>
              <w:spacing w:before="80" w:after="80"/>
              <w:jc w:val="center"/>
            </w:pPr>
            <w:r>
              <w:rPr>
                <w:b/>
                <w:color w:val="FFFFFF"/>
                <w:sz w:val="20"/>
              </w:rPr>
              <w:t>Chỉ tiêu</w:t>
            </w:r>
          </w:p>
        </w:tc>
        <w:tc>
          <w:tcPr>
            <w:tcW w:w="3402" w:type="dxa"/>
            <w:shd w:val="clear" w:color="auto" w:fill="003366"/>
            <w:tcMar>
              <w:top w:w="120" w:type="dxa"/>
              <w:left w:w="150" w:type="dxa"/>
              <w:bottom w:w="120" w:type="dxa"/>
              <w:right w:w="150" w:type="dxa"/>
            </w:tcMar>
          </w:tcPr>
          <w:p w14:paraId="16B410C0" w14:textId="77777777" w:rsidR="00FB29C4" w:rsidRDefault="00000000">
            <w:pPr>
              <w:spacing w:before="80" w:after="80"/>
              <w:jc w:val="center"/>
            </w:pPr>
            <w:r>
              <w:rPr>
                <w:b/>
                <w:color w:val="FFFFFF"/>
                <w:sz w:val="20"/>
              </w:rPr>
              <w:t>Phương pháp</w:t>
            </w:r>
          </w:p>
        </w:tc>
        <w:tc>
          <w:tcPr>
            <w:tcW w:w="4252" w:type="dxa"/>
            <w:shd w:val="clear" w:color="auto" w:fill="003366"/>
            <w:tcMar>
              <w:top w:w="120" w:type="dxa"/>
              <w:left w:w="150" w:type="dxa"/>
              <w:bottom w:w="120" w:type="dxa"/>
              <w:right w:w="150" w:type="dxa"/>
            </w:tcMar>
          </w:tcPr>
          <w:p w14:paraId="14F364E1" w14:textId="77777777" w:rsidR="00FB29C4" w:rsidRDefault="00000000">
            <w:pPr>
              <w:spacing w:before="80" w:after="80"/>
              <w:jc w:val="center"/>
            </w:pPr>
            <w:r>
              <w:rPr>
                <w:b/>
                <w:color w:val="FFFFFF"/>
                <w:sz w:val="20"/>
              </w:rPr>
              <w:t>Tiêu chí</w:t>
            </w:r>
          </w:p>
        </w:tc>
      </w:tr>
      <w:tr w:rsidR="00FB29C4" w14:paraId="472FC82D" w14:textId="77777777">
        <w:trPr>
          <w:jc w:val="center"/>
        </w:trPr>
        <w:tc>
          <w:tcPr>
            <w:tcW w:w="1984" w:type="dxa"/>
            <w:shd w:val="clear" w:color="auto" w:fill="F4F8FE"/>
            <w:tcMar>
              <w:top w:w="80" w:type="dxa"/>
              <w:left w:w="150" w:type="dxa"/>
              <w:bottom w:w="80" w:type="dxa"/>
              <w:right w:w="150" w:type="dxa"/>
            </w:tcMar>
          </w:tcPr>
          <w:p w14:paraId="1DAD7F12" w14:textId="77777777" w:rsidR="00FB29C4" w:rsidRDefault="00000000">
            <w:pPr>
              <w:spacing w:before="60" w:after="60"/>
            </w:pPr>
            <w:r>
              <w:rPr>
                <w:sz w:val="19"/>
              </w:rPr>
              <w:t>Repeatability</w:t>
            </w:r>
          </w:p>
        </w:tc>
        <w:tc>
          <w:tcPr>
            <w:tcW w:w="3402" w:type="dxa"/>
            <w:shd w:val="clear" w:color="auto" w:fill="F4F8FE"/>
            <w:tcMar>
              <w:top w:w="80" w:type="dxa"/>
              <w:left w:w="150" w:type="dxa"/>
              <w:bottom w:w="80" w:type="dxa"/>
              <w:right w:w="150" w:type="dxa"/>
            </w:tcMar>
          </w:tcPr>
          <w:p w14:paraId="23F0948E" w14:textId="77777777" w:rsidR="00FB29C4" w:rsidRDefault="00000000">
            <w:pPr>
              <w:spacing w:before="60" w:after="60"/>
            </w:pPr>
            <w:r>
              <w:rPr>
                <w:sz w:val="19"/>
              </w:rPr>
              <w:t>1 điện cực × 10 lần liên tiếp</w:t>
            </w:r>
          </w:p>
        </w:tc>
        <w:tc>
          <w:tcPr>
            <w:tcW w:w="4252" w:type="dxa"/>
            <w:shd w:val="clear" w:color="auto" w:fill="F4F8FE"/>
            <w:tcMar>
              <w:top w:w="80" w:type="dxa"/>
              <w:left w:w="150" w:type="dxa"/>
              <w:bottom w:w="80" w:type="dxa"/>
              <w:right w:w="150" w:type="dxa"/>
            </w:tcMar>
          </w:tcPr>
          <w:p w14:paraId="5F7FDC35" w14:textId="77777777" w:rsidR="00FB29C4" w:rsidRDefault="00000000">
            <w:pPr>
              <w:spacing w:before="60" w:after="60"/>
            </w:pPr>
            <w:r>
              <w:rPr>
                <w:sz w:val="19"/>
              </w:rPr>
              <w:t>RSD &lt; 5%</w:t>
            </w:r>
          </w:p>
        </w:tc>
      </w:tr>
      <w:tr w:rsidR="00FB29C4" w14:paraId="0733416D" w14:textId="77777777">
        <w:trPr>
          <w:jc w:val="center"/>
        </w:trPr>
        <w:tc>
          <w:tcPr>
            <w:tcW w:w="1984" w:type="dxa"/>
            <w:tcMar>
              <w:top w:w="80" w:type="dxa"/>
              <w:left w:w="150" w:type="dxa"/>
              <w:bottom w:w="80" w:type="dxa"/>
              <w:right w:w="150" w:type="dxa"/>
            </w:tcMar>
          </w:tcPr>
          <w:p w14:paraId="0F1F47E8" w14:textId="77777777" w:rsidR="00FB29C4" w:rsidRDefault="00000000">
            <w:pPr>
              <w:spacing w:before="60" w:after="60"/>
            </w:pPr>
            <w:r>
              <w:rPr>
                <w:sz w:val="19"/>
              </w:rPr>
              <w:t>Reproducibility</w:t>
            </w:r>
          </w:p>
        </w:tc>
        <w:tc>
          <w:tcPr>
            <w:tcW w:w="3402" w:type="dxa"/>
            <w:tcMar>
              <w:top w:w="80" w:type="dxa"/>
              <w:left w:w="150" w:type="dxa"/>
              <w:bottom w:w="80" w:type="dxa"/>
              <w:right w:w="150" w:type="dxa"/>
            </w:tcMar>
          </w:tcPr>
          <w:p w14:paraId="3E1655CA" w14:textId="77777777" w:rsidR="00FB29C4" w:rsidRDefault="00000000">
            <w:pPr>
              <w:spacing w:before="60" w:after="60"/>
            </w:pPr>
            <w:r>
              <w:rPr>
                <w:sz w:val="19"/>
              </w:rPr>
              <w:t>5 điện cực độc lập, cùng điều kiện</w:t>
            </w:r>
          </w:p>
        </w:tc>
        <w:tc>
          <w:tcPr>
            <w:tcW w:w="4252" w:type="dxa"/>
            <w:tcMar>
              <w:top w:w="80" w:type="dxa"/>
              <w:left w:w="150" w:type="dxa"/>
              <w:bottom w:w="80" w:type="dxa"/>
              <w:right w:w="150" w:type="dxa"/>
            </w:tcMar>
          </w:tcPr>
          <w:p w14:paraId="79E5FD4C" w14:textId="77777777" w:rsidR="00FB29C4" w:rsidRDefault="00000000">
            <w:pPr>
              <w:spacing w:before="60" w:after="60"/>
            </w:pPr>
            <w:r>
              <w:rPr>
                <w:sz w:val="19"/>
              </w:rPr>
              <w:t>RSD &lt; 8%</w:t>
            </w:r>
          </w:p>
        </w:tc>
      </w:tr>
      <w:tr w:rsidR="00FB29C4" w14:paraId="3AEA24A0" w14:textId="77777777">
        <w:trPr>
          <w:jc w:val="center"/>
        </w:trPr>
        <w:tc>
          <w:tcPr>
            <w:tcW w:w="1984" w:type="dxa"/>
            <w:shd w:val="clear" w:color="auto" w:fill="F4F8FE"/>
            <w:tcMar>
              <w:top w:w="80" w:type="dxa"/>
              <w:left w:w="150" w:type="dxa"/>
              <w:bottom w:w="80" w:type="dxa"/>
              <w:right w:w="150" w:type="dxa"/>
            </w:tcMar>
          </w:tcPr>
          <w:p w14:paraId="5461ACF7" w14:textId="77777777" w:rsidR="00FB29C4" w:rsidRDefault="00000000">
            <w:pPr>
              <w:spacing w:before="60" w:after="60"/>
            </w:pPr>
            <w:r>
              <w:rPr>
                <w:sz w:val="19"/>
              </w:rPr>
              <w:t>Stability</w:t>
            </w:r>
          </w:p>
        </w:tc>
        <w:tc>
          <w:tcPr>
            <w:tcW w:w="3402" w:type="dxa"/>
            <w:shd w:val="clear" w:color="auto" w:fill="F4F8FE"/>
            <w:tcMar>
              <w:top w:w="80" w:type="dxa"/>
              <w:left w:w="150" w:type="dxa"/>
              <w:bottom w:w="80" w:type="dxa"/>
              <w:right w:w="150" w:type="dxa"/>
            </w:tcMar>
          </w:tcPr>
          <w:p w14:paraId="42356CAD" w14:textId="77777777" w:rsidR="00FB29C4" w:rsidRDefault="00000000">
            <w:pPr>
              <w:spacing w:before="60" w:after="60"/>
            </w:pPr>
            <w:r>
              <w:rPr>
                <w:sz w:val="19"/>
              </w:rPr>
              <w:t>Đo lại sau 0, 7, 14, 30 ngày (bảo quản 4°C)</w:t>
            </w:r>
          </w:p>
        </w:tc>
        <w:tc>
          <w:tcPr>
            <w:tcW w:w="4252" w:type="dxa"/>
            <w:shd w:val="clear" w:color="auto" w:fill="F4F8FE"/>
            <w:tcMar>
              <w:top w:w="80" w:type="dxa"/>
              <w:left w:w="150" w:type="dxa"/>
              <w:bottom w:w="80" w:type="dxa"/>
              <w:right w:w="150" w:type="dxa"/>
            </w:tcMar>
          </w:tcPr>
          <w:p w14:paraId="169706BC" w14:textId="77777777" w:rsidR="00FB29C4" w:rsidRDefault="00000000">
            <w:pPr>
              <w:spacing w:before="60" w:after="60"/>
            </w:pPr>
            <w:r>
              <w:rPr>
                <w:sz w:val="19"/>
              </w:rPr>
              <w:t>&gt; 90% Ip sau 14 ngày</w:t>
            </w:r>
          </w:p>
        </w:tc>
      </w:tr>
    </w:tbl>
    <w:p w14:paraId="438BEF28" w14:textId="77777777" w:rsidR="00FB29C4" w:rsidRDefault="00FB29C4"/>
    <w:p w14:paraId="6A62B3FC" w14:textId="77777777" w:rsidR="00FB29C4" w:rsidRDefault="00000000">
      <w:pPr>
        <w:pStyle w:val="Heading2"/>
      </w:pPr>
      <w:r>
        <w:t>QUALITY GATE — CHECKLIST SAU MỖI GIAI ĐOẠN</w:t>
      </w:r>
    </w:p>
    <w:tbl>
      <w:tblPr>
        <w:tblStyle w:val="TableGrid"/>
        <w:tblW w:w="0" w:type="auto"/>
        <w:jc w:val="center"/>
        <w:tblLook w:val="04A0" w:firstRow="1" w:lastRow="0" w:firstColumn="1" w:lastColumn="0" w:noHBand="0" w:noVBand="1"/>
      </w:tblPr>
      <w:tblGrid>
        <w:gridCol w:w="1417"/>
        <w:gridCol w:w="2551"/>
        <w:gridCol w:w="2551"/>
        <w:gridCol w:w="3118"/>
      </w:tblGrid>
      <w:tr w:rsidR="00FB29C4" w14:paraId="70134E10" w14:textId="77777777">
        <w:trPr>
          <w:jc w:val="center"/>
        </w:trPr>
        <w:tc>
          <w:tcPr>
            <w:tcW w:w="1417" w:type="dxa"/>
            <w:shd w:val="clear" w:color="auto" w:fill="003366"/>
            <w:tcMar>
              <w:top w:w="120" w:type="dxa"/>
              <w:left w:w="150" w:type="dxa"/>
              <w:bottom w:w="120" w:type="dxa"/>
              <w:right w:w="150" w:type="dxa"/>
            </w:tcMar>
          </w:tcPr>
          <w:p w14:paraId="679FBE4F" w14:textId="77777777" w:rsidR="00FB29C4" w:rsidRDefault="00000000">
            <w:pPr>
              <w:spacing w:before="80" w:after="80"/>
              <w:jc w:val="center"/>
            </w:pPr>
            <w:r>
              <w:rPr>
                <w:b/>
                <w:color w:val="FFFFFF"/>
                <w:sz w:val="20"/>
              </w:rPr>
              <w:t>Giai đoạn</w:t>
            </w:r>
          </w:p>
        </w:tc>
        <w:tc>
          <w:tcPr>
            <w:tcW w:w="2551" w:type="dxa"/>
            <w:shd w:val="clear" w:color="auto" w:fill="003366"/>
            <w:tcMar>
              <w:top w:w="120" w:type="dxa"/>
              <w:left w:w="150" w:type="dxa"/>
              <w:bottom w:w="120" w:type="dxa"/>
              <w:right w:w="150" w:type="dxa"/>
            </w:tcMar>
          </w:tcPr>
          <w:p w14:paraId="7654CEE3" w14:textId="77777777" w:rsidR="00FB29C4" w:rsidRDefault="00000000">
            <w:pPr>
              <w:spacing w:before="80" w:after="80"/>
              <w:jc w:val="center"/>
            </w:pPr>
            <w:r>
              <w:rPr>
                <w:b/>
                <w:color w:val="FFFFFF"/>
                <w:sz w:val="20"/>
              </w:rPr>
              <w:t>Dữ liệu bắt buộc ghi nhận</w:t>
            </w:r>
          </w:p>
        </w:tc>
        <w:tc>
          <w:tcPr>
            <w:tcW w:w="2551" w:type="dxa"/>
            <w:shd w:val="clear" w:color="auto" w:fill="003366"/>
            <w:tcMar>
              <w:top w:w="120" w:type="dxa"/>
              <w:left w:w="150" w:type="dxa"/>
              <w:bottom w:w="120" w:type="dxa"/>
              <w:right w:w="150" w:type="dxa"/>
            </w:tcMar>
          </w:tcPr>
          <w:p w14:paraId="2E91D3C6" w14:textId="77777777" w:rsidR="00FB29C4" w:rsidRDefault="00000000">
            <w:pPr>
              <w:spacing w:before="80" w:after="80"/>
              <w:jc w:val="center"/>
            </w:pPr>
            <w:r>
              <w:rPr>
                <w:b/>
                <w:color w:val="FFFFFF"/>
                <w:sz w:val="20"/>
              </w:rPr>
              <w:t>Tiêu chí PASS</w:t>
            </w:r>
          </w:p>
        </w:tc>
        <w:tc>
          <w:tcPr>
            <w:tcW w:w="3118" w:type="dxa"/>
            <w:shd w:val="clear" w:color="auto" w:fill="003366"/>
            <w:tcMar>
              <w:top w:w="120" w:type="dxa"/>
              <w:left w:w="150" w:type="dxa"/>
              <w:bottom w:w="120" w:type="dxa"/>
              <w:right w:w="150" w:type="dxa"/>
            </w:tcMar>
          </w:tcPr>
          <w:p w14:paraId="2B762FC4" w14:textId="77777777" w:rsidR="00FB29C4" w:rsidRDefault="00000000">
            <w:pPr>
              <w:spacing w:before="80" w:after="80"/>
              <w:jc w:val="center"/>
            </w:pPr>
            <w:r>
              <w:rPr>
                <w:b/>
                <w:color w:val="FFFFFF"/>
                <w:sz w:val="20"/>
              </w:rPr>
              <w:t>Nếu FAIL</w:t>
            </w:r>
          </w:p>
        </w:tc>
      </w:tr>
      <w:tr w:rsidR="00FB29C4" w14:paraId="6BA0CDDD" w14:textId="77777777">
        <w:trPr>
          <w:jc w:val="center"/>
        </w:trPr>
        <w:tc>
          <w:tcPr>
            <w:tcW w:w="1417" w:type="dxa"/>
            <w:shd w:val="clear" w:color="auto" w:fill="F4F8FE"/>
            <w:tcMar>
              <w:top w:w="80" w:type="dxa"/>
              <w:left w:w="150" w:type="dxa"/>
              <w:bottom w:w="80" w:type="dxa"/>
              <w:right w:w="150" w:type="dxa"/>
            </w:tcMar>
          </w:tcPr>
          <w:p w14:paraId="2FA6B02D" w14:textId="77777777" w:rsidR="00FB29C4" w:rsidRDefault="00000000">
            <w:pPr>
              <w:spacing w:before="60" w:after="60"/>
              <w:jc w:val="center"/>
            </w:pPr>
            <w:r>
              <w:rPr>
                <w:sz w:val="19"/>
              </w:rPr>
              <w:t>GĐ 1</w:t>
            </w:r>
          </w:p>
        </w:tc>
        <w:tc>
          <w:tcPr>
            <w:tcW w:w="2551" w:type="dxa"/>
            <w:shd w:val="clear" w:color="auto" w:fill="F4F8FE"/>
            <w:tcMar>
              <w:top w:w="80" w:type="dxa"/>
              <w:left w:w="150" w:type="dxa"/>
              <w:bottom w:w="80" w:type="dxa"/>
              <w:right w:w="150" w:type="dxa"/>
            </w:tcMar>
          </w:tcPr>
          <w:p w14:paraId="28C18BA3" w14:textId="77777777" w:rsidR="00FB29C4" w:rsidRDefault="00000000">
            <w:pPr>
              <w:spacing w:before="60" w:after="60"/>
            </w:pPr>
            <w:r>
              <w:rPr>
                <w:sz w:val="19"/>
              </w:rPr>
              <w:t>% weight-loss (sấy 105°C)</w:t>
            </w:r>
          </w:p>
        </w:tc>
        <w:tc>
          <w:tcPr>
            <w:tcW w:w="2551" w:type="dxa"/>
            <w:shd w:val="clear" w:color="auto" w:fill="F4F8FE"/>
            <w:tcMar>
              <w:top w:w="80" w:type="dxa"/>
              <w:left w:w="150" w:type="dxa"/>
              <w:bottom w:w="80" w:type="dxa"/>
              <w:right w:w="150" w:type="dxa"/>
            </w:tcMar>
          </w:tcPr>
          <w:p w14:paraId="2416A52A" w14:textId="77777777" w:rsidR="00FB29C4" w:rsidRDefault="00000000">
            <w:pPr>
              <w:spacing w:before="60" w:after="60"/>
            </w:pPr>
            <w:r>
              <w:rPr>
                <w:sz w:val="19"/>
              </w:rPr>
              <w:t>Có dữ liệu trước/sau</w:t>
            </w:r>
          </w:p>
        </w:tc>
        <w:tc>
          <w:tcPr>
            <w:tcW w:w="3118" w:type="dxa"/>
            <w:shd w:val="clear" w:color="auto" w:fill="F4F8FE"/>
            <w:tcMar>
              <w:top w:w="80" w:type="dxa"/>
              <w:left w:w="150" w:type="dxa"/>
              <w:bottom w:w="80" w:type="dxa"/>
              <w:right w:w="150" w:type="dxa"/>
            </w:tcMar>
          </w:tcPr>
          <w:p w14:paraId="13CAF189" w14:textId="77777777" w:rsidR="00FB29C4" w:rsidRDefault="00000000">
            <w:pPr>
              <w:spacing w:before="60" w:after="60"/>
            </w:pPr>
            <w:r>
              <w:rPr>
                <w:sz w:val="19"/>
              </w:rPr>
              <w:t>Không có dữ liệu gốc → thiếu Original Contribution</w:t>
            </w:r>
          </w:p>
        </w:tc>
      </w:tr>
      <w:tr w:rsidR="00FB29C4" w14:paraId="67578583" w14:textId="77777777">
        <w:trPr>
          <w:jc w:val="center"/>
        </w:trPr>
        <w:tc>
          <w:tcPr>
            <w:tcW w:w="1417" w:type="dxa"/>
            <w:tcMar>
              <w:top w:w="80" w:type="dxa"/>
              <w:left w:w="150" w:type="dxa"/>
              <w:bottom w:w="80" w:type="dxa"/>
              <w:right w:w="150" w:type="dxa"/>
            </w:tcMar>
          </w:tcPr>
          <w:p w14:paraId="130680DD" w14:textId="77777777" w:rsidR="00FB29C4" w:rsidRDefault="00000000">
            <w:pPr>
              <w:spacing w:before="60" w:after="60"/>
              <w:jc w:val="center"/>
            </w:pPr>
            <w:r>
              <w:rPr>
                <w:sz w:val="19"/>
              </w:rPr>
              <w:t>GĐ 2</w:t>
            </w:r>
          </w:p>
        </w:tc>
        <w:tc>
          <w:tcPr>
            <w:tcW w:w="2551" w:type="dxa"/>
            <w:tcMar>
              <w:top w:w="80" w:type="dxa"/>
              <w:left w:w="150" w:type="dxa"/>
              <w:bottom w:w="80" w:type="dxa"/>
              <w:right w:w="150" w:type="dxa"/>
            </w:tcMar>
          </w:tcPr>
          <w:p w14:paraId="7B8A4F36" w14:textId="77777777" w:rsidR="00FB29C4" w:rsidRDefault="00000000">
            <w:pPr>
              <w:spacing w:before="60" w:after="60"/>
            </w:pPr>
            <w:r>
              <w:rPr>
                <w:sz w:val="19"/>
              </w:rPr>
              <w:t>Nhiệt độ ice bath trong suốt siêu âm</w:t>
            </w:r>
          </w:p>
        </w:tc>
        <w:tc>
          <w:tcPr>
            <w:tcW w:w="2551" w:type="dxa"/>
            <w:tcMar>
              <w:top w:w="80" w:type="dxa"/>
              <w:left w:w="150" w:type="dxa"/>
              <w:bottom w:w="80" w:type="dxa"/>
              <w:right w:w="150" w:type="dxa"/>
            </w:tcMar>
          </w:tcPr>
          <w:p w14:paraId="040DBBEA" w14:textId="77777777" w:rsidR="00FB29C4" w:rsidRDefault="00000000">
            <w:pPr>
              <w:spacing w:before="60" w:after="60"/>
            </w:pPr>
            <w:r>
              <w:rPr>
                <w:sz w:val="19"/>
              </w:rPr>
              <w:t>Sol đồng nhất, T ≤ 10°C</w:t>
            </w:r>
          </w:p>
        </w:tc>
        <w:tc>
          <w:tcPr>
            <w:tcW w:w="3118" w:type="dxa"/>
            <w:tcMar>
              <w:top w:w="80" w:type="dxa"/>
              <w:left w:w="150" w:type="dxa"/>
              <w:bottom w:w="80" w:type="dxa"/>
              <w:right w:w="150" w:type="dxa"/>
            </w:tcMar>
          </w:tcPr>
          <w:p w14:paraId="1DEEA5B3" w14:textId="77777777" w:rsidR="00FB29C4" w:rsidRDefault="00000000">
            <w:pPr>
              <w:spacing w:before="60" w:after="60"/>
            </w:pPr>
            <w:r>
              <w:rPr>
                <w:sz w:val="19"/>
              </w:rPr>
              <w:t>Tăng thời gian siêu âm, thêm đá</w:t>
            </w:r>
          </w:p>
        </w:tc>
      </w:tr>
      <w:tr w:rsidR="00FB29C4" w14:paraId="227932F0" w14:textId="77777777">
        <w:trPr>
          <w:jc w:val="center"/>
        </w:trPr>
        <w:tc>
          <w:tcPr>
            <w:tcW w:w="1417" w:type="dxa"/>
            <w:shd w:val="clear" w:color="auto" w:fill="F4F8FE"/>
            <w:tcMar>
              <w:top w:w="80" w:type="dxa"/>
              <w:left w:w="150" w:type="dxa"/>
              <w:bottom w:w="80" w:type="dxa"/>
              <w:right w:w="150" w:type="dxa"/>
            </w:tcMar>
          </w:tcPr>
          <w:p w14:paraId="23A9E95A" w14:textId="77777777" w:rsidR="00FB29C4" w:rsidRDefault="00000000">
            <w:pPr>
              <w:spacing w:before="60" w:after="60"/>
              <w:jc w:val="center"/>
            </w:pPr>
            <w:r>
              <w:rPr>
                <w:sz w:val="19"/>
              </w:rPr>
              <w:t>GĐ 3</w:t>
            </w:r>
          </w:p>
        </w:tc>
        <w:tc>
          <w:tcPr>
            <w:tcW w:w="2551" w:type="dxa"/>
            <w:shd w:val="clear" w:color="auto" w:fill="F4F8FE"/>
            <w:tcMar>
              <w:top w:w="80" w:type="dxa"/>
              <w:left w:w="150" w:type="dxa"/>
              <w:bottom w:w="80" w:type="dxa"/>
              <w:right w:w="150" w:type="dxa"/>
            </w:tcMar>
          </w:tcPr>
          <w:p w14:paraId="4869F7B6" w14:textId="77777777" w:rsidR="00FB29C4" w:rsidRDefault="00000000">
            <w:pPr>
              <w:spacing w:before="60" w:after="60"/>
            </w:pPr>
            <w:r>
              <w:rPr>
                <w:sz w:val="19"/>
              </w:rPr>
              <w:t>Ảnh gel sau cấp đông</w:t>
            </w:r>
          </w:p>
        </w:tc>
        <w:tc>
          <w:tcPr>
            <w:tcW w:w="2551" w:type="dxa"/>
            <w:shd w:val="clear" w:color="auto" w:fill="F4F8FE"/>
            <w:tcMar>
              <w:top w:w="80" w:type="dxa"/>
              <w:left w:w="150" w:type="dxa"/>
              <w:bottom w:w="80" w:type="dxa"/>
              <w:right w:w="150" w:type="dxa"/>
            </w:tcMar>
          </w:tcPr>
          <w:p w14:paraId="2450EF0A" w14:textId="77777777" w:rsidR="00FB29C4" w:rsidRDefault="00000000">
            <w:pPr>
              <w:spacing w:before="60" w:after="60"/>
            </w:pPr>
            <w:r>
              <w:rPr>
                <w:sz w:val="19"/>
              </w:rPr>
              <w:t>Không nứt, không sụp</w:t>
            </w:r>
          </w:p>
        </w:tc>
        <w:tc>
          <w:tcPr>
            <w:tcW w:w="3118" w:type="dxa"/>
            <w:shd w:val="clear" w:color="auto" w:fill="F4F8FE"/>
            <w:tcMar>
              <w:top w:w="80" w:type="dxa"/>
              <w:left w:w="150" w:type="dxa"/>
              <w:bottom w:w="80" w:type="dxa"/>
              <w:right w:w="150" w:type="dxa"/>
            </w:tcMar>
          </w:tcPr>
          <w:p w14:paraId="4FEF1804" w14:textId="77777777" w:rsidR="00FB29C4" w:rsidRDefault="00000000">
            <w:pPr>
              <w:spacing w:before="60" w:after="60"/>
            </w:pPr>
            <w:r>
              <w:rPr>
                <w:sz w:val="19"/>
              </w:rPr>
              <w:t>Tối ưu tỷ lệ ethanol exchange</w:t>
            </w:r>
          </w:p>
        </w:tc>
      </w:tr>
      <w:tr w:rsidR="00FB29C4" w14:paraId="140CC5E6" w14:textId="77777777">
        <w:trPr>
          <w:jc w:val="center"/>
        </w:trPr>
        <w:tc>
          <w:tcPr>
            <w:tcW w:w="1417" w:type="dxa"/>
            <w:tcMar>
              <w:top w:w="80" w:type="dxa"/>
              <w:left w:w="150" w:type="dxa"/>
              <w:bottom w:w="80" w:type="dxa"/>
              <w:right w:w="150" w:type="dxa"/>
            </w:tcMar>
          </w:tcPr>
          <w:p w14:paraId="1EA3E0BB" w14:textId="77777777" w:rsidR="00FB29C4" w:rsidRDefault="00000000">
            <w:pPr>
              <w:spacing w:before="60" w:after="60"/>
              <w:jc w:val="center"/>
            </w:pPr>
            <w:r>
              <w:rPr>
                <w:sz w:val="19"/>
              </w:rPr>
              <w:t>GĐ 4</w:t>
            </w:r>
          </w:p>
        </w:tc>
        <w:tc>
          <w:tcPr>
            <w:tcW w:w="2551" w:type="dxa"/>
            <w:tcMar>
              <w:top w:w="80" w:type="dxa"/>
              <w:left w:w="150" w:type="dxa"/>
              <w:bottom w:w="80" w:type="dxa"/>
              <w:right w:w="150" w:type="dxa"/>
            </w:tcMar>
          </w:tcPr>
          <w:p w14:paraId="0FF11A9D" w14:textId="77777777" w:rsidR="00FB29C4" w:rsidRDefault="00000000">
            <w:pPr>
              <w:spacing w:before="60" w:after="60"/>
            </w:pPr>
            <w:r>
              <w:rPr>
                <w:sz w:val="19"/>
              </w:rPr>
              <w:t>Hình dạng aerogel sau sấy</w:t>
            </w:r>
          </w:p>
        </w:tc>
        <w:tc>
          <w:tcPr>
            <w:tcW w:w="2551" w:type="dxa"/>
            <w:tcMar>
              <w:top w:w="80" w:type="dxa"/>
              <w:left w:w="150" w:type="dxa"/>
              <w:bottom w:w="80" w:type="dxa"/>
              <w:right w:w="150" w:type="dxa"/>
            </w:tcMar>
          </w:tcPr>
          <w:p w14:paraId="2F96A0C0" w14:textId="77777777" w:rsidR="00FB29C4" w:rsidRDefault="00000000">
            <w:pPr>
              <w:spacing w:before="60" w:after="60"/>
            </w:pPr>
            <w:r>
              <w:rPr>
                <w:sz w:val="19"/>
              </w:rPr>
              <w:t>Mạng 3D, co rút thấp</w:t>
            </w:r>
          </w:p>
        </w:tc>
        <w:tc>
          <w:tcPr>
            <w:tcW w:w="3118" w:type="dxa"/>
            <w:tcMar>
              <w:top w:w="80" w:type="dxa"/>
              <w:left w:w="150" w:type="dxa"/>
              <w:bottom w:w="80" w:type="dxa"/>
              <w:right w:w="150" w:type="dxa"/>
            </w:tcMar>
          </w:tcPr>
          <w:p w14:paraId="40A1A391" w14:textId="77777777" w:rsidR="00FB29C4" w:rsidRDefault="00000000">
            <w:pPr>
              <w:spacing w:before="60" w:after="60"/>
            </w:pPr>
            <w:r>
              <w:rPr>
                <w:sz w:val="19"/>
              </w:rPr>
              <w:t>Kiểm tra cấp đông đủ chưa</w:t>
            </w:r>
          </w:p>
        </w:tc>
      </w:tr>
      <w:tr w:rsidR="00FB29C4" w14:paraId="746BB439" w14:textId="77777777">
        <w:trPr>
          <w:jc w:val="center"/>
        </w:trPr>
        <w:tc>
          <w:tcPr>
            <w:tcW w:w="1417" w:type="dxa"/>
            <w:shd w:val="clear" w:color="auto" w:fill="F4F8FE"/>
            <w:tcMar>
              <w:top w:w="80" w:type="dxa"/>
              <w:left w:w="150" w:type="dxa"/>
              <w:bottom w:w="80" w:type="dxa"/>
              <w:right w:w="150" w:type="dxa"/>
            </w:tcMar>
          </w:tcPr>
          <w:p w14:paraId="4910C253" w14:textId="77777777" w:rsidR="00FB29C4" w:rsidRDefault="00000000">
            <w:pPr>
              <w:spacing w:before="60" w:after="60"/>
              <w:jc w:val="center"/>
            </w:pPr>
            <w:r>
              <w:rPr>
                <w:sz w:val="19"/>
              </w:rPr>
              <w:t>GĐ 5</w:t>
            </w:r>
          </w:p>
        </w:tc>
        <w:tc>
          <w:tcPr>
            <w:tcW w:w="2551" w:type="dxa"/>
            <w:shd w:val="clear" w:color="auto" w:fill="F4F8FE"/>
            <w:tcMar>
              <w:top w:w="80" w:type="dxa"/>
              <w:left w:w="150" w:type="dxa"/>
              <w:bottom w:w="80" w:type="dxa"/>
              <w:right w:w="150" w:type="dxa"/>
            </w:tcMar>
          </w:tcPr>
          <w:p w14:paraId="22FBC5B8" w14:textId="77777777" w:rsidR="00FB29C4" w:rsidRDefault="00000000">
            <w:pPr>
              <w:spacing w:before="60" w:after="60"/>
            </w:pPr>
            <w:r>
              <w:rPr>
                <w:sz w:val="19"/>
              </w:rPr>
              <w:t>Yield %, màu, độ giòn</w:t>
            </w:r>
          </w:p>
        </w:tc>
        <w:tc>
          <w:tcPr>
            <w:tcW w:w="2551" w:type="dxa"/>
            <w:shd w:val="clear" w:color="auto" w:fill="F4F8FE"/>
            <w:tcMar>
              <w:top w:w="80" w:type="dxa"/>
              <w:left w:w="150" w:type="dxa"/>
              <w:bottom w:w="80" w:type="dxa"/>
              <w:right w:w="150" w:type="dxa"/>
            </w:tcMar>
          </w:tcPr>
          <w:p w14:paraId="2FDCD5F9" w14:textId="77777777" w:rsidR="00FB29C4" w:rsidRDefault="00000000">
            <w:pPr>
              <w:spacing w:before="60" w:after="60"/>
            </w:pPr>
            <w:r>
              <w:rPr>
                <w:sz w:val="19"/>
              </w:rPr>
              <w:t>Đen, giòn, không bị cháy</w:t>
            </w:r>
          </w:p>
        </w:tc>
        <w:tc>
          <w:tcPr>
            <w:tcW w:w="3118" w:type="dxa"/>
            <w:shd w:val="clear" w:color="auto" w:fill="F4F8FE"/>
            <w:tcMar>
              <w:top w:w="80" w:type="dxa"/>
              <w:left w:w="150" w:type="dxa"/>
              <w:bottom w:w="80" w:type="dxa"/>
              <w:right w:w="150" w:type="dxa"/>
            </w:tcMar>
          </w:tcPr>
          <w:p w14:paraId="460978CA" w14:textId="77777777" w:rsidR="00FB29C4" w:rsidRDefault="00000000">
            <w:pPr>
              <w:spacing w:before="60" w:after="60"/>
            </w:pPr>
            <w:r>
              <w:rPr>
                <w:sz w:val="19"/>
              </w:rPr>
              <w:t>Kiểm tra purge N₂</w:t>
            </w:r>
          </w:p>
        </w:tc>
      </w:tr>
      <w:tr w:rsidR="00FB29C4" w14:paraId="77FE9CFE" w14:textId="77777777">
        <w:trPr>
          <w:jc w:val="center"/>
        </w:trPr>
        <w:tc>
          <w:tcPr>
            <w:tcW w:w="1417" w:type="dxa"/>
            <w:tcMar>
              <w:top w:w="80" w:type="dxa"/>
              <w:left w:w="150" w:type="dxa"/>
              <w:bottom w:w="80" w:type="dxa"/>
              <w:right w:w="150" w:type="dxa"/>
            </w:tcMar>
          </w:tcPr>
          <w:p w14:paraId="62EDDC8D" w14:textId="77777777" w:rsidR="00FB29C4" w:rsidRDefault="00000000">
            <w:pPr>
              <w:spacing w:before="60" w:after="60"/>
              <w:jc w:val="center"/>
            </w:pPr>
            <w:r>
              <w:rPr>
                <w:sz w:val="19"/>
              </w:rPr>
              <w:t>GĐ 6</w:t>
            </w:r>
          </w:p>
        </w:tc>
        <w:tc>
          <w:tcPr>
            <w:tcW w:w="2551" w:type="dxa"/>
            <w:tcMar>
              <w:top w:w="80" w:type="dxa"/>
              <w:left w:w="150" w:type="dxa"/>
              <w:bottom w:w="80" w:type="dxa"/>
              <w:right w:w="150" w:type="dxa"/>
            </w:tcMar>
          </w:tcPr>
          <w:p w14:paraId="5A32F226" w14:textId="77777777" w:rsidR="00FB29C4" w:rsidRDefault="00000000">
            <w:pPr>
              <w:spacing w:before="60" w:after="60"/>
            </w:pPr>
            <w:r>
              <w:rPr>
                <w:sz w:val="19"/>
              </w:rPr>
              <w:t>Lượng FeCl₃ cân, thời gian ngâm</w:t>
            </w:r>
          </w:p>
        </w:tc>
        <w:tc>
          <w:tcPr>
            <w:tcW w:w="2551" w:type="dxa"/>
            <w:tcMar>
              <w:top w:w="80" w:type="dxa"/>
              <w:left w:w="150" w:type="dxa"/>
              <w:bottom w:w="80" w:type="dxa"/>
              <w:right w:w="150" w:type="dxa"/>
            </w:tcMar>
          </w:tcPr>
          <w:p w14:paraId="6F808F57" w14:textId="77777777" w:rsidR="00FB29C4" w:rsidRDefault="00000000">
            <w:pPr>
              <w:spacing w:before="60" w:after="60"/>
              <w:jc w:val="center"/>
            </w:pPr>
            <w:r>
              <w:rPr>
                <w:sz w:val="19"/>
              </w:rPr>
              <w:t>—</w:t>
            </w:r>
          </w:p>
        </w:tc>
        <w:tc>
          <w:tcPr>
            <w:tcW w:w="3118" w:type="dxa"/>
            <w:tcMar>
              <w:top w:w="80" w:type="dxa"/>
              <w:left w:w="150" w:type="dxa"/>
              <w:bottom w:w="80" w:type="dxa"/>
              <w:right w:w="150" w:type="dxa"/>
            </w:tcMar>
          </w:tcPr>
          <w:p w14:paraId="32080041" w14:textId="77777777" w:rsidR="00FB29C4" w:rsidRDefault="00000000">
            <w:pPr>
              <w:spacing w:before="60" w:after="60"/>
              <w:jc w:val="center"/>
            </w:pPr>
            <w:r>
              <w:rPr>
                <w:sz w:val="19"/>
              </w:rPr>
              <w:t>—</w:t>
            </w:r>
          </w:p>
        </w:tc>
      </w:tr>
      <w:tr w:rsidR="00FB29C4" w14:paraId="2BF51C5D" w14:textId="77777777">
        <w:trPr>
          <w:jc w:val="center"/>
        </w:trPr>
        <w:tc>
          <w:tcPr>
            <w:tcW w:w="1417" w:type="dxa"/>
            <w:shd w:val="clear" w:color="auto" w:fill="F4F8FE"/>
            <w:tcMar>
              <w:top w:w="80" w:type="dxa"/>
              <w:left w:w="150" w:type="dxa"/>
              <w:bottom w:w="80" w:type="dxa"/>
              <w:right w:w="150" w:type="dxa"/>
            </w:tcMar>
          </w:tcPr>
          <w:p w14:paraId="7DD9C53D" w14:textId="77777777" w:rsidR="00FB29C4" w:rsidRDefault="00000000">
            <w:pPr>
              <w:spacing w:before="60" w:after="60"/>
              <w:jc w:val="center"/>
            </w:pPr>
            <w:r>
              <w:rPr>
                <w:sz w:val="19"/>
              </w:rPr>
              <w:lastRenderedPageBreak/>
              <w:t>GĐ 7</w:t>
            </w:r>
          </w:p>
        </w:tc>
        <w:tc>
          <w:tcPr>
            <w:tcW w:w="2551" w:type="dxa"/>
            <w:shd w:val="clear" w:color="auto" w:fill="F4F8FE"/>
            <w:tcMar>
              <w:top w:w="80" w:type="dxa"/>
              <w:left w:w="150" w:type="dxa"/>
              <w:bottom w:w="80" w:type="dxa"/>
              <w:right w:w="150" w:type="dxa"/>
            </w:tcMar>
          </w:tcPr>
          <w:p w14:paraId="2670B6DD" w14:textId="77777777" w:rsidR="00FB29C4" w:rsidRDefault="00000000">
            <w:pPr>
              <w:spacing w:before="60" w:after="60"/>
            </w:pPr>
            <w:r>
              <w:rPr>
                <w:sz w:val="19"/>
              </w:rPr>
              <w:t>Raman I_D/I_G sau annealing (800°C/1h)</w:t>
            </w:r>
          </w:p>
        </w:tc>
        <w:tc>
          <w:tcPr>
            <w:tcW w:w="2551" w:type="dxa"/>
            <w:shd w:val="clear" w:color="auto" w:fill="F4F8FE"/>
            <w:tcMar>
              <w:top w:w="80" w:type="dxa"/>
              <w:left w:w="150" w:type="dxa"/>
              <w:bottom w:w="80" w:type="dxa"/>
              <w:right w:w="150" w:type="dxa"/>
            </w:tcMar>
          </w:tcPr>
          <w:p w14:paraId="4D23FFF2" w14:textId="77777777" w:rsidR="00FB29C4" w:rsidRDefault="00000000">
            <w:pPr>
              <w:spacing w:before="60" w:after="60"/>
              <w:jc w:val="center"/>
            </w:pPr>
            <w:r>
              <w:rPr>
                <w:sz w:val="19"/>
              </w:rPr>
              <w:t>0.9–1.2</w:t>
            </w:r>
          </w:p>
        </w:tc>
        <w:tc>
          <w:tcPr>
            <w:tcW w:w="3118" w:type="dxa"/>
            <w:shd w:val="clear" w:color="auto" w:fill="F4F8FE"/>
            <w:tcMar>
              <w:top w:w="80" w:type="dxa"/>
              <w:left w:w="150" w:type="dxa"/>
              <w:bottom w:w="80" w:type="dxa"/>
              <w:right w:w="150" w:type="dxa"/>
            </w:tcMar>
          </w:tcPr>
          <w:p w14:paraId="791EC193" w14:textId="77777777" w:rsidR="00FB29C4" w:rsidRDefault="00000000">
            <w:pPr>
              <w:spacing w:before="60" w:after="60"/>
            </w:pPr>
            <w:r>
              <w:rPr>
                <w:sz w:val="19"/>
              </w:rPr>
              <w:t>Quá cao: defect quá mức; quá thấp: thiếu active sites</w:t>
            </w:r>
          </w:p>
        </w:tc>
      </w:tr>
      <w:tr w:rsidR="00FB29C4" w14:paraId="3D3AC429" w14:textId="77777777">
        <w:trPr>
          <w:jc w:val="center"/>
        </w:trPr>
        <w:tc>
          <w:tcPr>
            <w:tcW w:w="1417" w:type="dxa"/>
            <w:tcMar>
              <w:top w:w="80" w:type="dxa"/>
              <w:left w:w="150" w:type="dxa"/>
              <w:bottom w:w="80" w:type="dxa"/>
              <w:right w:w="150" w:type="dxa"/>
            </w:tcMar>
          </w:tcPr>
          <w:p w14:paraId="754DEE47" w14:textId="77777777" w:rsidR="00FB29C4" w:rsidRDefault="00000000">
            <w:pPr>
              <w:spacing w:before="60" w:after="60"/>
              <w:jc w:val="center"/>
            </w:pPr>
            <w:r>
              <w:rPr>
                <w:sz w:val="19"/>
              </w:rPr>
              <w:t>GĐ 8</w:t>
            </w:r>
          </w:p>
        </w:tc>
        <w:tc>
          <w:tcPr>
            <w:tcW w:w="2551" w:type="dxa"/>
            <w:tcMar>
              <w:top w:w="80" w:type="dxa"/>
              <w:left w:w="150" w:type="dxa"/>
              <w:bottom w:w="80" w:type="dxa"/>
              <w:right w:w="150" w:type="dxa"/>
            </w:tcMar>
          </w:tcPr>
          <w:p w14:paraId="49BB1978" w14:textId="77777777" w:rsidR="00FB29C4" w:rsidRDefault="00000000">
            <w:pPr>
              <w:spacing w:before="60" w:after="60"/>
            </w:pPr>
            <w:r>
              <w:rPr>
                <w:b/>
                <w:sz w:val="19"/>
              </w:rPr>
              <w:t>5 chỉ số then chốt:</w:t>
            </w:r>
          </w:p>
        </w:tc>
        <w:tc>
          <w:tcPr>
            <w:tcW w:w="2551" w:type="dxa"/>
            <w:tcMar>
              <w:top w:w="80" w:type="dxa"/>
              <w:left w:w="150" w:type="dxa"/>
              <w:bottom w:w="80" w:type="dxa"/>
              <w:right w:w="150" w:type="dxa"/>
            </w:tcMar>
          </w:tcPr>
          <w:p w14:paraId="29CCFE37" w14:textId="77777777" w:rsidR="00FB29C4" w:rsidRDefault="00FB29C4">
            <w:pPr>
              <w:spacing w:before="60" w:after="60"/>
              <w:jc w:val="center"/>
            </w:pPr>
          </w:p>
        </w:tc>
        <w:tc>
          <w:tcPr>
            <w:tcW w:w="3118" w:type="dxa"/>
            <w:tcMar>
              <w:top w:w="80" w:type="dxa"/>
              <w:left w:w="150" w:type="dxa"/>
              <w:bottom w:w="80" w:type="dxa"/>
              <w:right w:w="150" w:type="dxa"/>
            </w:tcMar>
          </w:tcPr>
          <w:p w14:paraId="384153DB" w14:textId="77777777" w:rsidR="00FB29C4" w:rsidRDefault="00FB29C4">
            <w:pPr>
              <w:spacing w:before="60" w:after="60"/>
              <w:jc w:val="center"/>
            </w:pPr>
          </w:p>
        </w:tc>
      </w:tr>
      <w:tr w:rsidR="00FB29C4" w14:paraId="6AC7BCF3" w14:textId="77777777">
        <w:trPr>
          <w:jc w:val="center"/>
        </w:trPr>
        <w:tc>
          <w:tcPr>
            <w:tcW w:w="1417" w:type="dxa"/>
            <w:shd w:val="clear" w:color="auto" w:fill="F4F8FE"/>
            <w:tcMar>
              <w:top w:w="80" w:type="dxa"/>
              <w:left w:w="150" w:type="dxa"/>
              <w:bottom w:w="80" w:type="dxa"/>
              <w:right w:w="150" w:type="dxa"/>
            </w:tcMar>
          </w:tcPr>
          <w:p w14:paraId="12843D4D" w14:textId="77777777" w:rsidR="00FB29C4" w:rsidRDefault="00FB29C4">
            <w:pPr>
              <w:spacing w:before="60" w:after="60"/>
              <w:jc w:val="center"/>
            </w:pPr>
          </w:p>
        </w:tc>
        <w:tc>
          <w:tcPr>
            <w:tcW w:w="2551" w:type="dxa"/>
            <w:shd w:val="clear" w:color="auto" w:fill="F4F8FE"/>
            <w:tcMar>
              <w:top w:w="80" w:type="dxa"/>
              <w:left w:w="150" w:type="dxa"/>
              <w:bottom w:w="80" w:type="dxa"/>
              <w:right w:w="150" w:type="dxa"/>
            </w:tcMar>
          </w:tcPr>
          <w:p w14:paraId="763075BB" w14:textId="77777777" w:rsidR="00FB29C4" w:rsidRDefault="00000000">
            <w:pPr>
              <w:spacing w:before="60" w:after="60"/>
            </w:pPr>
            <w:r>
              <w:rPr>
                <w:sz w:val="19"/>
              </w:rPr>
              <w:t>→ Raman I_D/I_G</w:t>
            </w:r>
          </w:p>
        </w:tc>
        <w:tc>
          <w:tcPr>
            <w:tcW w:w="2551" w:type="dxa"/>
            <w:shd w:val="clear" w:color="auto" w:fill="F4F8FE"/>
            <w:tcMar>
              <w:top w:w="80" w:type="dxa"/>
              <w:left w:w="150" w:type="dxa"/>
              <w:bottom w:w="80" w:type="dxa"/>
              <w:right w:w="150" w:type="dxa"/>
            </w:tcMar>
          </w:tcPr>
          <w:p w14:paraId="3C218111" w14:textId="77777777" w:rsidR="00FB29C4" w:rsidRDefault="00000000">
            <w:pPr>
              <w:spacing w:before="60" w:after="60"/>
              <w:jc w:val="center"/>
            </w:pPr>
            <w:r>
              <w:rPr>
                <w:sz w:val="19"/>
              </w:rPr>
              <w:t>0.9–1.2</w:t>
            </w:r>
          </w:p>
        </w:tc>
        <w:tc>
          <w:tcPr>
            <w:tcW w:w="3118" w:type="dxa"/>
            <w:shd w:val="clear" w:color="auto" w:fill="F4F8FE"/>
            <w:tcMar>
              <w:top w:w="80" w:type="dxa"/>
              <w:left w:w="150" w:type="dxa"/>
              <w:bottom w:w="80" w:type="dxa"/>
              <w:right w:w="150" w:type="dxa"/>
            </w:tcMar>
          </w:tcPr>
          <w:p w14:paraId="6C614602" w14:textId="77777777" w:rsidR="00FB29C4" w:rsidRDefault="00000000">
            <w:pPr>
              <w:spacing w:before="60" w:after="60"/>
            </w:pPr>
            <w:r>
              <w:rPr>
                <w:sz w:val="19"/>
              </w:rPr>
              <w:t>Điều chỉnh T nung</w:t>
            </w:r>
          </w:p>
        </w:tc>
      </w:tr>
      <w:tr w:rsidR="00FB29C4" w14:paraId="14A5D8C2" w14:textId="77777777">
        <w:trPr>
          <w:jc w:val="center"/>
        </w:trPr>
        <w:tc>
          <w:tcPr>
            <w:tcW w:w="1417" w:type="dxa"/>
            <w:tcMar>
              <w:top w:w="80" w:type="dxa"/>
              <w:left w:w="150" w:type="dxa"/>
              <w:bottom w:w="80" w:type="dxa"/>
              <w:right w:w="150" w:type="dxa"/>
            </w:tcMar>
          </w:tcPr>
          <w:p w14:paraId="0BA8AACB" w14:textId="77777777" w:rsidR="00FB29C4" w:rsidRDefault="00FB29C4">
            <w:pPr>
              <w:spacing w:before="60" w:after="60"/>
              <w:jc w:val="center"/>
            </w:pPr>
          </w:p>
        </w:tc>
        <w:tc>
          <w:tcPr>
            <w:tcW w:w="2551" w:type="dxa"/>
            <w:tcMar>
              <w:top w:w="80" w:type="dxa"/>
              <w:left w:w="150" w:type="dxa"/>
              <w:bottom w:w="80" w:type="dxa"/>
              <w:right w:w="150" w:type="dxa"/>
            </w:tcMar>
          </w:tcPr>
          <w:p w14:paraId="60ACF29B" w14:textId="77777777" w:rsidR="00FB29C4" w:rsidRDefault="00000000">
            <w:pPr>
              <w:spacing w:before="60" w:after="60"/>
            </w:pPr>
            <w:r>
              <w:rPr>
                <w:sz w:val="19"/>
              </w:rPr>
              <w:t>→ XPS N at%, Fe at%</w:t>
            </w:r>
          </w:p>
        </w:tc>
        <w:tc>
          <w:tcPr>
            <w:tcW w:w="2551" w:type="dxa"/>
            <w:tcMar>
              <w:top w:w="80" w:type="dxa"/>
              <w:left w:w="150" w:type="dxa"/>
              <w:bottom w:w="80" w:type="dxa"/>
              <w:right w:w="150" w:type="dxa"/>
            </w:tcMar>
          </w:tcPr>
          <w:p w14:paraId="65E3FB60" w14:textId="77777777" w:rsidR="00FB29C4" w:rsidRDefault="00000000">
            <w:pPr>
              <w:spacing w:before="60" w:after="60"/>
            </w:pPr>
            <w:r>
              <w:rPr>
                <w:sz w:val="19"/>
              </w:rPr>
              <w:t>N 3–6%, Fe 0.4–1.5%, N:Fe ≥ 4:1</w:t>
            </w:r>
          </w:p>
        </w:tc>
        <w:tc>
          <w:tcPr>
            <w:tcW w:w="3118" w:type="dxa"/>
            <w:tcMar>
              <w:top w:w="80" w:type="dxa"/>
              <w:left w:w="150" w:type="dxa"/>
              <w:bottom w:w="80" w:type="dxa"/>
              <w:right w:w="150" w:type="dxa"/>
            </w:tcMar>
          </w:tcPr>
          <w:p w14:paraId="762F6E42" w14:textId="77777777" w:rsidR="00FB29C4" w:rsidRDefault="00000000">
            <w:pPr>
              <w:spacing w:before="60" w:after="60"/>
            </w:pPr>
            <w:r>
              <w:rPr>
                <w:sz w:val="19"/>
              </w:rPr>
              <w:t>Điều chỉnh Fe loading / annealing</w:t>
            </w:r>
          </w:p>
        </w:tc>
      </w:tr>
      <w:tr w:rsidR="00FB29C4" w14:paraId="60D0A23D" w14:textId="77777777">
        <w:trPr>
          <w:jc w:val="center"/>
        </w:trPr>
        <w:tc>
          <w:tcPr>
            <w:tcW w:w="1417" w:type="dxa"/>
            <w:shd w:val="clear" w:color="auto" w:fill="F4F8FE"/>
            <w:tcMar>
              <w:top w:w="80" w:type="dxa"/>
              <w:left w:w="150" w:type="dxa"/>
              <w:bottom w:w="80" w:type="dxa"/>
              <w:right w:w="150" w:type="dxa"/>
            </w:tcMar>
          </w:tcPr>
          <w:p w14:paraId="39794AD7" w14:textId="77777777" w:rsidR="00FB29C4" w:rsidRDefault="00FB29C4">
            <w:pPr>
              <w:spacing w:before="60" w:after="60"/>
              <w:jc w:val="center"/>
            </w:pPr>
          </w:p>
        </w:tc>
        <w:tc>
          <w:tcPr>
            <w:tcW w:w="2551" w:type="dxa"/>
            <w:shd w:val="clear" w:color="auto" w:fill="F4F8FE"/>
            <w:tcMar>
              <w:top w:w="80" w:type="dxa"/>
              <w:left w:w="150" w:type="dxa"/>
              <w:bottom w:w="80" w:type="dxa"/>
              <w:right w:w="150" w:type="dxa"/>
            </w:tcMar>
          </w:tcPr>
          <w:p w14:paraId="7D38F511" w14:textId="77777777" w:rsidR="00FB29C4" w:rsidRDefault="00000000">
            <w:pPr>
              <w:spacing w:before="60" w:after="60"/>
            </w:pPr>
            <w:r>
              <w:rPr>
                <w:sz w:val="19"/>
              </w:rPr>
              <w:t>→ BET S_BET</w:t>
            </w:r>
          </w:p>
        </w:tc>
        <w:tc>
          <w:tcPr>
            <w:tcW w:w="2551" w:type="dxa"/>
            <w:shd w:val="clear" w:color="auto" w:fill="F4F8FE"/>
            <w:tcMar>
              <w:top w:w="80" w:type="dxa"/>
              <w:left w:w="150" w:type="dxa"/>
              <w:bottom w:w="80" w:type="dxa"/>
              <w:right w:w="150" w:type="dxa"/>
            </w:tcMar>
          </w:tcPr>
          <w:p w14:paraId="0D1E7AA6" w14:textId="77777777" w:rsidR="00FB29C4" w:rsidRDefault="00000000">
            <w:pPr>
              <w:spacing w:before="60" w:after="60"/>
            </w:pPr>
            <w:r>
              <w:rPr>
                <w:sz w:val="19"/>
              </w:rPr>
              <w:t>&gt; 300 m²/g</w:t>
            </w:r>
          </w:p>
        </w:tc>
        <w:tc>
          <w:tcPr>
            <w:tcW w:w="3118" w:type="dxa"/>
            <w:shd w:val="clear" w:color="auto" w:fill="F4F8FE"/>
            <w:tcMar>
              <w:top w:w="80" w:type="dxa"/>
              <w:left w:w="150" w:type="dxa"/>
              <w:bottom w:w="80" w:type="dxa"/>
              <w:right w:w="150" w:type="dxa"/>
            </w:tcMar>
          </w:tcPr>
          <w:p w14:paraId="6553F451" w14:textId="77777777" w:rsidR="00FB29C4" w:rsidRDefault="00000000">
            <w:pPr>
              <w:spacing w:before="60" w:after="60"/>
            </w:pPr>
            <w:r>
              <w:rPr>
                <w:sz w:val="19"/>
              </w:rPr>
              <w:t>KOH activation nếu cần</w:t>
            </w:r>
          </w:p>
        </w:tc>
      </w:tr>
      <w:tr w:rsidR="00FB29C4" w14:paraId="425896BE" w14:textId="77777777">
        <w:trPr>
          <w:jc w:val="center"/>
        </w:trPr>
        <w:tc>
          <w:tcPr>
            <w:tcW w:w="1417" w:type="dxa"/>
            <w:tcMar>
              <w:top w:w="80" w:type="dxa"/>
              <w:left w:w="150" w:type="dxa"/>
              <w:bottom w:w="80" w:type="dxa"/>
              <w:right w:w="150" w:type="dxa"/>
            </w:tcMar>
          </w:tcPr>
          <w:p w14:paraId="3EECDDB2" w14:textId="77777777" w:rsidR="00FB29C4" w:rsidRDefault="00FB29C4">
            <w:pPr>
              <w:spacing w:before="60" w:after="60"/>
              <w:jc w:val="center"/>
            </w:pPr>
          </w:p>
        </w:tc>
        <w:tc>
          <w:tcPr>
            <w:tcW w:w="2551" w:type="dxa"/>
            <w:tcMar>
              <w:top w:w="80" w:type="dxa"/>
              <w:left w:w="150" w:type="dxa"/>
              <w:bottom w:w="80" w:type="dxa"/>
              <w:right w:w="150" w:type="dxa"/>
            </w:tcMar>
          </w:tcPr>
          <w:p w14:paraId="2001BFD8" w14:textId="77777777" w:rsidR="00FB29C4" w:rsidRDefault="00000000">
            <w:pPr>
              <w:spacing w:before="60" w:after="60"/>
            </w:pPr>
            <w:r>
              <w:rPr>
                <w:sz w:val="19"/>
              </w:rPr>
              <w:t>→ CV ΔEp</w:t>
            </w:r>
          </w:p>
        </w:tc>
        <w:tc>
          <w:tcPr>
            <w:tcW w:w="2551" w:type="dxa"/>
            <w:tcMar>
              <w:top w:w="80" w:type="dxa"/>
              <w:left w:w="150" w:type="dxa"/>
              <w:bottom w:w="80" w:type="dxa"/>
              <w:right w:w="150" w:type="dxa"/>
            </w:tcMar>
          </w:tcPr>
          <w:p w14:paraId="7E299490" w14:textId="77777777" w:rsidR="00FB29C4" w:rsidRDefault="00000000">
            <w:pPr>
              <w:spacing w:before="60" w:after="60"/>
            </w:pPr>
            <w:r>
              <w:rPr>
                <w:sz w:val="19"/>
              </w:rPr>
              <w:t>&lt; 120 mV</w:t>
            </w:r>
          </w:p>
        </w:tc>
        <w:tc>
          <w:tcPr>
            <w:tcW w:w="3118" w:type="dxa"/>
            <w:tcMar>
              <w:top w:w="80" w:type="dxa"/>
              <w:left w:w="150" w:type="dxa"/>
              <w:bottom w:w="80" w:type="dxa"/>
              <w:right w:w="150" w:type="dxa"/>
            </w:tcMar>
          </w:tcPr>
          <w:p w14:paraId="1C354303" w14:textId="77777777" w:rsidR="00FB29C4" w:rsidRDefault="00000000">
            <w:pPr>
              <w:spacing w:before="60" w:after="60"/>
            </w:pPr>
            <w:r>
              <w:rPr>
                <w:sz w:val="19"/>
              </w:rPr>
              <w:t>Tối ưu loading, binder</w:t>
            </w:r>
          </w:p>
        </w:tc>
      </w:tr>
      <w:tr w:rsidR="00FB29C4" w14:paraId="754497CF" w14:textId="77777777">
        <w:trPr>
          <w:jc w:val="center"/>
        </w:trPr>
        <w:tc>
          <w:tcPr>
            <w:tcW w:w="1417" w:type="dxa"/>
            <w:shd w:val="clear" w:color="auto" w:fill="F4F8FE"/>
            <w:tcMar>
              <w:top w:w="80" w:type="dxa"/>
              <w:left w:w="150" w:type="dxa"/>
              <w:bottom w:w="80" w:type="dxa"/>
              <w:right w:w="150" w:type="dxa"/>
            </w:tcMar>
          </w:tcPr>
          <w:p w14:paraId="5B9BC9E5" w14:textId="77777777" w:rsidR="00FB29C4" w:rsidRDefault="00FB29C4">
            <w:pPr>
              <w:spacing w:before="60" w:after="60"/>
              <w:jc w:val="center"/>
            </w:pPr>
          </w:p>
        </w:tc>
        <w:tc>
          <w:tcPr>
            <w:tcW w:w="2551" w:type="dxa"/>
            <w:shd w:val="clear" w:color="auto" w:fill="F4F8FE"/>
            <w:tcMar>
              <w:top w:w="80" w:type="dxa"/>
              <w:left w:w="150" w:type="dxa"/>
              <w:bottom w:w="80" w:type="dxa"/>
              <w:right w:w="150" w:type="dxa"/>
            </w:tcMar>
          </w:tcPr>
          <w:p w14:paraId="029D2BFD" w14:textId="77777777" w:rsidR="00FB29C4" w:rsidRDefault="00000000">
            <w:pPr>
              <w:spacing w:before="60" w:after="60"/>
            </w:pPr>
            <w:r>
              <w:rPr>
                <w:sz w:val="19"/>
              </w:rPr>
              <w:t>→ EIS Rct</w:t>
            </w:r>
          </w:p>
        </w:tc>
        <w:tc>
          <w:tcPr>
            <w:tcW w:w="2551" w:type="dxa"/>
            <w:shd w:val="clear" w:color="auto" w:fill="F4F8FE"/>
            <w:tcMar>
              <w:top w:w="80" w:type="dxa"/>
              <w:left w:w="150" w:type="dxa"/>
              <w:bottom w:w="80" w:type="dxa"/>
              <w:right w:w="150" w:type="dxa"/>
            </w:tcMar>
          </w:tcPr>
          <w:p w14:paraId="62AD3B8F" w14:textId="77777777" w:rsidR="00FB29C4" w:rsidRDefault="00000000">
            <w:pPr>
              <w:spacing w:before="60" w:after="60"/>
            </w:pPr>
            <w:r>
              <w:rPr>
                <w:sz w:val="19"/>
              </w:rPr>
              <w:t>Fe/N-CA &lt; N-CA &lt; GCE</w:t>
            </w:r>
          </w:p>
        </w:tc>
        <w:tc>
          <w:tcPr>
            <w:tcW w:w="3118" w:type="dxa"/>
            <w:shd w:val="clear" w:color="auto" w:fill="F4F8FE"/>
            <w:tcMar>
              <w:top w:w="80" w:type="dxa"/>
              <w:left w:w="150" w:type="dxa"/>
              <w:bottom w:w="80" w:type="dxa"/>
              <w:right w:w="150" w:type="dxa"/>
            </w:tcMar>
          </w:tcPr>
          <w:p w14:paraId="2AD2D510" w14:textId="77777777" w:rsidR="00FB29C4" w:rsidRDefault="00000000">
            <w:pPr>
              <w:spacing w:before="60" w:after="60"/>
            </w:pPr>
            <w:r>
              <w:rPr>
                <w:sz w:val="19"/>
              </w:rPr>
              <w:t>Kiểm tra Fe-Nₓ, tiếp xúc màng</w:t>
            </w:r>
          </w:p>
        </w:tc>
      </w:tr>
    </w:tbl>
    <w:p w14:paraId="6380C799" w14:textId="77777777" w:rsidR="00FB29C4" w:rsidRDefault="00FB29C4"/>
    <w:p w14:paraId="5E762BE5" w14:textId="77777777" w:rsidR="00FB29C4" w:rsidRDefault="00000000">
      <w:pPr>
        <w:ind w:left="720"/>
      </w:pPr>
      <w:r>
        <w:rPr>
          <w:b/>
          <w:i/>
          <w:color w:val="505050"/>
          <w:sz w:val="21"/>
        </w:rPr>
        <w:t>Nếu cả 5 chỉ số trên đều PASS</w:t>
      </w:r>
      <w:r>
        <w:rPr>
          <w:i/>
          <w:color w:val="505050"/>
          <w:sz w:val="21"/>
        </w:rPr>
        <w:t xml:space="preserve"> → vật liệu đủ nền để chuyển sang tối ưu DPV/SWASV và xây dựng phần Analytical Performance cho bài báo.</w:t>
      </w:r>
    </w:p>
    <w:sectPr w:rsidR="00FB29C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638655">
    <w:abstractNumId w:val="8"/>
  </w:num>
  <w:num w:numId="2" w16cid:durableId="1665009830">
    <w:abstractNumId w:val="6"/>
  </w:num>
  <w:num w:numId="3" w16cid:durableId="1602832324">
    <w:abstractNumId w:val="5"/>
  </w:num>
  <w:num w:numId="4" w16cid:durableId="708991048">
    <w:abstractNumId w:val="4"/>
  </w:num>
  <w:num w:numId="5" w16cid:durableId="1240093080">
    <w:abstractNumId w:val="7"/>
  </w:num>
  <w:num w:numId="6" w16cid:durableId="1551267572">
    <w:abstractNumId w:val="3"/>
  </w:num>
  <w:num w:numId="7" w16cid:durableId="977998586">
    <w:abstractNumId w:val="2"/>
  </w:num>
  <w:num w:numId="8" w16cid:durableId="1732607450">
    <w:abstractNumId w:val="1"/>
  </w:num>
  <w:num w:numId="9" w16cid:durableId="51446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9D4"/>
    <w:rsid w:val="00AA1D8D"/>
    <w:rsid w:val="00AE43D1"/>
    <w:rsid w:val="00B47730"/>
    <w:rsid w:val="00CB0664"/>
    <w:rsid w:val="00FB2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3B646"/>
  <w14:defaultImageDpi w14:val="300"/>
  <w15:docId w15:val="{770BCDA1-8E55-487D-98F7-7CE149AC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4833</Words>
  <Characters>27551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Hoàng Nhật</cp:lastModifiedBy>
  <cp:revision>3</cp:revision>
  <dcterms:created xsi:type="dcterms:W3CDTF">2013-12-23T23:15:00Z</dcterms:created>
  <dcterms:modified xsi:type="dcterms:W3CDTF">2026-05-27T01:38:00Z</dcterms:modified>
  <cp:category/>
</cp:coreProperties>
</file>