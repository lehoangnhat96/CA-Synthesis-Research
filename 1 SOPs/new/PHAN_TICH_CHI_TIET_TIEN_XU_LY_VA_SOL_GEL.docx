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40"/>
        </w:rPr>
        <w:t>PHAN TICH CHI TIET GIAI DOAN #0 &amp; #1</w:t>
        <w:br/>
        <w:t>TIEN XU LY VA SOL-GEL</w:t>
      </w:r>
    </w:p>
    <w:p/>
    <w:p>
      <w:pPr>
        <w:jc w:val="center"/>
      </w:pPr>
      <w:r>
        <w:rPr>
          <w:color w:val="505050"/>
          <w:sz w:val="26"/>
        </w:rPr>
        <w:t>Trich xuat va Bien soan tu Tai lieu Huong dan Quy trinh Carbon Aerogel</w:t>
      </w:r>
    </w:p>
    <w:p/>
    <w:p>
      <w:pPr>
        <w:jc w:val="center"/>
      </w:pPr>
      <w:r>
        <w:rPr>
          <w:i/>
          <w:sz w:val="22"/>
        </w:rPr>
        <w:t>Hệ vật liệu: Fe/N Co-doped Carbon Aerogel</w:t>
        <w:br/>
        <w:t>Nguồn nguyên liệu: Xơ dừa Bến Tre (Kiềm hóa Delignification - Không tẩy trắng)</w:t>
      </w:r>
    </w:p>
    <w:p>
      <w:r>
        <w:br w:type="page"/>
      </w:r>
    </w:p>
    <w:p>
      <w:pPr>
        <w:pStyle w:val="Heading1"/>
      </w:pPr>
      <w:r>
        <w:t>GIAI DOAN #0: TIEN XU LY (Pre-treatment - Delignification)</w:t>
      </w:r>
    </w:p>
    <w:p>
      <w:pPr>
        <w:pStyle w:val="Heading2"/>
      </w:pPr>
      <w:r>
        <w:t>🎯 MUC TIEU TONG THE</w:t>
      </w:r>
    </w:p>
    <w:p>
      <w:r>
        <w:rPr>
          <w:sz w:val="22"/>
        </w:rPr>
        <w:t>Loai bo lignin, hemicellulose va tap chat tu xo dua tho nham thu duoc Cellulose tinh khiet (65-75%) dong thoi bao ton nguyen ven cau truc ong rong tu nhien. Giai doan nay quyet dinh chat luong nen tang - neu con lignin du nhieu se lam carbon hoa khong dong nhat va lam giam do dan dien.</w:t>
      </w:r>
    </w:p>
    <w:p>
      <w:pPr>
        <w:pStyle w:val="Heading2"/>
      </w:pPr>
      <w:r>
        <w:t>🧪 HOA CHAT &amp; THIET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Hoa chat/Thiet bi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Thong so ky thuat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tro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hoat dong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Xo dua tho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Tu vo trai dua, cat ngan 2-3 cm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Nguyen lieu goc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Rua sach bui dat, phoi kho so bo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NaOH pellets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AR grade, &gt;=96%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Pha vo lignin (delignification)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[!] An mon manh - Deo gang tay cao su day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DI water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Conductivity &lt; 1 uS/cm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Rua sach kiem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Can ~10-15 lit/batch 100g xo dua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Bep dun khuay tu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T_max 120C, 200-400 rpm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Gia nhiet deu, tranh chay day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Dung binh borosilicate 2-5 lit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Binh phan ung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2-5 lit, borosilicate, co nap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Chua dung dich phan ung kiem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Chiu kiem tot, co phan hoi luu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Nhiet ke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0-150C, sai so +/- 1C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Theo doi nhiet do chinh xac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Nhung sat vao hon hop phan ung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pH meter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Dai 0-14, +/- 0.1 pH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Kiem tra pH sau rua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Hieu chuan buffer pH 4, 7, 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Luoi loc inox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Mesh 200 (75 um)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Loc tach xo sau phan ung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Rua sach bang nuoc sau moi lan dung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Tu say doi luu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60C, +/- 2C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Say kho xo sau kiem hoa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Thong gio tot de thoat am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Can ky thuat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+/- 0.01g, max 500g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Can khoi luong truoc/sau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Tinh toan yield cellulose</w:t>
            </w:r>
          </w:p>
        </w:tc>
      </w:tr>
    </w:tbl>
    <w:p/>
    <w:p>
      <w:pPr>
        <w:pStyle w:val="Heading2"/>
      </w:pPr>
      <w:r>
        <w:t>📋 PHAN TICH TUNG THAO TAC</w:t>
      </w:r>
    </w:p>
    <w:p>
      <w:pPr>
        <w:pStyle w:val="Heading3"/>
      </w:pPr>
      <w:r>
        <w:t>Buoc 0A: Delignification (Loai Lignin)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Thao tac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cu the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Muc dich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 che hoa hoc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dat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0A.1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Chuan bi xo dua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Cat ngan 2-3 cm, rua nuoc may 3 lan, vat kho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Loai bui, tap chat co hoc be mat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Rua troi vat ly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Xo sach, khong con mui am moc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0A.2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Pha kiem NaOH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NaOH 1.5M (~6% w/v), ty le 20 mL/g xo kho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Hoa tan kiem deu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NaOH -&gt; Na+ + OH-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Dung dich trong suot, khong ket tua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0A.3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Nau kiem lan 1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80C, 90 phut, khuay 200 rpm, ty le 1:20 (w/v)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Pha vo lien ket lignin-cellulose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Lignin + OH- -&gt; Phenolate (tan); Hemicellulose -&gt; Xylan fragments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Dung dich chuyen nau sam (lignin hoa tan)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0A.4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Loc &amp; rua 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Loc qua luoi inox, rua nuoc am 60C tu 5-7 lan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Loai bo phan lignin da hoa tan va kiem du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Rua troi phenolate va Na+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pH nuoc rua giam xuong 9-10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0A.5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Nau kiem lan 2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NaOH 1.5M moi, 80C, 90 phut, khuay 200 rpm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Loai bo lignin tanden sau ben trong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Tuong tu lan 1 nhung hieu qua hon do cau truc da long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Dung dich chuyen vang nhat (it lignin hon)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0A.6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Loc &amp; rua 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Rửa bang DI water den khi pH ve 7-8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Loai sach hoan toan kiem du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Rua sach den khi [OH-] &lt; 0.01M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pH nuoc rua dat 7.0 +/- 0.5</w:t>
            </w:r>
          </w:p>
        </w:tc>
      </w:tr>
    </w:tbl>
    <w:p/>
    <w:p>
      <w:r>
        <w:rPr>
          <w:b/>
          <w:color w:val="B43C00"/>
          <w:sz w:val="20"/>
        </w:rPr>
        <w:t xml:space="preserve">[!] LUU Y QUAN TRONG: </w:t>
      </w:r>
      <w:r>
        <w:rPr>
          <w:i/>
          <w:sz w:val="20"/>
        </w:rPr>
        <w:t>Neu sau 2 lan nau xo van con vang sam, co the nau lan 3 o 80C trong 60 phut. Tuyet doi khong nau qua 3 lan vi se lam cellulose bi phan huy, giam do ben co hoc.</w:t>
      </w:r>
    </w:p>
    <w:p>
      <w:pPr>
        <w:pStyle w:val="Heading3"/>
      </w:pPr>
      <w:r>
        <w:t>Buoc 0B: Say Kho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Thao tac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cu the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Muc dich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 che vat ly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dat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0B.1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Vat nuoc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Dung tay vat nhe hoac ly tam 2000 rpm trong 5 phut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Loai bo nuoc tu do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Luc co hoc day nuoc ra khoi xo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Do am giam con ~60-70%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0B.2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Say doi luu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Say o 60C trong 12-16 gio, trai mong tren khay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Bay hoi hoan toan nuoc lien ket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Nhiet do say thap giup tranh phan huy nhiet cellulose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Do am xo dat &lt; 5%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0B.3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Can khoi luong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Can khoi luong kho chinh xac bang can ky thuat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Tinh toan yield cellulose thu hoi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Yield dat 40-50% so voi ban dau</w:t>
            </w:r>
          </w:p>
        </w:tc>
      </w:tr>
    </w:tbl>
    <w:p/>
    <w:p>
      <w:r>
        <w:rPr>
          <w:b/>
        </w:rPr>
        <w:t>Cong thuc tinh:</w:t>
        <w:br/>
      </w:r>
      <w:r>
        <w:t>Cellulose content (%) = (Khoi luong kho sau xu ly / Khoi luong xo tho ban dau) x 100%</w:t>
        <w:br/>
        <w:t>Target thuong dat: 40-50% (trong do ham luong cellulose tinh dat ~70-80%, phan con lai hao hut chu yeu la do lignin va hemicellulose da bi loai bo).</w:t>
      </w:r>
    </w:p>
    <w:p>
      <w:pPr>
        <w:pStyle w:val="Heading2"/>
      </w:pPr>
      <w:r>
        <w:t>🔬 KY THUAT PHAN TICH (Rut gon)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 thuat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Thong so do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 nghia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Hang Q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FTIR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Peaks lignin (1730 cm-1), cellulose (1050 cm-1)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Peak lignin giam &gt; 80%, peak cellulose manh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Chung minh delignification thanh cong</w:t>
            </w:r>
          </w:p>
        </w:tc>
        <w:tc>
          <w:tcPr>
            <w:tcW w:type="dxa" w:w="850"/>
            <w:shd w:fill="E8F0FE"/>
          </w:tcPr>
          <w:p>
            <w:r/>
            <w:r>
              <w:rPr>
                <w:sz w:val="20"/>
              </w:rPr>
              <w:t>Q3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TGA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Nhiet do phan huy T_decomposition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Cellulose Td ~350C, lignin Td rai rac tu 250-450C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Xac nhan thu duoc cellulose tinh khiet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Q3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Visual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Mau sac xo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Mau vang rom / vang nhat (no bleaching)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Danh gia nhanh cam quan</w:t>
            </w:r>
          </w:p>
        </w:tc>
        <w:tc>
          <w:tcPr>
            <w:tcW w:type="dxa" w:w="850"/>
            <w:shd w:fill="E8F0FE"/>
          </w:tcPr>
          <w:p>
            <w:r/>
            <w:r>
              <w:rPr>
                <w:sz w:val="20"/>
              </w:rPr>
              <w:t>Q3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SEM (cross-section)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Cau truc ong rong tu nhien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Duong kinh ong 5-50 um, nguyen ven khong sap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Xac nhan bao ton tubular structure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Q2</w:t>
            </w:r>
          </w:p>
        </w:tc>
      </w:tr>
    </w:tbl>
    <w:p/>
    <w:p>
      <w:pPr>
        <w:pStyle w:val="Heading2"/>
      </w:pPr>
      <w:r>
        <w:t>🔗 KET QUA MAU CHOT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xu ly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Cellulose content (%)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Lignin con lai (%)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Mau sac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Cau truc ong rong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Danh gia</w:t>
            </w:r>
          </w:p>
        </w:tc>
      </w:tr>
      <w:tr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Chua xu ly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~40%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~30%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Nau sam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Nguyen ven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Khong dung lam sensor duoc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Nau kiem 1 lan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~55%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~15%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Vang kem / nau nhat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Nguyen ven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Chua du sach</w:t>
            </w:r>
          </w:p>
        </w:tc>
      </w:tr>
      <w:tr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Nau kiem 2 lan (CHOT)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65-75%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&lt; 8%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Vang rom / vang nhat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Nguyen ven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Optimal (Ben Tre Coir Benchmark)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Nau kiem 3 lan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~70%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&lt; 6%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Vang nhat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Mot so ong bi nut, be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Over-treatment (cellulose bi ton thuong)</w:t>
            </w:r>
          </w:p>
        </w:tc>
      </w:tr>
    </w:tbl>
    <w:p/>
    <w:p>
      <w:pPr>
        <w:pStyle w:val="Heading2"/>
      </w:pPr>
      <w:r>
        <w:t>💡 GHI CHU QUAN TRỌNG</w:t>
      </w:r>
    </w:p>
    <w:p>
      <w:r>
        <w:rPr>
          <w:b/>
        </w:rPr>
        <w:t>1. Tai sao phai loai bo lignin?</w:t>
        <w:br/>
      </w:r>
      <w:r>
        <w:t>- Lignin la cac khoi polyphenol khong deu, neu nung truc tiep se carbon hoa khong dong nhat.</w:t>
        <w:br/>
        <w:t>- Lignin chua nhieu heteroatom O, S de gay nhiễu va lam giam do dan dien (conductivity) cua carbon.</w:t>
        <w:br/>
        <w:t>- Lignin co cau truc vo dinh hinh, khong tao ra vung graphitic carbon dan dien tot.</w:t>
      </w:r>
    </w:p>
    <w:p>
      <w:r>
        <w:rPr>
          <w:b/>
        </w:rPr>
        <w:t>2. Tai sao dung NaOH thay vi acid?</w:t>
        <w:br/>
      </w:r>
      <w:r>
        <w:t>- Axit manh (nhu H2SO4) phan huy ca cellulose lam yield thap va mat cau truc ong.</w:t>
        <w:br/>
        <w:t>- NaOH co tinh chon loc cao, tan cong vao lien ket ester va phenolic OH cua lignin, giu lai bo khung tinh the cellulose nguyen ven.</w:t>
      </w:r>
    </w:p>
    <w:p>
      <w:r>
        <w:br w:type="page"/>
      </w:r>
    </w:p>
    <w:p>
      <w:pPr>
        <w:pStyle w:val="Heading1"/>
      </w:pPr>
      <w:r>
        <w:t>GIAI DOAN #1: SOL-GEL &amp; IN-SITU METAL DOPING</w:t>
      </w:r>
    </w:p>
    <w:p>
      <w:pPr>
        <w:pStyle w:val="Heading2"/>
      </w:pPr>
      <w:r>
        <w:t>🎯 MUC TIEU TONG THE</w:t>
      </w:r>
    </w:p>
    <w:p>
      <w:r>
        <w:rPr>
          <w:sz w:val="22"/>
        </w:rPr>
        <w:t>Hoa tan hoan toan cellulose xo dua trong he dung moi kiem-urea lanh de phuc hoi (tai ket tua) thanh mang luoi hydrogel 3D, dong thoi dua cac ion Ni2+, Co2+ phoi tri phan tan nano-level de doping dong thoi (in-situ synthesis). Giai doan nay la then chot nhat, quyet dinh 60% hieu nang truyen electron va mat do active sites cua sensor sau nay.</w:t>
      </w:r>
    </w:p>
    <w:p>
      <w:pPr>
        <w:pStyle w:val="Heading2"/>
      </w:pPr>
      <w:r>
        <w:t>🧪 HOA CHAT &amp; THIET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Hoa chat/Thiet bi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Thong so ky thuat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tro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hoat dong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Cellulose tu #0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Do am &lt; 5%, cat nho &lt; 1 cm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Nguon carbon chinh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Can chinh xac (vi du: 5.0 g)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NaOH pellets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AR grade, &gt;=96%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Pha vo lien ket H cua cellulose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Dung NaOH tuoi, tranh de hut am tu khi quyen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Thiourea (hoac Urea)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AR grade, &gt;=99%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Uc che tai ket tua som + nguon N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[!] Thiourea doc, deo gang tay khi thao tac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TEPA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95% active content, liquid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Chelator kim loai + N-source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An da, kich ung - dung pipette thuy tinh trong tu hut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NiCl2.6H2O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AR grade, &gt;=98%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Nguon kim loai niken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Hoa tan rat tot trong nuoc DI lanh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CoCl2.6H2O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AR grade, &gt;=98%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Nguon kim loai coban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Hoa tan rat tot trong nuoc DI lanh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DI water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Conductivity &lt; 1 uS/cm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Dung moi hoa tan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Khu khi (boiling 10') va lam lanh trong khi trơ N2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Tu lanh sau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-18C den -25C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Lam lanh dung dich NaOH/Thiourea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Nhiet do lanh sau on dinh +/- 2C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Magnetic stirrer lanh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T: -20C den 100C, 500 rpm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Khuay deu o nhiet do am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Dung chau lam lanh chuyen dung voi glycol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Binh tam giac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250-500 mL, borosilicate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Chua dung dich sol-gel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Chiu nhiet va chịu co hoc tot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Tu am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60C, +/- 1C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Gia nhiet cham de gel hoa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Khong khi tinh, khong rung dong co hoc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Khuon nhua PE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Duong kinh 5 cm, sau 2 cm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Dinh hinh monolith gel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Rua sach bang nuoc cat va cồn, de kho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Nhiet ke dien tu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Dai -50 den 150C, +/- 0.5C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Theo doi nhiet do chat long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Dau do kim loai phu Teflon chong an mon</w:t>
            </w:r>
          </w:p>
        </w:tc>
      </w:tr>
    </w:tbl>
    <w:p/>
    <w:p>
      <w:pPr>
        <w:pStyle w:val="Heading2"/>
      </w:pPr>
      <w:r>
        <w:t>📋 PHAN TICH TUNG THAO TAC</w:t>
      </w:r>
    </w:p>
    <w:p>
      <w:pPr>
        <w:pStyle w:val="Heading3"/>
      </w:pPr>
      <w:r>
        <w:t>Buoc 1A: Hoa Tan Cellulose (Dissolution)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Thao tac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cu the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Muc dich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 che hoa hoc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dat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1A.1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Lam lanh dung dich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NaOH 7% (w/v) + Thiourea 12% (w/v), lam lanh o -18C trong 4h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Tiên lam lanh he truoc khi cho cellulose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Nhiet do thap lam giam entropy, giam do nhot he va tang kha nang hydrat hoa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Dung dich dong bang nhe, co the khuay tan nhanh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1A.2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Them cellulose xo dua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Cho 5g cellulose/100 mL dung dich, giu nhiet do -12C den -15C, khuấy 500 rpm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Ngan ngua cellulose tai ket tua som truoc khi tan hoan toan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OH- tan cong vao lien ket hydro, Na+ va thiourea tao cum hydrat bao quanh chuoi cellulose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Cellulose bat dau truong no, dun dich dac lai nhu keo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1A.3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Khuay hoa tan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Khuay deu o -12C trong 60 phut, binh phai dat trong chau da/glycol lanh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Hoàn tan hoan toan chuoi cellulose thanh sol dong nhat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Cellulose chain duoc rieng re hoa, dung dich tro nen trong suot hon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Dung dich trong suot hoac duc nhe, khong con soi xo tho</w:t>
            </w:r>
          </w:p>
        </w:tc>
      </w:tr>
    </w:tbl>
    <w:p/>
    <w:p>
      <w:r>
        <w:rPr>
          <w:b/>
          <w:color w:val="B43C00"/>
          <w:sz w:val="20"/>
        </w:rPr>
        <w:t xml:space="preserve">[!] LUU Y QUAN TRONG: </w:t>
      </w:r>
      <w:r>
        <w:rPr>
          <w:i/>
          <w:sz w:val="20"/>
        </w:rPr>
        <w:t>Neu nhiet do he vuot qua -10°C, cellulose se lap tuc tai ket tua va dong vón khong the tan lai. Nguoc lai neu lanh qua -20°C dung dich se dong bang cung, khong the khuay duoc.</w:t>
      </w:r>
    </w:p>
    <w:p>
      <w:pPr>
        <w:pStyle w:val="Heading3"/>
      </w:pPr>
      <w:r>
        <w:t>Buoc 1B: In-Situ Metal Doping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Thao tac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cu the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Muc dich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 che hoa hoc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dat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1B.1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Pha dung dich muoi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NiCl2 0.5M + CoCl2 1.0M (ty le mol Ni:Co = 1:2), pha trong DI water lanh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Chuan bi nguon kim loai phan tan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Muoi dien ly hoan toan tao ra cac aquo complex [Ni(H2O)6]2+ va [Co(H2O)6]2+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Dung dich trong, xanh lam dac trung cua cobalt co nuoc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1B.2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Chelate bang TEPA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Them tu tu TEPA 2.5g vao dung dich muoi, khuay o 25C trong 10 phut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Che lat ion kim loai ngan chan ket tua hydroxide trong kiem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TEPA phoi tri lam cap ca 5 nitơ phoi tri tao phuc co vong chelate ben vung voi Ni2+ va Co2+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Dung dich chuyen sang mau xanh thong xam dam, tuyet doi khong bi ket tua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1B.3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Tron vao cellulose sol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Nho tu tu dung dich phuc [Metal-TEPA] vao cellulose sol o -12C, khuay 300 rpm, 30'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Phan tan deu cac tam kim loai vao khoi sol-gel o cap do phan tu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Phuc chelate 'boi' giua cac chuoi cellulose ma khong gay ket tua keo tu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Sol dong nhat mau xanh da troi, tron lang min</w:t>
            </w:r>
          </w:p>
        </w:tc>
      </w:tr>
    </w:tbl>
    <w:p/>
    <w:p>
      <w:pPr>
        <w:pStyle w:val="Heading3"/>
      </w:pPr>
      <w:r>
        <w:t>Buoc 1C: Gelation (Tao Gel)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Thao tac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 cu the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Muc dich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 che vat ly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dat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1C.1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Do khuon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Do cham dung dich sol mau xanh vao cac khuon PE day 1-2 cm, loc bot bot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Dinh hinh gel truoc khi gia nhiet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Loai bo bot khi va xep cac chuoi deu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Sol phan bo deu tren mat khuon, mat gel lang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1C.2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Gia nhiet gel hoa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Giu o 60C trong tu am suot 12 gio, giu kien kiet khong rung lac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Cellulose tai ket tua lai de lien ket cheo tao hydrogel 3D vung chac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Nhiet do tang lam cac cum hydrat kiem-thiourea roi ra, cellulose chain lai gan nhau va tai tao lien ket hydro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Gel ran chac, dan hoi nhu thach, giữ duoc hinh dang monolith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sz w:val="20"/>
              </w:rPr>
              <w:t>1C.3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Tach gel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Nhe nhang lay gel ra khoi khuôn PE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Kiem tra chat luong co ly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Tach khoi khuon ma khong ton thuong cau truc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Gel monolith nguyen ven, khong nut, khong bi chay nhe ra</w:t>
            </w:r>
          </w:p>
        </w:tc>
      </w:tr>
    </w:tbl>
    <w:p/>
    <w:p>
      <w:r>
        <w:rPr>
          <w:b/>
        </w:rPr>
        <w:t>Co che tao mang 3D:</w:t>
        <w:br/>
      </w:r>
      <w:r>
        <w:t>Cellulose chains (linear) --[cooling at -12C]--&gt; Dissolved chains (mobile)</w:t>
        <w:br/>
        <w:t xml:space="preserve">   ↓ [heating at 60C]</w:t>
        <w:br/>
        <w:t>Physical crosslinking (H-bonds) -&gt; 3D network hydrogel + [Metal-TEPA] trapped inside</w:t>
      </w:r>
    </w:p>
    <w:p>
      <w:pPr>
        <w:pStyle w:val="Heading2"/>
      </w:pPr>
      <w:r>
        <w:t>🔬 KY THUẬT PHÂN TÍCH (Rút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 thuat</w:t>
            </w:r>
          </w:p>
        </w:tc>
        <w:tc>
          <w:tcPr>
            <w:tcW w:type="dxa" w:w="255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Thong so do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 nghia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Hang Q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SEM (freeze-dried gel)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Mang luoi 3D lien ket chéo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Cac soi xenlulo nano dan xen chat, khong lam nut/sap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Chung minh cau truc hydrogel 3D tuong thich</w:t>
            </w:r>
          </w:p>
        </w:tc>
        <w:tc>
          <w:tcPr>
            <w:tcW w:type="dxa" w:w="850"/>
            <w:shd w:fill="E8F0FE"/>
          </w:tcPr>
          <w:p>
            <w:r/>
            <w:r>
              <w:rPr>
                <w:sz w:val="20"/>
              </w:rPr>
              <w:t>Q3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TEM + EDX mapping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Su phan bo cua Ni, Co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Cac dom phuc kim loai size &lt; 5nm phan bo deu khong vón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Xac nhan doping in-situ thanh cong cap do nguyen tu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Q2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ICP-MS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sz w:val="20"/>
              </w:rPr>
              <w:t>Ham luong Ni, Co (wt%)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sz w:val="20"/>
              </w:rPr>
              <w:t>Ni: 3-5%; Co: 6-10% trong khoi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Kiem chung dinh luong ham luong kim loai thuc te</w:t>
            </w:r>
          </w:p>
        </w:tc>
        <w:tc>
          <w:tcPr>
            <w:tcW w:type="dxa" w:w="850"/>
            <w:shd w:fill="E8F0FE"/>
          </w:tcPr>
          <w:p>
            <w:r/>
            <w:r>
              <w:rPr>
                <w:sz w:val="20"/>
              </w:rPr>
              <w:t>Q3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Particle size (TEM)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Kich thuoc truoc carbonization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Cac dom phuc [Metal-TEPA] dat size &lt; 2nm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Tien doan kích thuoc hat oxide sau carbonization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Q3</w:t>
            </w:r>
          </w:p>
        </w:tc>
      </w:tr>
    </w:tbl>
    <w:p/>
    <w:p>
      <w:pPr>
        <w:pStyle w:val="Heading2"/>
      </w:pPr>
      <w:r>
        <w:t>🔗 KET QUA MAU CHOT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Dieu kien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Cellulose tan (%)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Phan tan NiCo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Gel strength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Cau truc 3D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Danh gia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Thiourea 8%, -10C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70%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Von cuc nhe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Yeu, mem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Khong deu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Chua dat, yield thap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Thiourea 12%, -15C (CHOT)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&gt; 95%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Dong nhat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Tot, dan hoi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Lien ket chat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Optimal (Direct Pyrolysis Precursor)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sz w:val="20"/>
              </w:rPr>
              <w:t>Urea 12%, -15C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85%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Dong nhat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Tot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sz w:val="20"/>
              </w:rPr>
              <w:t>Lien ket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sz w:val="20"/>
              </w:rPr>
              <w:t>Kha, nhung kha nang hoa tan cellulose kem thiourea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Khong dung TEPA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&gt; 95%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Ket tua Ni(OH)2, Co(OH)2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Tot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Tot, nhung mat kim loai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That bai (kim loai bi ket tua tho ra ngoai gel)</w:t>
            </w:r>
          </w:p>
        </w:tc>
      </w:tr>
    </w:tbl>
    <w:p/>
    <w:p>
      <w:pPr>
        <w:pStyle w:val="Heading2"/>
      </w:pPr>
      <w:r>
        <w:t>💡 GHI CHU QUAN TRONG</w:t>
      </w:r>
    </w:p>
    <w:p>
      <w:r>
        <w:rPr>
          <w:b/>
        </w:rPr>
        <w:t>1. Tai sao phai duy tri -12C den -15C khi hoa tan?</w:t>
        <w:br/>
      </w:r>
      <w:r>
        <w:t>- O nhiet do am sau, kha nang hydrat hoa cua NaOH tang manh, tao ra luc day tinh dien manh hon giua cac chuoi cellulose.</w:t>
        <w:br/>
        <w:t>- Neu nhiet do len &gt;-10°C, dong nang cac chuoi tang lam lien ket hydro tu tai tao nhanh chong gay ket tua ngay lập tuc.</w:t>
      </w:r>
    </w:p>
    <w:p>
      <w:r>
        <w:rPr>
          <w:b/>
        </w:rPr>
        <w:t>2. Tai sao ty le mol Ni:Co duoc chon la 1:2?</w:t>
        <w:br/>
      </w:r>
      <w:r>
        <w:t>- Tỷ le 1:2 la ty le thich hop nhat de khi carbon hoa se tao ra pha tinh the spinel NiCo2O4 tinh khiet.</w:t>
        <w:br/>
        <w:t>- Coban trong spinel co trang thai hoa tri mixed valence (Co3+/Co4+) mang lai hoat tinh dien hoa cuc cao cho sensor, trong khi Niken giup on dinh mang tinh the.</w:t>
      </w:r>
    </w:p>
    <w:p>
      <w:r>
        <w:rPr>
          <w:b/>
        </w:rPr>
        <w:t>3. Tai sao thiet lap nhiet do gel hoa o 60°C?</w:t>
        <w:br/>
      </w:r>
      <w:r>
        <w:t>- O 60°C, van toc lam de-hydrate hoa cua kiem-thiourea la toi uu de tai tao lien ket hydro tu tu giup gel tao mang deu.</w:t>
        <w:br/>
        <w:t>- Neu &lt;50°C, qua trinh gel hoa rat cham (&gt;24h). Neu &gt;70°C, sol de mat nuoc cuc bo lam nut nut gel, va co the phan huy cellulose.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