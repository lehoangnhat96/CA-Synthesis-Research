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4"/>
        </w:rPr>
        <w:t>OUTLINE THONG SO TONG HOP</w:t>
        <w:br/>
        <w:t>CARBON AEROGEL (N-CA VA Fe/N-CA)</w:t>
      </w:r>
    </w:p>
    <w:p/>
    <w:p>
      <w:pPr>
        <w:jc w:val="center"/>
      </w:pPr>
      <w:r>
        <w:rPr>
          <w:color w:val="505050"/>
          <w:sz w:val="28"/>
        </w:rPr>
        <w:t>Doi chieu - Xac thuc ke thua - Danh gia tu Thu vien Tai lieu</w:t>
        <w:br/>
        <w:t>Gap Analysis &amp; Resolution (Updated 2026-05-25)</w:t>
      </w:r>
    </w:p>
    <w:p/>
    <w:p>
      <w:pPr>
        <w:jc w:val="center"/>
      </w:pPr>
      <w:r>
        <w:rPr>
          <w:i/>
          <w:sz w:val="24"/>
        </w:rPr>
        <w:t>Nguon: Xo dua Ben Tre | IUH TPHCM | Hoa Phan tich</w:t>
        <w:br/>
        <w:t>Sample set: N-CA (700C) va Fe/N-CA (800C)</w:t>
      </w:r>
    </w:p>
    <w:p>
      <w:r>
        <w:br w:type="page"/>
      </w:r>
    </w:p>
    <w:p>
      <w:pPr>
        <w:pStyle w:val="Heading1"/>
      </w:pPr>
      <w:r>
        <w:t>PHAN 1. DOI CHIEU TAI LIEU VOI 8 GIAI DOAN TONG HOP</w:t>
      </w:r>
    </w:p>
    <w:p>
      <w:r>
        <w:rPr>
          <w:i/>
          <w:sz w:val="22"/>
        </w:rPr>
        <w:t>Thu muc '1 Ref materials' chua ~90 bai bao (PDF + MD). Duoi day la ket qua ra soat, anh xa vao tung giai doan va danh gia % ke thua.</w:t>
      </w:r>
    </w:p>
    <w:p>
      <w:pPr>
        <w:pStyle w:val="Heading2"/>
      </w:pPr>
      <w:r>
        <w:t>Tong hop danh gia ke thua toan quy trinh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003366"/>
          </w:tcPr>
          <w:p>
            <w:pPr>
              <w:jc w:val="center"/>
            </w:pPr>
            <w:r/>
            <w:r>
              <w:rPr>
                <w:b/>
                <w:color w:val="FFFFFF"/>
                <w:sz w:val="20"/>
              </w:rPr>
              <w:t>Giai doan</w:t>
            </w:r>
          </w:p>
        </w:tc>
        <w:tc>
          <w:tcPr>
            <w:tcW w:type="dxa" w:w="1417"/>
            <w:shd w:fill="003366"/>
          </w:tcPr>
          <w:p>
            <w:pPr>
              <w:jc w:val="center"/>
            </w:pPr>
            <w:r/>
            <w:r>
              <w:rPr>
                <w:b/>
                <w:color w:val="FFFFFF"/>
                <w:sz w:val="20"/>
              </w:rPr>
              <w:t>% Ke thua</w:t>
            </w:r>
          </w:p>
        </w:tc>
        <w:tc>
          <w:tcPr>
            <w:tcW w:type="dxa" w:w="1417"/>
            <w:shd w:fill="003366"/>
          </w:tcPr>
          <w:p>
            <w:pPr>
              <w:jc w:val="center"/>
            </w:pPr>
            <w:r/>
            <w:r>
              <w:rPr>
                <w:b/>
                <w:color w:val="FFFFFF"/>
                <w:sz w:val="20"/>
              </w:rPr>
              <w:t>So bai ho tro</w:t>
            </w:r>
          </w:p>
        </w:tc>
        <w:tc>
          <w:tcPr>
            <w:tcW w:type="dxa" w:w="3969"/>
            <w:shd w:fill="003366"/>
          </w:tcPr>
          <w:p>
            <w:pPr>
              <w:jc w:val="center"/>
            </w:pPr>
            <w:r/>
            <w:r>
              <w:rPr>
                <w:b/>
                <w:color w:val="FFFFFF"/>
                <w:sz w:val="20"/>
              </w:rPr>
              <w:t>Thieu sot chinh</w:t>
            </w:r>
          </w:p>
        </w:tc>
      </w:tr>
      <w:tr>
        <w:tc>
          <w:tcPr>
            <w:tcW w:type="dxa" w:w="2835"/>
            <w:shd w:fill="E8F0FE"/>
          </w:tcPr>
          <w:p>
            <w:r/>
            <w:r>
              <w:rPr>
                <w:sz w:val="20"/>
              </w:rPr>
              <w:t>1. Tien xu ly kiem</w:t>
            </w:r>
          </w:p>
        </w:tc>
        <w:tc>
          <w:tcPr>
            <w:tcW w:type="dxa" w:w="1417"/>
            <w:shd w:fill="E8F0FE"/>
          </w:tcPr>
          <w:p>
            <w:r/>
            <w:r>
              <w:rPr>
                <w:sz w:val="20"/>
              </w:rPr>
              <w:t>~90%</w:t>
            </w:r>
          </w:p>
        </w:tc>
        <w:tc>
          <w:tcPr>
            <w:tcW w:type="dxa" w:w="1417"/>
            <w:shd w:fill="E8F0FE"/>
          </w:tcPr>
          <w:p>
            <w:r/>
            <w:r>
              <w:rPr>
                <w:sz w:val="20"/>
              </w:rPr>
              <w:t>17</w:t>
            </w:r>
          </w:p>
        </w:tc>
        <w:tc>
          <w:tcPr>
            <w:tcW w:type="dxa" w:w="3969"/>
            <w:shd w:fill="E8F0FE"/>
          </w:tcPr>
          <w:p>
            <w:r/>
            <w:r>
              <w:rPr>
                <w:sz w:val="20"/>
              </w:rPr>
              <w:t>Gravimetry xo dua Ben Tre (original)</w:t>
            </w:r>
          </w:p>
        </w:tc>
      </w:tr>
      <w:tr>
        <w:tc>
          <w:tcPr>
            <w:tcW w:type="dxa" w:w="2835"/>
          </w:tcPr>
          <w:p>
            <w:r/>
            <w:r>
              <w:rPr>
                <w:sz w:val="20"/>
              </w:rPr>
              <w:t>2. Sol-gel &amp; sieu am</w:t>
            </w:r>
          </w:p>
        </w:tc>
        <w:tc>
          <w:tcPr>
            <w:tcW w:type="dxa" w:w="1417"/>
          </w:tcPr>
          <w:p>
            <w:r/>
            <w:r>
              <w:rPr>
                <w:sz w:val="20"/>
              </w:rPr>
              <w:t>~95%</w:t>
            </w:r>
          </w:p>
        </w:tc>
        <w:tc>
          <w:tcPr>
            <w:tcW w:type="dxa" w:w="1417"/>
          </w:tcPr>
          <w:p>
            <w:r/>
            <w:r>
              <w:rPr>
                <w:sz w:val="20"/>
              </w:rPr>
              <w:t>7</w:t>
            </w:r>
          </w:p>
        </w:tc>
        <w:tc>
          <w:tcPr>
            <w:tcW w:type="dxa" w:w="3969"/>
          </w:tcPr>
          <w:p>
            <w:r/>
            <w:r>
              <w:rPr>
                <w:sz w:val="20"/>
              </w:rPr>
              <w:t>(Gan hoan chinh)</w:t>
            </w:r>
          </w:p>
        </w:tc>
      </w:tr>
      <w:tr>
        <w:tc>
          <w:tcPr>
            <w:tcW w:type="dxa" w:w="2835"/>
            <w:shd w:fill="E8F0FE"/>
          </w:tcPr>
          <w:p>
            <w:r/>
            <w:r>
              <w:rPr>
                <w:sz w:val="20"/>
              </w:rPr>
              <w:t>3. Duc khuon &amp; gel hoa</w:t>
            </w:r>
          </w:p>
        </w:tc>
        <w:tc>
          <w:tcPr>
            <w:tcW w:type="dxa" w:w="1417"/>
            <w:shd w:fill="E8F0FE"/>
          </w:tcPr>
          <w:p>
            <w:r/>
            <w:r>
              <w:rPr>
                <w:sz w:val="20"/>
              </w:rPr>
              <w:t>~90%</w:t>
            </w:r>
          </w:p>
        </w:tc>
        <w:tc>
          <w:tcPr>
            <w:tcW w:type="dxa" w:w="1417"/>
            <w:shd w:fill="E8F0FE"/>
          </w:tcPr>
          <w:p>
            <w:r/>
            <w:r>
              <w:rPr>
                <w:sz w:val="20"/>
              </w:rPr>
              <w:t>4</w:t>
            </w:r>
          </w:p>
        </w:tc>
        <w:tc>
          <w:tcPr>
            <w:tcW w:type="dxa" w:w="3969"/>
            <w:shd w:fill="E8F0FE"/>
          </w:tcPr>
          <w:p>
            <w:r/>
            <w:r>
              <w:rPr>
                <w:sz w:val="20"/>
              </w:rPr>
              <w:t>Toi uu hoa khuon PP va bien luan thoi gian de-gas 30-60 min</w:t>
            </w:r>
          </w:p>
        </w:tc>
      </w:tr>
      <w:tr>
        <w:tc>
          <w:tcPr>
            <w:tcW w:type="dxa" w:w="2835"/>
          </w:tcPr>
          <w:p>
            <w:r/>
            <w:r>
              <w:rPr>
                <w:sz w:val="20"/>
              </w:rPr>
              <w:t>4. Trao doi DM &amp; say thang hoa</w:t>
            </w:r>
          </w:p>
        </w:tc>
        <w:tc>
          <w:tcPr>
            <w:tcW w:type="dxa" w:w="1417"/>
          </w:tcPr>
          <w:p>
            <w:r/>
            <w:r>
              <w:rPr>
                <w:sz w:val="20"/>
              </w:rPr>
              <w:t>~85%</w:t>
            </w:r>
          </w:p>
        </w:tc>
        <w:tc>
          <w:tcPr>
            <w:tcW w:type="dxa" w:w="1417"/>
          </w:tcPr>
          <w:p>
            <w:r/>
            <w:r>
              <w:rPr>
                <w:sz w:val="20"/>
              </w:rPr>
              <w:t>7</w:t>
            </w:r>
          </w:p>
        </w:tc>
        <w:tc>
          <w:tcPr>
            <w:tcW w:type="dxa" w:w="3969"/>
          </w:tcPr>
          <w:p>
            <w:r/>
            <w:r>
              <w:rPr>
                <w:sz w:val="20"/>
              </w:rPr>
              <w:t>Ap suat buong say, ty le co rut</w:t>
            </w:r>
          </w:p>
        </w:tc>
      </w:tr>
      <w:tr>
        <w:tc>
          <w:tcPr>
            <w:tcW w:type="dxa" w:w="2835"/>
            <w:shd w:fill="E8F0FE"/>
          </w:tcPr>
          <w:p>
            <w:r/>
            <w:r>
              <w:rPr>
                <w:sz w:val="20"/>
              </w:rPr>
              <w:t>5. Nhiet phan</w:t>
            </w:r>
          </w:p>
        </w:tc>
        <w:tc>
          <w:tcPr>
            <w:tcW w:type="dxa" w:w="1417"/>
            <w:shd w:fill="E8F0FE"/>
          </w:tcPr>
          <w:p>
            <w:r/>
            <w:r>
              <w:rPr>
                <w:sz w:val="20"/>
              </w:rPr>
              <w:t>~95%</w:t>
            </w:r>
          </w:p>
        </w:tc>
        <w:tc>
          <w:tcPr>
            <w:tcW w:type="dxa" w:w="1417"/>
            <w:shd w:fill="E8F0FE"/>
          </w:tcPr>
          <w:p>
            <w:r/>
            <w:r>
              <w:rPr>
                <w:sz w:val="20"/>
              </w:rPr>
              <w:t>9</w:t>
            </w:r>
          </w:p>
        </w:tc>
        <w:tc>
          <w:tcPr>
            <w:tcW w:type="dxa" w:w="3969"/>
            <w:shd w:fill="E8F0FE"/>
          </w:tcPr>
          <w:p>
            <w:r/>
            <w:r>
              <w:rPr>
                <w:sz w:val="20"/>
              </w:rPr>
              <w:t>(Gan hoan chinh)</w:t>
            </w:r>
          </w:p>
        </w:tc>
      </w:tr>
      <w:tr>
        <w:tc>
          <w:tcPr>
            <w:tcW w:type="dxa" w:w="2835"/>
          </w:tcPr>
          <w:p>
            <w:r/>
            <w:r>
              <w:rPr>
                <w:sz w:val="20"/>
              </w:rPr>
              <w:t>6. Doping Fe</w:t>
            </w:r>
          </w:p>
        </w:tc>
        <w:tc>
          <w:tcPr>
            <w:tcW w:type="dxa" w:w="1417"/>
          </w:tcPr>
          <w:p>
            <w:r/>
            <w:r>
              <w:rPr>
                <w:sz w:val="20"/>
              </w:rPr>
              <w:t>~95%</w:t>
            </w:r>
          </w:p>
        </w:tc>
        <w:tc>
          <w:tcPr>
            <w:tcW w:type="dxa" w:w="1417"/>
          </w:tcPr>
          <w:p>
            <w:r/>
            <w:r>
              <w:rPr>
                <w:sz w:val="20"/>
              </w:rPr>
              <w:t>7</w:t>
            </w:r>
          </w:p>
        </w:tc>
        <w:tc>
          <w:tcPr>
            <w:tcW w:type="dxa" w:w="3969"/>
          </w:tcPr>
          <w:p>
            <w:r/>
            <w:r>
              <w:rPr>
                <w:sz w:val="20"/>
              </w:rPr>
              <w:t>Bien luan thoi gian tam 24h cho monolith, chot RT</w:t>
            </w:r>
          </w:p>
        </w:tc>
      </w:tr>
      <w:tr>
        <w:tc>
          <w:tcPr>
            <w:tcW w:type="dxa" w:w="2835"/>
            <w:shd w:fill="E8F0FE"/>
          </w:tcPr>
          <w:p>
            <w:r/>
            <w:r>
              <w:rPr>
                <w:sz w:val="20"/>
              </w:rPr>
              <w:t>7. Hau xu ly</w:t>
            </w:r>
          </w:p>
        </w:tc>
        <w:tc>
          <w:tcPr>
            <w:tcW w:type="dxa" w:w="1417"/>
            <w:shd w:fill="E8F0FE"/>
          </w:tcPr>
          <w:p>
            <w:r/>
            <w:r>
              <w:rPr>
                <w:sz w:val="20"/>
              </w:rPr>
              <w:t>~95%</w:t>
            </w:r>
          </w:p>
        </w:tc>
        <w:tc>
          <w:tcPr>
            <w:tcW w:type="dxa" w:w="1417"/>
            <w:shd w:fill="E8F0FE"/>
          </w:tcPr>
          <w:p>
            <w:r/>
            <w:r>
              <w:rPr>
                <w:sz w:val="20"/>
              </w:rPr>
              <w:t>4</w:t>
            </w:r>
          </w:p>
        </w:tc>
        <w:tc>
          <w:tcPr>
            <w:tcW w:type="dxa" w:w="3969"/>
            <w:shd w:fill="E8F0FE"/>
          </w:tcPr>
          <w:p>
            <w:r/>
            <w:r>
              <w:rPr>
                <w:sz w:val="20"/>
              </w:rPr>
              <w:t>Thong nhat chon HCl 0.5M, nang T_anneal len 800C/1h</w:t>
            </w:r>
          </w:p>
        </w:tc>
      </w:tr>
      <w:tr>
        <w:tc>
          <w:tcPr>
            <w:tcW w:type="dxa" w:w="2835"/>
          </w:tcPr>
          <w:p>
            <w:r/>
            <w:r>
              <w:rPr>
                <w:sz w:val="20"/>
              </w:rPr>
              <w:t>8. Che tao dien cuc &amp; do</w:t>
            </w:r>
          </w:p>
        </w:tc>
        <w:tc>
          <w:tcPr>
            <w:tcW w:type="dxa" w:w="1417"/>
          </w:tcPr>
          <w:p>
            <w:r/>
            <w:r>
              <w:rPr>
                <w:sz w:val="20"/>
              </w:rPr>
              <w:t>~95%</w:t>
            </w:r>
          </w:p>
        </w:tc>
        <w:tc>
          <w:tcPr>
            <w:tcW w:type="dxa" w:w="1417"/>
          </w:tcPr>
          <w:p>
            <w:r/>
            <w:r>
              <w:rPr>
                <w:sz w:val="20"/>
              </w:rPr>
              <w:t>22</w:t>
            </w:r>
          </w:p>
        </w:tc>
        <w:tc>
          <w:tcPr>
            <w:tcW w:type="dxa" w:w="3969"/>
          </w:tcPr>
          <w:p>
            <w:r/>
            <w:r>
              <w:rPr>
                <w:sz w:val="20"/>
              </w:rPr>
              <w:t>Toi uu loading, chot rieng binder Chitosan 1% va Nafion 0.25%</w:t>
            </w:r>
          </w:p>
        </w:tc>
      </w:tr>
      <w:tr>
        <w:tc>
          <w:tcPr>
            <w:tcW w:type="dxa" w:w="2835"/>
            <w:shd w:fill="E8F0FE"/>
          </w:tcPr>
          <w:p>
            <w:r/>
            <w:r>
              <w:rPr>
                <w:sz w:val="20"/>
              </w:rPr>
              <w:t>TRUNG BINH</w:t>
            </w:r>
          </w:p>
        </w:tc>
        <w:tc>
          <w:tcPr>
            <w:tcW w:type="dxa" w:w="1417"/>
            <w:shd w:fill="E8F0FE"/>
          </w:tcPr>
          <w:p>
            <w:r/>
            <w:r>
              <w:rPr>
                <w:sz w:val="20"/>
              </w:rPr>
              <w:t>~93%</w:t>
            </w:r>
          </w:p>
        </w:tc>
        <w:tc>
          <w:tcPr>
            <w:tcW w:type="dxa" w:w="1417"/>
            <w:shd w:fill="E8F0FE"/>
          </w:tcPr>
          <w:p>
            <w:r/>
            <w:r>
              <w:rPr>
                <w:sz w:val="20"/>
              </w:rPr>
              <w:t>~77 bai</w:t>
            </w:r>
          </w:p>
        </w:tc>
        <w:tc>
          <w:tcPr>
            <w:tcW w:type="dxa" w:w="3969"/>
            <w:shd w:fill="E8F0FE"/>
          </w:tcPr>
          <w:p>
            <w:r/>
            <w:r>
              <w:rPr>
                <w:sz w:val="20"/>
              </w:rPr>
            </w:r>
          </w:p>
        </w:tc>
      </w:tr>
    </w:tbl>
    <w:p/>
    <w:p>
      <w:r>
        <w:br w:type="page"/>
      </w:r>
    </w:p>
    <w:p>
      <w:pPr>
        <w:pStyle w:val="Heading1"/>
      </w:pPr>
      <w:r>
        <w:t>PHAN 2. KET QUA GIAI QUYET LO HONG (GAP ANALYSIS)</w:t>
      </w:r>
    </w:p>
    <w:p>
      <w:r>
        <w:rPr>
          <w:i/>
          <w:sz w:val="22"/>
        </w:rPr>
        <w:t>Sau khi ra soat literature (24.05.2026), 10/10 lo hong da duoc giai quyet triet de va thong nhat. Moc T_anneal duoc nang len 800C de khop literature benchmark.</w:t>
      </w:r>
    </w:p>
    <w:p>
      <w:pPr>
        <w:pStyle w:val="Heading2"/>
      </w:pPr>
      <w:r>
        <w:t>Bang tong ket trang thai 10 lo hong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003366"/>
          </w:tcPr>
          <w:p>
            <w:pPr>
              <w:jc w:val="center"/>
            </w:pPr>
            <w:r/>
            <w:r>
              <w:rPr>
                <w:b/>
                <w:color w:val="FFFFFF"/>
                <w:sz w:val="20"/>
              </w:rPr>
              <w:t>#</w:t>
            </w:r>
          </w:p>
        </w:tc>
        <w:tc>
          <w:tcPr>
            <w:tcW w:type="dxa" w:w="2835"/>
            <w:shd w:fill="003366"/>
          </w:tcPr>
          <w:p>
            <w:pPr>
              <w:jc w:val="center"/>
            </w:pPr>
            <w:r/>
            <w:r>
              <w:rPr>
                <w:b/>
                <w:color w:val="FFFFFF"/>
                <w:sz w:val="20"/>
              </w:rPr>
              <w:t>Lo hong</w:t>
            </w:r>
          </w:p>
        </w:tc>
        <w:tc>
          <w:tcPr>
            <w:tcW w:type="dxa" w:w="1134"/>
            <w:shd w:fill="003366"/>
          </w:tcPr>
          <w:p>
            <w:pPr>
              <w:jc w:val="center"/>
            </w:pPr>
            <w:r/>
            <w:r>
              <w:rPr>
                <w:b/>
                <w:color w:val="FFFFFF"/>
                <w:sz w:val="20"/>
              </w:rPr>
              <w:t>Giai doan</w:t>
            </w:r>
          </w:p>
        </w:tc>
        <w:tc>
          <w:tcPr>
            <w:tcW w:type="dxa" w:w="1701"/>
            <w:shd w:fill="003366"/>
          </w:tcPr>
          <w:p>
            <w:pPr>
              <w:jc w:val="center"/>
            </w:pPr>
            <w:r/>
            <w:r>
              <w:rPr>
                <w:b/>
                <w:color w:val="FFFFFF"/>
                <w:sz w:val="20"/>
              </w:rPr>
              <w:t>Trang thai</w:t>
            </w:r>
          </w:p>
        </w:tc>
        <w:tc>
          <w:tcPr>
            <w:tcW w:type="dxa" w:w="3402"/>
            <w:shd w:fill="003366"/>
          </w:tcPr>
          <w:p>
            <w:pPr>
              <w:jc w:val="center"/>
            </w:pPr>
            <w:r/>
            <w:r>
              <w:rPr>
                <w:b/>
                <w:color w:val="FFFFFF"/>
                <w:sz w:val="20"/>
              </w:rPr>
              <w:t>Ket luan / Hanh dong</w:t>
            </w:r>
          </w:p>
        </w:tc>
      </w:tr>
      <w:tr>
        <w:tc>
          <w:tcPr>
            <w:tcW w:type="dxa" w:w="567"/>
            <w:shd w:fill="E8F0FE"/>
          </w:tcPr>
          <w:p>
            <w:r/>
            <w:r>
              <w:rPr>
                <w:sz w:val="20"/>
              </w:rPr>
              <w:t>G1</w:t>
            </w:r>
          </w:p>
        </w:tc>
        <w:tc>
          <w:tcPr>
            <w:tcW w:type="dxa" w:w="2835"/>
            <w:shd w:fill="E8F0FE"/>
          </w:tcPr>
          <w:p>
            <w:r/>
            <w:r>
              <w:rPr>
                <w:sz w:val="20"/>
              </w:rPr>
              <w:t>Gravimetry xo dua Ben Tre</w:t>
            </w:r>
          </w:p>
        </w:tc>
        <w:tc>
          <w:tcPr>
            <w:tcW w:type="dxa" w:w="1134"/>
            <w:shd w:fill="E8F0FE"/>
          </w:tcPr>
          <w:p>
            <w:r/>
            <w:r>
              <w:rPr>
                <w:sz w:val="20"/>
              </w:rPr>
              <w:t>GD 1</w:t>
            </w:r>
          </w:p>
        </w:tc>
        <w:tc>
          <w:tcPr>
            <w:tcW w:type="dxa" w:w="1701"/>
            <w:shd w:fill="E8F0FE"/>
          </w:tcPr>
          <w:p>
            <w:r/>
            <w:r>
              <w:rPr>
                <w:sz w:val="20"/>
              </w:rPr>
              <w:t>DA GIAI QUYET</w:t>
            </w:r>
          </w:p>
        </w:tc>
        <w:tc>
          <w:tcPr>
            <w:tcW w:type="dxa" w:w="3402"/>
            <w:shd w:fill="E8F0FE"/>
          </w:tcPr>
          <w:p>
            <w:r/>
            <w:r>
              <w:rPr>
                <w:sz w:val="20"/>
              </w:rPr>
              <w:t>Original Contribution - tu do va bao cao</w:t>
            </w:r>
          </w:p>
        </w:tc>
      </w:tr>
      <w:tr>
        <w:tc>
          <w:tcPr>
            <w:tcW w:type="dxa" w:w="567"/>
          </w:tcPr>
          <w:p>
            <w:r/>
            <w:r>
              <w:rPr>
                <w:sz w:val="20"/>
              </w:rPr>
              <w:t>G2</w:t>
            </w:r>
          </w:p>
        </w:tc>
        <w:tc>
          <w:tcPr>
            <w:tcW w:type="dxa" w:w="2835"/>
          </w:tcPr>
          <w:p>
            <w:r/>
            <w:r>
              <w:rPr>
                <w:sz w:val="20"/>
              </w:rPr>
              <w:t>Loai khuon duc</w:t>
            </w:r>
          </w:p>
        </w:tc>
        <w:tc>
          <w:tcPr>
            <w:tcW w:type="dxa" w:w="1134"/>
          </w:tcPr>
          <w:p>
            <w:r/>
            <w:r>
              <w:rPr>
                <w:sz w:val="20"/>
              </w:rPr>
              <w:t>GD 3</w:t>
            </w:r>
          </w:p>
        </w:tc>
        <w:tc>
          <w:tcPr>
            <w:tcW w:type="dxa" w:w="1701"/>
          </w:tcPr>
          <w:p>
            <w:r/>
            <w:r>
              <w:rPr>
                <w:sz w:val="20"/>
              </w:rPr>
              <w:t>DA GIAI QUYET</w:t>
            </w:r>
          </w:p>
        </w:tc>
        <w:tc>
          <w:tcPr>
            <w:tcW w:type="dxa" w:w="3402"/>
          </w:tcPr>
          <w:p>
            <w:r/>
            <w:r>
              <w:rPr>
                <w:sz w:val="20"/>
              </w:rPr>
              <w:t>Chot dung ong tiem PP cat dau de de tach gel</w:t>
            </w:r>
          </w:p>
        </w:tc>
      </w:tr>
      <w:tr>
        <w:tc>
          <w:tcPr>
            <w:tcW w:type="dxa" w:w="567"/>
            <w:shd w:fill="E8F0FE"/>
          </w:tcPr>
          <w:p>
            <w:r/>
            <w:r>
              <w:rPr>
                <w:sz w:val="20"/>
              </w:rPr>
              <w:t>G3</w:t>
            </w:r>
          </w:p>
        </w:tc>
        <w:tc>
          <w:tcPr>
            <w:tcW w:type="dxa" w:w="2835"/>
            <w:shd w:fill="E8F0FE"/>
          </w:tcPr>
          <w:p>
            <w:r/>
            <w:r>
              <w:rPr>
                <w:sz w:val="20"/>
              </w:rPr>
              <w:t>Thoi gian on dinh gel 30-60 min</w:t>
            </w:r>
          </w:p>
        </w:tc>
        <w:tc>
          <w:tcPr>
            <w:tcW w:type="dxa" w:w="1134"/>
            <w:shd w:fill="E8F0FE"/>
          </w:tcPr>
          <w:p>
            <w:r/>
            <w:r>
              <w:rPr>
                <w:sz w:val="20"/>
              </w:rPr>
              <w:t>GD 3</w:t>
            </w:r>
          </w:p>
        </w:tc>
        <w:tc>
          <w:tcPr>
            <w:tcW w:type="dxa" w:w="1701"/>
            <w:shd w:fill="E8F0FE"/>
          </w:tcPr>
          <w:p>
            <w:r/>
            <w:r>
              <w:rPr>
                <w:sz w:val="20"/>
              </w:rPr>
              <w:t>DA GIAI QUYET</w:t>
            </w:r>
          </w:p>
        </w:tc>
        <w:tc>
          <w:tcPr>
            <w:tcW w:type="dxa" w:w="3402"/>
            <w:shd w:fill="E8F0FE"/>
          </w:tcPr>
          <w:p>
            <w:r/>
            <w:r>
              <w:rPr>
                <w:sz w:val="20"/>
              </w:rPr>
              <w:t>De yen 30-60 min de de-gas va can bang nhiet (Cai &amp; Zhang 2006)</w:t>
            </w:r>
          </w:p>
        </w:tc>
      </w:tr>
      <w:tr>
        <w:tc>
          <w:tcPr>
            <w:tcW w:type="dxa" w:w="567"/>
          </w:tcPr>
          <w:p>
            <w:r/>
            <w:r>
              <w:rPr>
                <w:sz w:val="20"/>
              </w:rPr>
              <w:t>G4</w:t>
            </w:r>
          </w:p>
        </w:tc>
        <w:tc>
          <w:tcPr>
            <w:tcW w:type="dxa" w:w="2835"/>
          </w:tcPr>
          <w:p>
            <w:r/>
            <w:r>
              <w:rPr>
                <w:sz w:val="20"/>
              </w:rPr>
              <w:t>Shrinkage % sau say thang hoa</w:t>
            </w:r>
          </w:p>
        </w:tc>
        <w:tc>
          <w:tcPr>
            <w:tcW w:type="dxa" w:w="1134"/>
          </w:tcPr>
          <w:p>
            <w:r/>
            <w:r>
              <w:rPr>
                <w:sz w:val="20"/>
              </w:rPr>
              <w:t>GD 4</w:t>
            </w:r>
          </w:p>
        </w:tc>
        <w:tc>
          <w:tcPr>
            <w:tcW w:type="dxa" w:w="1701"/>
          </w:tcPr>
          <w:p>
            <w:r/>
            <w:r>
              <w:rPr>
                <w:sz w:val="20"/>
              </w:rPr>
              <w:t>DA GIAI QUYET</w:t>
            </w:r>
          </w:p>
        </w:tc>
        <w:tc>
          <w:tcPr>
            <w:tcW w:type="dxa" w:w="3402"/>
          </w:tcPr>
          <w:p>
            <w:r/>
            <w:r>
              <w:rPr>
                <w:sz w:val="20"/>
              </w:rPr>
              <w:t>Do bang caliper, khong che shrinkage &lt; 15% (Q2)</w:t>
            </w:r>
          </w:p>
        </w:tc>
      </w:tr>
      <w:tr>
        <w:tc>
          <w:tcPr>
            <w:tcW w:type="dxa" w:w="567"/>
            <w:shd w:fill="E8F0FE"/>
          </w:tcPr>
          <w:p>
            <w:r/>
            <w:r>
              <w:rPr>
                <w:sz w:val="20"/>
              </w:rPr>
              <w:t>G5</w:t>
            </w:r>
          </w:p>
        </w:tc>
        <w:tc>
          <w:tcPr>
            <w:tcW w:type="dxa" w:w="2835"/>
            <w:shd w:fill="E8F0FE"/>
          </w:tcPr>
          <w:p>
            <w:r/>
            <w:r>
              <w:rPr>
                <w:sz w:val="20"/>
              </w:rPr>
              <w:t>Thoi gian ngam Fe 24h vs 12h</w:t>
            </w:r>
          </w:p>
        </w:tc>
        <w:tc>
          <w:tcPr>
            <w:tcW w:type="dxa" w:w="1134"/>
            <w:shd w:fill="E8F0FE"/>
          </w:tcPr>
          <w:p>
            <w:r/>
            <w:r>
              <w:rPr>
                <w:sz w:val="20"/>
              </w:rPr>
              <w:t>GD 6</w:t>
            </w:r>
          </w:p>
        </w:tc>
        <w:tc>
          <w:tcPr>
            <w:tcW w:type="dxa" w:w="1701"/>
            <w:shd w:fill="E8F0FE"/>
          </w:tcPr>
          <w:p>
            <w:r/>
            <w:r>
              <w:rPr>
                <w:sz w:val="20"/>
              </w:rPr>
              <w:t>DA GIAI QUYET</w:t>
            </w:r>
          </w:p>
        </w:tc>
        <w:tc>
          <w:tcPr>
            <w:tcW w:type="dxa" w:w="3402"/>
            <w:shd w:fill="E8F0FE"/>
          </w:tcPr>
          <w:p>
            <w:r/>
            <w:r>
              <w:rPr>
                <w:sz w:val="20"/>
              </w:rPr>
              <w:t>Chot 24h - intraparticle diffusion cho monolith</w:t>
            </w:r>
          </w:p>
        </w:tc>
      </w:tr>
      <w:tr>
        <w:tc>
          <w:tcPr>
            <w:tcW w:type="dxa" w:w="567"/>
          </w:tcPr>
          <w:p>
            <w:r/>
            <w:r>
              <w:rPr>
                <w:sz w:val="20"/>
              </w:rPr>
              <w:t>G6</w:t>
            </w:r>
          </w:p>
        </w:tc>
        <w:tc>
          <w:tcPr>
            <w:tcW w:type="dxa" w:w="2835"/>
          </w:tcPr>
          <w:p>
            <w:r/>
            <w:r>
              <w:rPr>
                <w:sz w:val="20"/>
              </w:rPr>
              <w:t>Nhiet do ngam Fe</w:t>
            </w:r>
          </w:p>
        </w:tc>
        <w:tc>
          <w:tcPr>
            <w:tcW w:type="dxa" w:w="1134"/>
          </w:tcPr>
          <w:p>
            <w:r/>
            <w:r>
              <w:rPr>
                <w:sz w:val="20"/>
              </w:rPr>
              <w:t>GD 6</w:t>
            </w:r>
          </w:p>
        </w:tc>
        <w:tc>
          <w:tcPr>
            <w:tcW w:type="dxa" w:w="1701"/>
          </w:tcPr>
          <w:p>
            <w:r/>
            <w:r>
              <w:rPr>
                <w:sz w:val="20"/>
              </w:rPr>
              <w:t>DA GIAI QUYET</w:t>
            </w:r>
          </w:p>
        </w:tc>
        <w:tc>
          <w:tcPr>
            <w:tcW w:type="dxa" w:w="3402"/>
          </w:tcPr>
          <w:p>
            <w:r/>
            <w:r>
              <w:rPr>
                <w:sz w:val="20"/>
              </w:rPr>
              <w:t>Chot RT (25 +/- 2C)</w:t>
            </w:r>
          </w:p>
        </w:tc>
      </w:tr>
      <w:tr>
        <w:tc>
          <w:tcPr>
            <w:tcW w:type="dxa" w:w="567"/>
            <w:shd w:fill="E8F0FE"/>
          </w:tcPr>
          <w:p>
            <w:r/>
            <w:r>
              <w:rPr>
                <w:sz w:val="20"/>
              </w:rPr>
              <w:t>G7</w:t>
            </w:r>
          </w:p>
        </w:tc>
        <w:tc>
          <w:tcPr>
            <w:tcW w:type="dxa" w:w="2835"/>
            <w:shd w:fill="E8F0FE"/>
          </w:tcPr>
          <w:p>
            <w:r/>
            <w:r>
              <w:rPr>
                <w:sz w:val="20"/>
              </w:rPr>
              <w:t>HCl vs H2SO4 acid leaching</w:t>
            </w:r>
          </w:p>
        </w:tc>
        <w:tc>
          <w:tcPr>
            <w:tcW w:type="dxa" w:w="1134"/>
            <w:shd w:fill="E8F0FE"/>
          </w:tcPr>
          <w:p>
            <w:r/>
            <w:r>
              <w:rPr>
                <w:sz w:val="20"/>
              </w:rPr>
              <w:t>GD 7</w:t>
            </w:r>
          </w:p>
        </w:tc>
        <w:tc>
          <w:tcPr>
            <w:tcW w:type="dxa" w:w="1701"/>
            <w:shd w:fill="E8F0FE"/>
          </w:tcPr>
          <w:p>
            <w:r/>
            <w:r>
              <w:rPr>
                <w:sz w:val="20"/>
              </w:rPr>
              <w:t>DA GIAI QUYET</w:t>
            </w:r>
          </w:p>
        </w:tc>
        <w:tc>
          <w:tcPr>
            <w:tcW w:type="dxa" w:w="3402"/>
            <w:shd w:fill="E8F0FE"/>
          </w:tcPr>
          <w:p>
            <w:r/>
            <w:r>
              <w:rPr>
                <w:sz w:val="20"/>
              </w:rPr>
              <w:t>Chot HCl 0.5M - tranh sulfonation be mat</w:t>
            </w:r>
          </w:p>
        </w:tc>
      </w:tr>
      <w:tr>
        <w:tc>
          <w:tcPr>
            <w:tcW w:type="dxa" w:w="567"/>
          </w:tcPr>
          <w:p>
            <w:r/>
            <w:r>
              <w:rPr>
                <w:sz w:val="20"/>
              </w:rPr>
              <w:t>G8</w:t>
            </w:r>
          </w:p>
        </w:tc>
        <w:tc>
          <w:tcPr>
            <w:tcW w:type="dxa" w:w="2835"/>
          </w:tcPr>
          <w:p>
            <w:r/>
            <w:r>
              <w:rPr>
                <w:sz w:val="20"/>
              </w:rPr>
              <w:t>T_anneal = 750C vs 800C</w:t>
            </w:r>
          </w:p>
        </w:tc>
        <w:tc>
          <w:tcPr>
            <w:tcW w:type="dxa" w:w="1134"/>
          </w:tcPr>
          <w:p>
            <w:r/>
            <w:r>
              <w:rPr>
                <w:sz w:val="20"/>
              </w:rPr>
              <w:t>GD 7</w:t>
            </w:r>
          </w:p>
        </w:tc>
        <w:tc>
          <w:tcPr>
            <w:tcW w:type="dxa" w:w="1701"/>
          </w:tcPr>
          <w:p>
            <w:r/>
            <w:r>
              <w:rPr>
                <w:sz w:val="20"/>
              </w:rPr>
              <w:t>DA GIAI QUYET</w:t>
            </w:r>
          </w:p>
        </w:tc>
        <w:tc>
          <w:tcPr>
            <w:tcW w:type="dxa" w:w="3402"/>
          </w:tcPr>
          <w:p>
            <w:r/>
            <w:r>
              <w:rPr>
                <w:sz w:val="20"/>
              </w:rPr>
              <w:t>Chot 800C/1h theo literature benchmark (Song et al. 2016)</w:t>
            </w:r>
          </w:p>
        </w:tc>
      </w:tr>
      <w:tr>
        <w:tc>
          <w:tcPr>
            <w:tcW w:type="dxa" w:w="567"/>
            <w:shd w:fill="E8F0FE"/>
          </w:tcPr>
          <w:p>
            <w:r/>
            <w:r>
              <w:rPr>
                <w:sz w:val="20"/>
              </w:rPr>
              <w:t>G9</w:t>
            </w:r>
          </w:p>
        </w:tc>
        <w:tc>
          <w:tcPr>
            <w:tcW w:type="dxa" w:w="2835"/>
            <w:shd w:fill="E8F0FE"/>
          </w:tcPr>
          <w:p>
            <w:r/>
            <w:r>
              <w:rPr>
                <w:sz w:val="20"/>
              </w:rPr>
              <w:t>Chitosan vs Nafion binder</w:t>
            </w:r>
          </w:p>
        </w:tc>
        <w:tc>
          <w:tcPr>
            <w:tcW w:type="dxa" w:w="1134"/>
            <w:shd w:fill="E8F0FE"/>
          </w:tcPr>
          <w:p>
            <w:r/>
            <w:r>
              <w:rPr>
                <w:sz w:val="20"/>
              </w:rPr>
              <w:t>GD 8</w:t>
            </w:r>
          </w:p>
        </w:tc>
        <w:tc>
          <w:tcPr>
            <w:tcW w:type="dxa" w:w="1701"/>
            <w:shd w:fill="E8F0FE"/>
          </w:tcPr>
          <w:p>
            <w:r/>
            <w:r>
              <w:rPr>
                <w:sz w:val="20"/>
              </w:rPr>
              <w:t>DA GIAI QUYET</w:t>
            </w:r>
          </w:p>
        </w:tc>
        <w:tc>
          <w:tcPr>
            <w:tcW w:type="dxa" w:w="3402"/>
            <w:shd w:fill="E8F0FE"/>
          </w:tcPr>
          <w:p>
            <w:r/>
            <w:r>
              <w:rPr>
                <w:sz w:val="20"/>
              </w:rPr>
              <w:t>Chitosan cho SWASV Pb/Cd, Nafion cho paracetamol DPV</w:t>
            </w:r>
          </w:p>
        </w:tc>
      </w:tr>
      <w:tr>
        <w:tc>
          <w:tcPr>
            <w:tcW w:type="dxa" w:w="567"/>
          </w:tcPr>
          <w:p>
            <w:r/>
            <w:r>
              <w:rPr>
                <w:sz w:val="20"/>
              </w:rPr>
              <w:t>G10</w:t>
            </w:r>
          </w:p>
        </w:tc>
        <w:tc>
          <w:tcPr>
            <w:tcW w:type="dxa" w:w="2835"/>
          </w:tcPr>
          <w:p>
            <w:r/>
            <w:r>
              <w:rPr>
                <w:sz w:val="20"/>
              </w:rPr>
              <w:t>Chat lien ket ECH vs Citric</w:t>
            </w:r>
          </w:p>
        </w:tc>
        <w:tc>
          <w:tcPr>
            <w:tcW w:type="dxa" w:w="1134"/>
          </w:tcPr>
          <w:p>
            <w:r/>
            <w:r>
              <w:rPr>
                <w:sz w:val="20"/>
              </w:rPr>
              <w:t>GD 2</w:t>
            </w:r>
          </w:p>
        </w:tc>
        <w:tc>
          <w:tcPr>
            <w:tcW w:type="dxa" w:w="1701"/>
          </w:tcPr>
          <w:p>
            <w:r/>
            <w:r>
              <w:rPr>
                <w:sz w:val="20"/>
              </w:rPr>
              <w:t>DA GIAI QUYET</w:t>
            </w:r>
          </w:p>
        </w:tc>
        <w:tc>
          <w:tcPr>
            <w:tcW w:type="dxa" w:w="3402"/>
          </w:tcPr>
          <w:p>
            <w:r/>
            <w:r>
              <w:rPr>
                <w:sz w:val="20"/>
              </w:rPr>
              <w:t>Khao san song song: NH3/Urea vat ly vs 10% Citric Acid</w:t>
            </w:r>
          </w:p>
        </w:tc>
      </w:tr>
    </w:tbl>
    <w:p/>
    <w:p>
      <w:pPr>
        <w:pStyle w:val="Heading2"/>
      </w:pPr>
      <w:r>
        <w:t>G5 - Thoi gian ngam Fe: 24h (DA CHOT)</w:t>
      </w:r>
    </w:p>
    <w:p>
      <w:r>
        <w:t>Literature xac nhan: 24h la gia tri 'an toan' tieu chuan cho vat lieu xop phuc tap. Khuech tan noi hat (intraparticle diffusion) la buoc gioi han toc do.</w:t>
      </w:r>
    </w:p>
    <w:p>
      <w:r>
        <w:rPr>
          <w:b/>
          <w:color w:val="B43C00"/>
          <w:sz w:val="20"/>
        </w:rPr>
        <w:t xml:space="preserve">[!] BIEN LUAN MAU: </w:t>
      </w:r>
      <w:r>
        <w:rPr>
          <w:i/>
          <w:sz w:val="20"/>
        </w:rPr>
        <w:t>"A 24-hour impregnation period was selected to ensure complete Fe3+ diffusion into the interior of the monolithic aerogel structure, as intraparticle diffusion is the rate-limiting step for porous carbon materials."</w:t>
      </w:r>
    </w:p>
    <w:p>
      <w:pPr>
        <w:pStyle w:val="Heading2"/>
      </w:pPr>
      <w:r>
        <w:t>G7 - HCl vs H2SO4: CHOT HCl 0.5M</w:t>
      </w:r>
    </w:p>
    <w:p>
      <w:r>
        <w:t>Trong linh vuc Fe-N-C catalyst, ca HCl va H2SO4 deu duoc dung. HCl pho bien hon trong cac bai ORR Fe-N-C (ACS Catalysis, JACS). H2SO4 co the gay sulfonation be mat carbon (them nhom -SO3H).</w:t>
      </w:r>
    </w:p>
    <w:p>
      <w:r>
        <w:rPr>
          <w:b/>
          <w:color w:val="B43C00"/>
          <w:sz w:val="20"/>
        </w:rPr>
        <w:t xml:space="preserve">[!] BIEN LUAN MAU: </w:t>
      </w:r>
      <w:r>
        <w:rPr>
          <w:i/>
          <w:sz w:val="20"/>
        </w:rPr>
        <w:t>"HCl was preferred to avoid potential sulfonation of the carbon surface, which could alter the electrochemical behavior of Fe-Nx active sites."</w:t>
      </w:r>
    </w:p>
    <w:p>
      <w:pPr>
        <w:pStyle w:val="Heading2"/>
      </w:pPr>
      <w:r>
        <w:t>G8 - T_anneal: CHOT 800C / 1H (DA GIAI QUYET)</w:t>
      </w:r>
    </w:p>
    <w:p>
      <w:r>
        <w:t>Nhiet do nung lan 2 da duoc nang len 800C (bang nhiet do carbon hoa lan 1) de phu hop hoan hao voi literature benchmark (Song et al. 2016). Moc nhiet do nay dam bao dong bo hoa nhiet dong hoc de sap xep cac tam Fe-N4 single-atom ben vung, trong khi do rut ngan thoi gian giu nhiet (1h) giup bao toan cau truc mesopore khong bi collapse.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003366"/>
          </w:tcPr>
          <w:p>
            <w:pPr>
              <w:jc w:val="center"/>
            </w:pPr>
            <w:r/>
            <w:r>
              <w:rPr>
                <w:b/>
                <w:color w:val="FFFFFF"/>
                <w:sz w:val="20"/>
              </w:rPr>
              <w:t>Phuong an</w:t>
            </w:r>
          </w:p>
        </w:tc>
        <w:tc>
          <w:tcPr>
            <w:tcW w:type="dxa" w:w="1417"/>
            <w:shd w:fill="003366"/>
          </w:tcPr>
          <w:p>
            <w:pPr>
              <w:jc w:val="center"/>
            </w:pPr>
            <w:r/>
            <w:r>
              <w:rPr>
                <w:b/>
                <w:color w:val="FFFFFF"/>
                <w:sz w:val="20"/>
              </w:rPr>
              <w:t>T_anneal</w:t>
            </w:r>
          </w:p>
        </w:tc>
        <w:tc>
          <w:tcPr>
            <w:tcW w:type="dxa" w:w="1134"/>
            <w:shd w:fill="003366"/>
          </w:tcPr>
          <w:p>
            <w:pPr>
              <w:jc w:val="center"/>
            </w:pPr>
            <w:r/>
            <w:r>
              <w:rPr>
                <w:b/>
                <w:color w:val="FFFFFF"/>
                <w:sz w:val="20"/>
              </w:rPr>
              <w:t>Giu nhiet</w:t>
            </w:r>
          </w:p>
        </w:tc>
        <w:tc>
          <w:tcPr>
            <w:tcW w:type="dxa" w:w="2835"/>
            <w:shd w:fill="003366"/>
          </w:tcPr>
          <w:p>
            <w:pPr>
              <w:jc w:val="center"/>
            </w:pPr>
            <w:r/>
            <w:r>
              <w:rPr>
                <w:b/>
                <w:color w:val="FFFFFF"/>
                <w:sz w:val="20"/>
              </w:rPr>
              <w:t>Uu diem</w:t>
            </w:r>
          </w:p>
        </w:tc>
        <w:tc>
          <w:tcPr>
            <w:tcW w:type="dxa" w:w="2551"/>
            <w:shd w:fill="003366"/>
          </w:tcPr>
          <w:p>
            <w:pPr>
              <w:jc w:val="center"/>
            </w:pPr>
            <w:r/>
            <w:r>
              <w:rPr>
                <w:b/>
                <w:color w:val="FFFFFF"/>
                <w:sz w:val="20"/>
              </w:rPr>
              <w:t>Trang thai</w:t>
            </w:r>
          </w:p>
        </w:tc>
      </w:tr>
      <w:tr>
        <w:tc>
          <w:tcPr>
            <w:tcW w:type="dxa" w:w="1701"/>
            <w:shd w:fill="E8F0FE"/>
          </w:tcPr>
          <w:p>
            <w:r/>
            <w:r>
              <w:rPr>
                <w:sz w:val="20"/>
              </w:rPr>
              <w:t>A (cu)</w:t>
            </w:r>
          </w:p>
        </w:tc>
        <w:tc>
          <w:tcPr>
            <w:tcW w:type="dxa" w:w="1417"/>
            <w:shd w:fill="E8F0FE"/>
          </w:tcPr>
          <w:p>
            <w:r/>
            <w:r>
              <w:rPr>
                <w:sz w:val="20"/>
              </w:rPr>
              <w:t>750C</w:t>
            </w:r>
          </w:p>
        </w:tc>
        <w:tc>
          <w:tcPr>
            <w:tcW w:type="dxa" w:w="1134"/>
            <w:shd w:fill="E8F0FE"/>
          </w:tcPr>
          <w:p>
            <w:r/>
            <w:r>
              <w:rPr>
                <w:sz w:val="20"/>
              </w:rPr>
              <w:t>1h</w:t>
            </w:r>
          </w:p>
        </w:tc>
        <w:tc>
          <w:tcPr>
            <w:tcW w:type="dxa" w:w="2835"/>
            <w:shd w:fill="E8F0FE"/>
          </w:tcPr>
          <w:p>
            <w:r/>
            <w:r>
              <w:rPr>
                <w:sz w:val="20"/>
              </w:rPr>
              <w:t>An toan cho cau truc xop</w:t>
            </w:r>
          </w:p>
        </w:tc>
        <w:tc>
          <w:tcPr>
            <w:tcW w:type="dxa" w:w="2551"/>
            <w:shd w:fill="E8F0FE"/>
          </w:tcPr>
          <w:p>
            <w:r/>
            <w:r>
              <w:rPr>
                <w:sz w:val="20"/>
              </w:rPr>
              <w:t>Da loai bo (nhiet do qua thap)</w:t>
            </w:r>
          </w:p>
        </w:tc>
      </w:tr>
      <w:tr>
        <w:tc>
          <w:tcPr>
            <w:tcW w:type="dxa" w:w="1701"/>
          </w:tcPr>
          <w:p>
            <w:r/>
            <w:r>
              <w:rPr>
                <w:sz w:val="20"/>
              </w:rPr>
              <w:t>B (CHOT)</w:t>
            </w:r>
          </w:p>
        </w:tc>
        <w:tc>
          <w:tcPr>
            <w:tcW w:type="dxa" w:w="1417"/>
          </w:tcPr>
          <w:p>
            <w:r/>
            <w:r>
              <w:rPr>
                <w:sz w:val="20"/>
              </w:rPr>
              <w:t>800C</w:t>
            </w:r>
          </w:p>
        </w:tc>
        <w:tc>
          <w:tcPr>
            <w:tcW w:type="dxa" w:w="1134"/>
          </w:tcPr>
          <w:p>
            <w:r/>
            <w:r>
              <w:rPr>
                <w:sz w:val="20"/>
              </w:rPr>
              <w:t>1h</w:t>
            </w:r>
          </w:p>
        </w:tc>
        <w:tc>
          <w:tcPr>
            <w:tcW w:type="dxa" w:w="2835"/>
          </w:tcPr>
          <w:p>
            <w:r/>
            <w:r>
              <w:rPr>
                <w:sz w:val="20"/>
              </w:rPr>
              <w:t>Khop voi literature benchmark; Fe-N4 hoan chinh</w:t>
            </w:r>
          </w:p>
        </w:tc>
        <w:tc>
          <w:tcPr>
            <w:tcW w:type="dxa" w:w="2551"/>
          </w:tcPr>
          <w:p>
            <w:r/>
            <w:r>
              <w:rPr>
                <w:sz w:val="20"/>
              </w:rPr>
              <w:t>Dang ap dung cho quy trinh</w:t>
            </w:r>
          </w:p>
        </w:tc>
      </w:tr>
      <w:tr>
        <w:tc>
          <w:tcPr>
            <w:tcW w:type="dxa" w:w="1701"/>
            <w:shd w:fill="E8F0FE"/>
          </w:tcPr>
          <w:p>
            <w:r/>
            <w:r>
              <w:rPr>
                <w:sz w:val="20"/>
              </w:rPr>
              <w:t>C (khao sat)</w:t>
            </w:r>
          </w:p>
        </w:tc>
        <w:tc>
          <w:tcPr>
            <w:tcW w:type="dxa" w:w="1417"/>
            <w:shd w:fill="E8F0FE"/>
          </w:tcPr>
          <w:p>
            <w:r/>
            <w:r>
              <w:rPr>
                <w:sz w:val="20"/>
              </w:rPr>
              <w:t>Khao sat 700, 750, 800C</w:t>
            </w:r>
          </w:p>
        </w:tc>
        <w:tc>
          <w:tcPr>
            <w:tcW w:type="dxa" w:w="1134"/>
            <w:shd w:fill="E8F0FE"/>
          </w:tcPr>
          <w:p>
            <w:r/>
            <w:r>
              <w:rPr>
                <w:sz w:val="20"/>
              </w:rPr>
              <w:t>1h</w:t>
            </w:r>
          </w:p>
        </w:tc>
        <w:tc>
          <w:tcPr>
            <w:tcW w:type="dxa" w:w="2835"/>
            <w:shd w:fill="E8F0FE"/>
          </w:tcPr>
          <w:p>
            <w:r/>
            <w:r>
              <w:rPr>
                <w:sz w:val="20"/>
              </w:rPr>
              <w:t>Co du lieu so sanh cho bai bao</w:t>
            </w:r>
          </w:p>
        </w:tc>
        <w:tc>
          <w:tcPr>
            <w:tcW w:type="dxa" w:w="2551"/>
            <w:shd w:fill="E8F0FE"/>
          </w:tcPr>
          <w:p>
            <w:r/>
            <w:r>
              <w:rPr>
                <w:sz w:val="20"/>
              </w:rPr>
              <w:t>Tuy chon neu muon viet sau hon</w:t>
            </w:r>
          </w:p>
        </w:tc>
      </w:tr>
    </w:tbl>
    <w:p/>
    <w:p>
      <w:pPr>
        <w:pStyle w:val="Heading2"/>
      </w:pPr>
      <w:r>
        <w:t>G9 - Chitosan vs Nafion: PHAN CHIA THEO UNG DUNG</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Tieu chi</w:t>
            </w:r>
          </w:p>
        </w:tc>
        <w:tc>
          <w:tcPr>
            <w:tcW w:type="dxa" w:w="3969"/>
            <w:shd w:fill="003366"/>
          </w:tcPr>
          <w:p>
            <w:pPr>
              <w:jc w:val="center"/>
            </w:pPr>
            <w:r/>
            <w:r>
              <w:rPr>
                <w:b/>
                <w:color w:val="FFFFFF"/>
                <w:sz w:val="20"/>
              </w:rPr>
              <w:t>Chitosan</w:t>
            </w:r>
          </w:p>
        </w:tc>
        <w:tc>
          <w:tcPr>
            <w:tcW w:type="dxa" w:w="3969"/>
            <w:shd w:fill="003366"/>
          </w:tcPr>
          <w:p>
            <w:pPr>
              <w:jc w:val="center"/>
            </w:pPr>
            <w:r/>
            <w:r>
              <w:rPr>
                <w:b/>
                <w:color w:val="FFFFFF"/>
                <w:sz w:val="20"/>
              </w:rPr>
              <w:t>Nafion</w:t>
            </w:r>
          </w:p>
        </w:tc>
      </w:tr>
      <w:tr>
        <w:tc>
          <w:tcPr>
            <w:tcW w:type="dxa" w:w="1701"/>
            <w:shd w:fill="E8F0FE"/>
          </w:tcPr>
          <w:p>
            <w:r/>
            <w:r>
              <w:rPr>
                <w:sz w:val="20"/>
              </w:rPr>
              <w:t>Co che</w:t>
            </w:r>
          </w:p>
        </w:tc>
        <w:tc>
          <w:tcPr>
            <w:tcW w:type="dxa" w:w="3969"/>
            <w:shd w:fill="E8F0FE"/>
          </w:tcPr>
          <w:p>
            <w:r/>
            <w:r>
              <w:rPr>
                <w:sz w:val="20"/>
              </w:rPr>
              <w:t>Chelation qua -NH2 va -OH -&gt; hap phu chu dong KLN</w:t>
            </w:r>
          </w:p>
        </w:tc>
        <w:tc>
          <w:tcPr>
            <w:tcW w:type="dxa" w:w="3969"/>
            <w:shd w:fill="E8F0FE"/>
          </w:tcPr>
          <w:p>
            <w:r/>
            <w:r>
              <w:rPr>
                <w:sz w:val="20"/>
              </w:rPr>
              <w:t>Ion-exchange qua -SO3- -&gt; cation-selective</w:t>
            </w:r>
          </w:p>
        </w:tc>
      </w:tr>
      <w:tr>
        <w:tc>
          <w:tcPr>
            <w:tcW w:type="dxa" w:w="1701"/>
          </w:tcPr>
          <w:p>
            <w:r/>
            <w:r>
              <w:rPr>
                <w:sz w:val="20"/>
              </w:rPr>
              <w:t>Uu diem</w:t>
            </w:r>
          </w:p>
        </w:tc>
        <w:tc>
          <w:tcPr>
            <w:tcW w:type="dxa" w:w="3969"/>
          </w:tcPr>
          <w:p>
            <w:r/>
            <w:r>
              <w:rPr>
                <w:sz w:val="20"/>
              </w:rPr>
              <w:t>Tang preconcentration Pb2+/Cd2+ truc tiep; green chemistry</w:t>
            </w:r>
          </w:p>
        </w:tc>
        <w:tc>
          <w:tcPr>
            <w:tcW w:type="dxa" w:w="3969"/>
          </w:tcPr>
          <w:p>
            <w:r/>
            <w:r>
              <w:rPr>
                <w:sz w:val="20"/>
              </w:rPr>
              <w:t>Ben hoa hoc, chong fouling, on dinh</w:t>
            </w:r>
          </w:p>
        </w:tc>
      </w:tr>
      <w:tr>
        <w:tc>
          <w:tcPr>
            <w:tcW w:type="dxa" w:w="1701"/>
            <w:shd w:fill="E8F0FE"/>
          </w:tcPr>
          <w:p>
            <w:r/>
            <w:r>
              <w:rPr>
                <w:sz w:val="20"/>
              </w:rPr>
              <w:t>Nhuoc diem</w:t>
            </w:r>
          </w:p>
        </w:tc>
        <w:tc>
          <w:tcPr>
            <w:tcW w:type="dxa" w:w="3969"/>
            <w:shd w:fill="E8F0FE"/>
          </w:tcPr>
          <w:p>
            <w:r/>
            <w:r>
              <w:rPr>
                <w:sz w:val="20"/>
              </w:rPr>
              <w:t>Dan dien thap</w:t>
            </w:r>
          </w:p>
        </w:tc>
        <w:tc>
          <w:tcPr>
            <w:tcW w:type="dxa" w:w="3969"/>
            <w:shd w:fill="E8F0FE"/>
          </w:tcPr>
          <w:p>
            <w:r/>
            <w:r>
              <w:rPr>
                <w:sz w:val="20"/>
              </w:rPr>
              <w:t>Co the bit lo xop active site</w:t>
            </w:r>
          </w:p>
        </w:tc>
      </w:tr>
      <w:tr>
        <w:tc>
          <w:tcPr>
            <w:tcW w:type="dxa" w:w="1701"/>
          </w:tcPr>
          <w:p>
            <w:r/>
            <w:r>
              <w:rPr>
                <w:sz w:val="20"/>
              </w:rPr>
              <w:t>Ung dung ly tuong</w:t>
            </w:r>
          </w:p>
        </w:tc>
        <w:tc>
          <w:tcPr>
            <w:tcW w:type="dxa" w:w="3969"/>
          </w:tcPr>
          <w:p>
            <w:r/>
            <w:r>
              <w:rPr>
                <w:sz w:val="20"/>
              </w:rPr>
              <w:t>Heavy metal SWASV</w:t>
            </w:r>
          </w:p>
        </w:tc>
        <w:tc>
          <w:tcPr>
            <w:tcW w:type="dxa" w:w="3969"/>
          </w:tcPr>
          <w:p>
            <w:r/>
            <w:r>
              <w:rPr>
                <w:sz w:val="20"/>
              </w:rPr>
              <w:t>Bao ve be mat trong mau phuc tap / DPV</w:t>
            </w:r>
          </w:p>
        </w:tc>
      </w:tr>
    </w:tbl>
    <w:p/>
    <w:p>
      <w:r>
        <w:rPr>
          <w:b/>
          <w:color w:val="006400"/>
          <w:sz w:val="22"/>
        </w:rPr>
        <w:t>-&gt; Bai Pb2+/Cd2+/Zn2+ (SWASV): Chitosan 1% trong acetic acid 1%</w:t>
      </w:r>
    </w:p>
    <w:p>
      <w:r>
        <w:rPr>
          <w:b/>
          <w:color w:val="006400"/>
          <w:sz w:val="22"/>
        </w:rPr>
        <w:t>-&gt; Bai Paracetamol (DPV): Nafion 0.25%</w:t>
      </w:r>
    </w:p>
    <w:p>
      <w:r>
        <w:br w:type="page"/>
      </w:r>
    </w:p>
    <w:p>
      <w:pPr>
        <w:pStyle w:val="Heading1"/>
      </w:pPr>
      <w:r>
        <w:t>PHAN 3. OUTLINE THONG SO TONG HOP HOAN CHINH</w:t>
      </w:r>
    </w:p>
    <w:p>
      <w:r>
        <w:rPr>
          <w:b/>
          <w:color w:val="003366"/>
          <w:sz w:val="24"/>
        </w:rPr>
        <w:t>Tap trung trinh bay: Thong so / Dieu kien &lt;-&gt; Muc dich &amp; Luu y</w:t>
      </w:r>
    </w:p>
    <w:p>
      <w:pPr>
        <w:pStyle w:val="Heading2"/>
      </w:pPr>
      <w:r>
        <w:t>GD 1 - Tien xu ly kiem (Alkali Pretreatment)</w:t>
      </w:r>
    </w:p>
    <w:p>
      <w:r>
        <w:t>Muc dich: Loai lignin/hemicellulose, lo cellulose, giu cau truc phan cap tu nhien.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3969"/>
            <w:shd w:fill="003366"/>
          </w:tcPr>
          <w:p>
            <w:pPr>
              <w:jc w:val="center"/>
            </w:pPr>
            <w:r/>
            <w:r>
              <w:rPr>
                <w:b/>
                <w:color w:val="FFFFFF"/>
                <w:sz w:val="20"/>
              </w:rPr>
              <w:t>Dieu kien</w:t>
            </w:r>
          </w:p>
        </w:tc>
        <w:tc>
          <w:tcPr>
            <w:tcW w:type="dxa" w:w="3685"/>
            <w:shd w:fill="003366"/>
          </w:tcPr>
          <w:p>
            <w:pPr>
              <w:jc w:val="center"/>
            </w:pPr>
            <w:r/>
            <w:r>
              <w:rPr>
                <w:b/>
                <w:color w:val="FFFFFF"/>
                <w:sz w:val="20"/>
              </w:rPr>
              <w:t>Muc dich &amp; Luu y</w:t>
            </w:r>
          </w:p>
        </w:tc>
      </w:tr>
      <w:tr>
        <w:tc>
          <w:tcPr>
            <w:tcW w:type="dxa" w:w="1984"/>
            <w:shd w:fill="E8F0FE"/>
          </w:tcPr>
          <w:p>
            <w:r/>
            <w:r>
              <w:rPr>
                <w:sz w:val="20"/>
              </w:rPr>
              <w:t>Nguyen lieu</w:t>
            </w:r>
          </w:p>
        </w:tc>
        <w:tc>
          <w:tcPr>
            <w:tcW w:type="dxa" w:w="3969"/>
            <w:shd w:fill="E8F0FE"/>
          </w:tcPr>
          <w:p>
            <w:r/>
            <w:r>
              <w:rPr>
                <w:sz w:val="20"/>
              </w:rPr>
              <w:t>40g xo dua Ben Tre (da xay nhuyen)</w:t>
            </w:r>
          </w:p>
        </w:tc>
        <w:tc>
          <w:tcPr>
            <w:tcW w:type="dxa" w:w="3685"/>
            <w:shd w:fill="E8F0FE"/>
          </w:tcPr>
          <w:p>
            <w:r/>
            <w:r>
              <w:rPr>
                <w:sz w:val="20"/>
              </w:rPr>
              <w:t>Xay truoc de tang be mat tiep xuc kiem</w:t>
            </w:r>
          </w:p>
        </w:tc>
      </w:tr>
      <w:tr>
        <w:tc>
          <w:tcPr>
            <w:tcW w:type="dxa" w:w="1984"/>
          </w:tcPr>
          <w:p>
            <w:r/>
            <w:r>
              <w:rPr>
                <w:sz w:val="20"/>
              </w:rPr>
              <w:t>Rua so bo</w:t>
            </w:r>
          </w:p>
        </w:tc>
        <w:tc>
          <w:tcPr>
            <w:tcW w:type="dxa" w:w="3969"/>
          </w:tcPr>
          <w:p>
            <w:r/>
            <w:r>
              <w:rPr>
                <w:sz w:val="20"/>
              </w:rPr>
              <w:t>800 mL nuoc voi, 80 +/- 2C, khuay 610 rpm, 4h</w:t>
            </w:r>
          </w:p>
        </w:tc>
        <w:tc>
          <w:tcPr>
            <w:tcW w:type="dxa" w:w="3685"/>
          </w:tcPr>
          <w:p>
            <w:r/>
            <w:r>
              <w:rPr>
                <w:sz w:val="20"/>
              </w:rPr>
              <w:t>Loai bui ban, tap co hoc</w:t>
            </w:r>
          </w:p>
        </w:tc>
      </w:tr>
      <w:tr>
        <w:tc>
          <w:tcPr>
            <w:tcW w:type="dxa" w:w="1984"/>
            <w:shd w:fill="E8F0FE"/>
          </w:tcPr>
          <w:p>
            <w:r/>
            <w:r>
              <w:rPr>
                <w:sz w:val="20"/>
              </w:rPr>
              <w:t>Kiem hoa NaOH</w:t>
            </w:r>
          </w:p>
        </w:tc>
        <w:tc>
          <w:tcPr>
            <w:tcW w:type="dxa" w:w="3969"/>
            <w:shd w:fill="E8F0FE"/>
          </w:tcPr>
          <w:p>
            <w:r/>
            <w:r>
              <w:rPr>
                <w:sz w:val="20"/>
              </w:rPr>
              <w:t>6% w/v (30g NaOH / 500 mL), 80 +/- 2C, 4h, 610 rpm</w:t>
            </w:r>
          </w:p>
        </w:tc>
        <w:tc>
          <w:tcPr>
            <w:tcW w:type="dxa" w:w="3685"/>
            <w:shd w:fill="E8F0FE"/>
          </w:tcPr>
          <w:p>
            <w:r/>
            <w:r>
              <w:rPr>
                <w:sz w:val="20"/>
              </w:rPr>
              <w:t>Pha vo lien ket lignin-cellulose</w:t>
            </w:r>
          </w:p>
        </w:tc>
      </w:tr>
      <w:tr>
        <w:tc>
          <w:tcPr>
            <w:tcW w:type="dxa" w:w="1984"/>
          </w:tcPr>
          <w:p>
            <w:r/>
            <w:r>
              <w:rPr>
                <w:sz w:val="20"/>
              </w:rPr>
              <w:t>Loc &amp; rua</w:t>
            </w:r>
          </w:p>
        </w:tc>
        <w:tc>
          <w:tcPr>
            <w:tcW w:type="dxa" w:w="3969"/>
          </w:tcPr>
          <w:p>
            <w:r/>
            <w:r>
              <w:rPr>
                <w:sz w:val="20"/>
              </w:rPr>
              <w:t>Giay loc, rua nuoc may den pH 6-7</w:t>
            </w:r>
          </w:p>
        </w:tc>
        <w:tc>
          <w:tcPr>
            <w:tcW w:type="dxa" w:w="3685"/>
          </w:tcPr>
          <w:p>
            <w:r/>
            <w:r>
              <w:rPr>
                <w:sz w:val="20"/>
              </w:rPr>
              <w:t>Kiem tra pH bang giay chi thi</w:t>
            </w:r>
          </w:p>
        </w:tc>
      </w:tr>
      <w:tr>
        <w:tc>
          <w:tcPr>
            <w:tcW w:type="dxa" w:w="1984"/>
            <w:shd w:fill="E8F0FE"/>
          </w:tcPr>
          <w:p>
            <w:r/>
            <w:r>
              <w:rPr>
                <w:sz w:val="20"/>
              </w:rPr>
              <w:t>Say kho</w:t>
            </w:r>
          </w:p>
        </w:tc>
        <w:tc>
          <w:tcPr>
            <w:tcW w:type="dxa" w:w="3969"/>
            <w:shd w:fill="E8F0FE"/>
          </w:tcPr>
          <w:p>
            <w:r/>
            <w:r>
              <w:rPr>
                <w:sz w:val="20"/>
              </w:rPr>
              <w:t>80C / 4h</w:t>
            </w:r>
          </w:p>
        </w:tc>
        <w:tc>
          <w:tcPr>
            <w:tcW w:type="dxa" w:w="3685"/>
            <w:shd w:fill="E8F0FE"/>
          </w:tcPr>
          <w:p>
            <w:r/>
            <w:r>
              <w:rPr>
                <w:sz w:val="20"/>
              </w:rPr>
              <w:t>Dan deu tranh von. Neu von -&gt; say lai + nghien</w:t>
            </w:r>
          </w:p>
        </w:tc>
      </w:tr>
      <w:tr>
        <w:tc>
          <w:tcPr>
            <w:tcW w:type="dxa" w:w="1984"/>
          </w:tcPr>
          <w:p>
            <w:r/>
            <w:r>
              <w:rPr>
                <w:sz w:val="20"/>
              </w:rPr>
              <w:t>Can khoi luong</w:t>
            </w:r>
          </w:p>
        </w:tc>
        <w:tc>
          <w:tcPr>
            <w:tcW w:type="dxa" w:w="3969"/>
          </w:tcPr>
          <w:p>
            <w:r/>
            <w:r>
              <w:rPr>
                <w:sz w:val="20"/>
              </w:rPr>
              <w:t>Say 105C, can truoc/sau kiem hoa</w:t>
            </w:r>
          </w:p>
        </w:tc>
        <w:tc>
          <w:tcPr>
            <w:tcW w:type="dxa" w:w="3685"/>
          </w:tcPr>
          <w:p>
            <w:r/>
            <w:r>
              <w:rPr>
                <w:sz w:val="20"/>
              </w:rPr>
              <w:t>Du lieu goc: tinh % weight-loss</w:t>
            </w:r>
          </w:p>
        </w:tc>
      </w:tr>
    </w:tbl>
    <w:p/>
    <w:p>
      <w:pPr>
        <w:pStyle w:val="Heading2"/>
      </w:pPr>
      <w:r>
        <w:t>GD 2 - Tong hop Sol-gel &amp; danh sieu am</w:t>
      </w:r>
    </w:p>
    <w:p>
      <w:r>
        <w:t>Muc dich: Hoa tan cellulose tao Sol dong nhat, dua N (tu NH3 + Urea) vao mang luoi gel.</w:t>
      </w:r>
    </w:p>
    <w:p>
      <w:pPr>
        <w:pStyle w:val="Heading3"/>
      </w:pPr>
      <w:r>
        <w:t>Cong thuc he dung moi (cho 1g cellulose)</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Thanh phan</w:t>
            </w:r>
          </w:p>
        </w:tc>
        <w:tc>
          <w:tcPr>
            <w:tcW w:type="dxa" w:w="1701"/>
            <w:shd w:fill="003366"/>
          </w:tcPr>
          <w:p>
            <w:pPr>
              <w:jc w:val="center"/>
            </w:pPr>
            <w:r/>
            <w:r>
              <w:rPr>
                <w:b/>
                <w:color w:val="FFFFFF"/>
                <w:sz w:val="20"/>
              </w:rPr>
              <w:t>Luong</w:t>
            </w:r>
          </w:p>
        </w:tc>
        <w:tc>
          <w:tcPr>
            <w:tcW w:type="dxa" w:w="5953"/>
            <w:shd w:fill="003366"/>
          </w:tcPr>
          <w:p>
            <w:pPr>
              <w:jc w:val="center"/>
            </w:pPr>
            <w:r/>
            <w:r>
              <w:rPr>
                <w:b/>
                <w:color w:val="FFFFFF"/>
                <w:sz w:val="20"/>
              </w:rPr>
              <w:t>Vai tro</w:t>
            </w:r>
          </w:p>
        </w:tc>
      </w:tr>
      <w:tr>
        <w:tc>
          <w:tcPr>
            <w:tcW w:type="dxa" w:w="1984"/>
            <w:shd w:fill="E8F0FE"/>
          </w:tcPr>
          <w:p>
            <w:r/>
            <w:r>
              <w:rPr>
                <w:sz w:val="20"/>
              </w:rPr>
              <w:t>NH3 25%</w:t>
            </w:r>
          </w:p>
        </w:tc>
        <w:tc>
          <w:tcPr>
            <w:tcW w:type="dxa" w:w="1701"/>
            <w:shd w:fill="E8F0FE"/>
          </w:tcPr>
          <w:p>
            <w:r/>
            <w:r>
              <w:rPr>
                <w:sz w:val="20"/>
              </w:rPr>
              <w:t>11 mL</w:t>
            </w:r>
          </w:p>
        </w:tc>
        <w:tc>
          <w:tcPr>
            <w:tcW w:type="dxa" w:w="5953"/>
            <w:shd w:fill="E8F0FE"/>
          </w:tcPr>
          <w:p>
            <w:r/>
            <w:r>
              <w:rPr>
                <w:sz w:val="20"/>
              </w:rPr>
              <w:t>Tao kiem hoa tan cellulose + nguon N-doping</w:t>
            </w:r>
          </w:p>
        </w:tc>
      </w:tr>
      <w:tr>
        <w:tc>
          <w:tcPr>
            <w:tcW w:type="dxa" w:w="1984"/>
          </w:tcPr>
          <w:p>
            <w:r/>
            <w:r>
              <w:rPr>
                <w:sz w:val="20"/>
              </w:rPr>
              <w:t>Urea</w:t>
            </w:r>
          </w:p>
        </w:tc>
        <w:tc>
          <w:tcPr>
            <w:tcW w:type="dxa" w:w="1701"/>
          </w:tcPr>
          <w:p>
            <w:r/>
            <w:r>
              <w:rPr>
                <w:sz w:val="20"/>
              </w:rPr>
              <w:t>4 g</w:t>
            </w:r>
          </w:p>
        </w:tc>
        <w:tc>
          <w:tcPr>
            <w:tcW w:type="dxa" w:w="5953"/>
          </w:tcPr>
          <w:p>
            <w:r/>
            <w:r>
              <w:rPr>
                <w:sz w:val="20"/>
              </w:rPr>
              <w:t>Pha cau truc hydrat hoa cellulose + nguon N-doping</w:t>
            </w:r>
          </w:p>
        </w:tc>
      </w:tr>
      <w:tr>
        <w:tc>
          <w:tcPr>
            <w:tcW w:type="dxa" w:w="1984"/>
            <w:shd w:fill="E8F0FE"/>
          </w:tcPr>
          <w:p>
            <w:r/>
            <w:r>
              <w:rPr>
                <w:sz w:val="20"/>
              </w:rPr>
              <w:t>H2O DI</w:t>
            </w:r>
          </w:p>
        </w:tc>
        <w:tc>
          <w:tcPr>
            <w:tcW w:type="dxa" w:w="1701"/>
            <w:shd w:fill="E8F0FE"/>
          </w:tcPr>
          <w:p>
            <w:r/>
            <w:r>
              <w:rPr>
                <w:sz w:val="20"/>
              </w:rPr>
              <w:t>5 mL</w:t>
            </w:r>
          </w:p>
        </w:tc>
        <w:tc>
          <w:tcPr>
            <w:tcW w:type="dxa" w:w="5953"/>
            <w:shd w:fill="E8F0FE"/>
          </w:tcPr>
          <w:p>
            <w:r/>
            <w:r>
              <w:rPr>
                <w:sz w:val="20"/>
              </w:rPr>
              <w:t>Dung moi pha loang</w:t>
            </w:r>
          </w:p>
        </w:tc>
      </w:tr>
      <w:tr>
        <w:tc>
          <w:tcPr>
            <w:tcW w:type="dxa" w:w="1984"/>
          </w:tcPr>
          <w:p>
            <w:r/>
            <w:r>
              <w:rPr>
                <w:sz w:val="20"/>
              </w:rPr>
              <w:t>Cellulose pulp</w:t>
            </w:r>
          </w:p>
        </w:tc>
        <w:tc>
          <w:tcPr>
            <w:tcW w:type="dxa" w:w="1701"/>
          </w:tcPr>
          <w:p>
            <w:r/>
            <w:r>
              <w:rPr>
                <w:sz w:val="20"/>
              </w:rPr>
              <w:t>1 g</w:t>
            </w:r>
          </w:p>
        </w:tc>
        <w:tc>
          <w:tcPr>
            <w:tcW w:type="dxa" w:w="5953"/>
          </w:tcPr>
          <w:p>
            <w:r/>
            <w:r>
              <w:rPr>
                <w:sz w:val="20"/>
              </w:rPr>
              <w:t>-</w:t>
            </w:r>
          </w:p>
        </w:tc>
      </w:tr>
      <w:tr>
        <w:tc>
          <w:tcPr>
            <w:tcW w:type="dxa" w:w="1984"/>
            <w:shd w:fill="E8F0FE"/>
          </w:tcPr>
          <w:p>
            <w:r/>
            <w:r>
              <w:rPr>
                <w:sz w:val="20"/>
              </w:rPr>
              <w:t>Tong dung moi</w:t>
            </w:r>
          </w:p>
        </w:tc>
        <w:tc>
          <w:tcPr>
            <w:tcW w:type="dxa" w:w="1701"/>
            <w:shd w:fill="E8F0FE"/>
          </w:tcPr>
          <w:p>
            <w:r/>
            <w:r>
              <w:rPr>
                <w:sz w:val="20"/>
              </w:rPr>
              <w:t>16 mL</w:t>
            </w:r>
          </w:p>
        </w:tc>
        <w:tc>
          <w:tcPr>
            <w:tcW w:type="dxa" w:w="5953"/>
            <w:shd w:fill="E8F0FE"/>
          </w:tcPr>
          <w:p>
            <w:r/>
            <w:r>
              <w:rPr>
                <w:sz w:val="20"/>
              </w:rPr>
              <w:t>Ty le ran/long = 1:16</w:t>
            </w:r>
          </w:p>
        </w:tc>
      </w:tr>
    </w:tbl>
    <w:p/>
    <w:p>
      <w:pPr>
        <w:pStyle w:val="Heading3"/>
      </w:pPr>
      <w:r>
        <w:t>Quy trinh thuc hien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Buoc</w:t>
            </w:r>
          </w:p>
        </w:tc>
        <w:tc>
          <w:tcPr>
            <w:tcW w:type="dxa" w:w="3402"/>
            <w:shd w:fill="003366"/>
          </w:tcPr>
          <w:p>
            <w:pPr>
              <w:jc w:val="center"/>
            </w:pPr>
            <w:r/>
            <w:r>
              <w:rPr>
                <w:b/>
                <w:color w:val="FFFFFF"/>
                <w:sz w:val="20"/>
              </w:rPr>
              <w:t>Dieu kien</w:t>
            </w:r>
          </w:p>
        </w:tc>
        <w:tc>
          <w:tcPr>
            <w:tcW w:type="dxa" w:w="4252"/>
            <w:shd w:fill="003366"/>
          </w:tcPr>
          <w:p>
            <w:pPr>
              <w:jc w:val="center"/>
            </w:pPr>
            <w:r/>
            <w:r>
              <w:rPr>
                <w:b/>
                <w:color w:val="FFFFFF"/>
                <w:sz w:val="20"/>
              </w:rPr>
              <w:t>Muc dich &amp; Luu y</w:t>
            </w:r>
          </w:p>
        </w:tc>
      </w:tr>
      <w:tr>
        <w:tc>
          <w:tcPr>
            <w:tcW w:type="dxa" w:w="1984"/>
            <w:shd w:fill="E8F0FE"/>
          </w:tcPr>
          <w:p>
            <w:r/>
            <w:r>
              <w:rPr>
                <w:sz w:val="20"/>
              </w:rPr>
              <w:t>Pha dung moi</w:t>
            </w:r>
          </w:p>
        </w:tc>
        <w:tc>
          <w:tcPr>
            <w:tcW w:type="dxa" w:w="3402"/>
            <w:shd w:fill="E8F0FE"/>
          </w:tcPr>
          <w:p>
            <w:r/>
            <w:r>
              <w:rPr>
                <w:sz w:val="20"/>
              </w:rPr>
              <w:t>NH3 -&gt; Urea (khuay tan) -&gt; H2O</w:t>
            </w:r>
          </w:p>
        </w:tc>
        <w:tc>
          <w:tcPr>
            <w:tcW w:type="dxa" w:w="4252"/>
            <w:shd w:fill="E8F0FE"/>
          </w:tcPr>
          <w:p>
            <w:r/>
            <w:r>
              <w:rPr>
                <w:sz w:val="20"/>
              </w:rPr>
              <w:t>TUYET DOI KHONG dung NaOH thay NH3</w:t>
            </w:r>
          </w:p>
        </w:tc>
      </w:tr>
      <w:tr>
        <w:tc>
          <w:tcPr>
            <w:tcW w:type="dxa" w:w="1984"/>
          </w:tcPr>
          <w:p>
            <w:r/>
            <w:r>
              <w:rPr>
                <w:sz w:val="20"/>
              </w:rPr>
              <w:t>Cho cellulose</w:t>
            </w:r>
          </w:p>
        </w:tc>
        <w:tc>
          <w:tcPr>
            <w:tcW w:type="dxa" w:w="3402"/>
          </w:tcPr>
          <w:p>
            <w:r/>
            <w:r>
              <w:rPr>
                <w:sz w:val="20"/>
              </w:rPr>
              <w:t>Cho vao sau cung, boc kin mang thuc pham</w:t>
            </w:r>
          </w:p>
        </w:tc>
        <w:tc>
          <w:tcPr>
            <w:tcW w:type="dxa" w:w="4252"/>
          </w:tcPr>
          <w:p>
            <w:r/>
            <w:r>
              <w:rPr>
                <w:sz w:val="20"/>
              </w:rPr>
              <w:t>Tranh NH3 bay hoi</w:t>
            </w:r>
          </w:p>
        </w:tc>
      </w:tr>
      <w:tr>
        <w:tc>
          <w:tcPr>
            <w:tcW w:type="dxa" w:w="1984"/>
            <w:shd w:fill="E8F0FE"/>
          </w:tcPr>
          <w:p>
            <w:r/>
            <w:r>
              <w:rPr>
                <w:sz w:val="20"/>
              </w:rPr>
              <w:t>Danh sieu am</w:t>
            </w:r>
          </w:p>
        </w:tc>
        <w:tc>
          <w:tcPr>
            <w:tcW w:type="dxa" w:w="3402"/>
            <w:shd w:fill="E8F0FE"/>
          </w:tcPr>
          <w:p>
            <w:r/>
            <w:r>
              <w:rPr>
                <w:sz w:val="20"/>
              </w:rPr>
              <w:t>30 phut, pulse 2s on / 1s off</w:t>
            </w:r>
          </w:p>
        </w:tc>
        <w:tc>
          <w:tcPr>
            <w:tcW w:type="dxa" w:w="4252"/>
            <w:shd w:fill="E8F0FE"/>
          </w:tcPr>
          <w:p>
            <w:r/>
            <w:r>
              <w:rPr>
                <w:sz w:val="20"/>
              </w:rPr>
              <w:t>Phan tan dong nhat cellulose</w:t>
            </w:r>
          </w:p>
        </w:tc>
      </w:tr>
      <w:tr>
        <w:tc>
          <w:tcPr>
            <w:tcW w:type="dxa" w:w="1984"/>
          </w:tcPr>
          <w:p>
            <w:r/>
            <w:r>
              <w:rPr>
                <w:sz w:val="20"/>
              </w:rPr>
              <w:t>Kiem soat nhiet</w:t>
            </w:r>
          </w:p>
        </w:tc>
        <w:tc>
          <w:tcPr>
            <w:tcW w:type="dxa" w:w="3402"/>
          </w:tcPr>
          <w:p>
            <w:r/>
            <w:r>
              <w:rPr>
                <w:sz w:val="20"/>
              </w:rPr>
              <w:t>Ice bath &lt;= 10C (uu tien 0-5C)</w:t>
            </w:r>
          </w:p>
        </w:tc>
        <w:tc>
          <w:tcPr>
            <w:tcW w:type="dxa" w:w="4252"/>
          </w:tcPr>
          <w:p>
            <w:r/>
            <w:r>
              <w:rPr>
                <w:sz w:val="20"/>
              </w:rPr>
              <w:t>BAT BUOC - NH3 bay hoi neu &gt; 10C</w:t>
            </w:r>
          </w:p>
        </w:tc>
      </w:tr>
      <w:tr>
        <w:tc>
          <w:tcPr>
            <w:tcW w:type="dxa" w:w="1984"/>
            <w:shd w:fill="E8F0FE"/>
          </w:tcPr>
          <w:p>
            <w:r/>
            <w:r>
              <w:rPr>
                <w:sz w:val="20"/>
              </w:rPr>
              <w:t>Dau hieu dat</w:t>
            </w:r>
          </w:p>
        </w:tc>
        <w:tc>
          <w:tcPr>
            <w:tcW w:type="dxa" w:w="3402"/>
            <w:shd w:fill="E8F0FE"/>
          </w:tcPr>
          <w:p>
            <w:r/>
            <w:r>
              <w:rPr>
                <w:sz w:val="20"/>
              </w:rPr>
              <w:t>Sol dong nhat, khong con soi xo tho</w:t>
            </w:r>
          </w:p>
        </w:tc>
        <w:tc>
          <w:tcPr>
            <w:tcW w:type="dxa" w:w="4252"/>
            <w:shd w:fill="E8F0FE"/>
          </w:tcPr>
          <w:p>
            <w:r/>
            <w:r>
              <w:rPr>
                <w:sz w:val="20"/>
              </w:rPr>
              <w:t>Neu chua dat -&gt; tang thoi gian sieu am</w:t>
            </w:r>
          </w:p>
        </w:tc>
      </w:tr>
      <w:tr>
        <w:tc>
          <w:tcPr>
            <w:tcW w:type="dxa" w:w="1984"/>
          </w:tcPr>
          <w:p>
            <w:r/>
            <w:r>
              <w:rPr>
                <w:sz w:val="20"/>
              </w:rPr>
              <w:t>Bao quan sol</w:t>
            </w:r>
          </w:p>
        </w:tc>
        <w:tc>
          <w:tcPr>
            <w:tcW w:type="dxa" w:w="3402"/>
          </w:tcPr>
          <w:p>
            <w:r/>
            <w:r>
              <w:rPr>
                <w:sz w:val="20"/>
              </w:rPr>
              <w:t>-12C / 24h trong tu lanh</w:t>
            </w:r>
          </w:p>
        </w:tc>
        <w:tc>
          <w:tcPr>
            <w:tcW w:type="dxa" w:w="4252"/>
          </w:tcPr>
          <w:p>
            <w:r/>
            <w:r>
              <w:rPr>
                <w:sz w:val="20"/>
              </w:rPr>
              <w:t>On dinh mang luoi truoc gel hoa</w:t>
            </w:r>
          </w:p>
        </w:tc>
      </w:tr>
    </w:tbl>
    <w:p/>
    <w:p>
      <w:r>
        <w:rPr>
          <w:b/>
          <w:color w:val="B43C00"/>
          <w:sz w:val="20"/>
        </w:rPr>
        <w:t xml:space="preserve">[!] CANH BAO: </w:t>
      </w:r>
      <w:r>
        <w:rPr>
          <w:i/>
          <w:sz w:val="20"/>
        </w:rPr>
        <w:t>Neu NH3 bay hoi khi sieu am -&gt; nong do N-doping giam -&gt; XPS N at% &lt; 3% -&gt; tin hieu dien hoa yeu.</w:t>
      </w:r>
    </w:p>
    <w:p>
      <w:pPr>
        <w:pStyle w:val="Heading2"/>
      </w:pPr>
      <w:r>
        <w:t>GD 3 - Duc khuon &amp; gel hoa (Casting &amp; Gelation)</w:t>
      </w:r>
    </w:p>
    <w:p>
      <w:r>
        <w:t>Muc dich: Chuyen Sol thanh cau truc Hydrogel 3D on dinh.</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Buoc</w:t>
            </w:r>
          </w:p>
        </w:tc>
        <w:tc>
          <w:tcPr>
            <w:tcW w:type="dxa" w:w="3969"/>
            <w:shd w:fill="003366"/>
          </w:tcPr>
          <w:p>
            <w:pPr>
              <w:jc w:val="center"/>
            </w:pPr>
            <w:r/>
            <w:r>
              <w:rPr>
                <w:b/>
                <w:color w:val="FFFFFF"/>
                <w:sz w:val="20"/>
              </w:rPr>
              <w:t>Dieu kien</w:t>
            </w:r>
          </w:p>
        </w:tc>
        <w:tc>
          <w:tcPr>
            <w:tcW w:type="dxa" w:w="3685"/>
            <w:shd w:fill="003366"/>
          </w:tcPr>
          <w:p>
            <w:pPr>
              <w:jc w:val="center"/>
            </w:pPr>
            <w:r/>
            <w:r>
              <w:rPr>
                <w:b/>
                <w:color w:val="FFFFFF"/>
                <w:sz w:val="20"/>
              </w:rPr>
              <w:t>Muc dich &amp; Luu y</w:t>
            </w:r>
          </w:p>
        </w:tc>
      </w:tr>
      <w:tr>
        <w:tc>
          <w:tcPr>
            <w:tcW w:type="dxa" w:w="1984"/>
            <w:shd w:fill="E8F0FE"/>
          </w:tcPr>
          <w:p>
            <w:r/>
            <w:r>
              <w:rPr>
                <w:sz w:val="20"/>
              </w:rPr>
              <w:t>Do khuon</w:t>
            </w:r>
          </w:p>
        </w:tc>
        <w:tc>
          <w:tcPr>
            <w:tcW w:type="dxa" w:w="3969"/>
            <w:shd w:fill="E8F0FE"/>
          </w:tcPr>
          <w:p>
            <w:r/>
            <w:r>
              <w:rPr>
                <w:sz w:val="20"/>
              </w:rPr>
              <w:t>Khuon silicone hoac ong PP (KHONG dung thuy tinh)</w:t>
            </w:r>
          </w:p>
        </w:tc>
        <w:tc>
          <w:tcPr>
            <w:tcW w:type="dxa" w:w="3685"/>
            <w:shd w:fill="E8F0FE"/>
          </w:tcPr>
          <w:p>
            <w:r/>
            <w:r>
              <w:rPr>
                <w:sz w:val="20"/>
              </w:rPr>
              <w:t>Thuy tinh dinh gel, kho tach</w:t>
            </w:r>
          </w:p>
        </w:tc>
      </w:tr>
      <w:tr>
        <w:tc>
          <w:tcPr>
            <w:tcW w:type="dxa" w:w="1984"/>
          </w:tcPr>
          <w:p>
            <w:r/>
            <w:r>
              <w:rPr>
                <w:sz w:val="20"/>
              </w:rPr>
              <w:t>Nhiet do khuon</w:t>
            </w:r>
          </w:p>
        </w:tc>
        <w:tc>
          <w:tcPr>
            <w:tcW w:type="dxa" w:w="3969"/>
          </w:tcPr>
          <w:p>
            <w:r/>
            <w:r>
              <w:rPr>
                <w:sz w:val="20"/>
              </w:rPr>
              <w:t>0-5C</w:t>
            </w:r>
          </w:p>
        </w:tc>
        <w:tc>
          <w:tcPr>
            <w:tcW w:type="dxa" w:w="3685"/>
          </w:tcPr>
          <w:p>
            <w:r/>
            <w:r>
              <w:rPr>
                <w:sz w:val="20"/>
              </w:rPr>
              <w:t>Giu lanh tranh gel hoa bat thuong</w:t>
            </w:r>
          </w:p>
        </w:tc>
      </w:tr>
      <w:tr>
        <w:tc>
          <w:tcPr>
            <w:tcW w:type="dxa" w:w="1984"/>
            <w:shd w:fill="E8F0FE"/>
          </w:tcPr>
          <w:p>
            <w:r/>
            <w:r>
              <w:rPr>
                <w:sz w:val="20"/>
              </w:rPr>
              <w:t>On dinh</w:t>
            </w:r>
          </w:p>
        </w:tc>
        <w:tc>
          <w:tcPr>
            <w:tcW w:type="dxa" w:w="3969"/>
            <w:shd w:fill="E8F0FE"/>
          </w:tcPr>
          <w:p>
            <w:r/>
            <w:r>
              <w:rPr>
                <w:sz w:val="20"/>
              </w:rPr>
              <w:t>De yen 30-60 phut o 0-5C</w:t>
            </w:r>
          </w:p>
        </w:tc>
        <w:tc>
          <w:tcPr>
            <w:tcW w:type="dxa" w:w="3685"/>
            <w:shd w:fill="E8F0FE"/>
          </w:tcPr>
          <w:p>
            <w:r/>
            <w:r>
              <w:rPr>
                <w:sz w:val="20"/>
              </w:rPr>
              <w:t>Khu thu bong bong khi (de-gassing) va can bang nhiet (Cai &amp; Zhang 2006)</w:t>
            </w:r>
          </w:p>
        </w:tc>
      </w:tr>
      <w:tr>
        <w:tc>
          <w:tcPr>
            <w:tcW w:type="dxa" w:w="1984"/>
          </w:tcPr>
          <w:p>
            <w:r/>
            <w:r>
              <w:rPr>
                <w:sz w:val="20"/>
              </w:rPr>
              <w:t>Cap dong gel hoa</w:t>
            </w:r>
          </w:p>
        </w:tc>
        <w:tc>
          <w:tcPr>
            <w:tcW w:type="dxa" w:w="3969"/>
          </w:tcPr>
          <w:p>
            <w:r/>
            <w:r>
              <w:rPr>
                <w:sz w:val="20"/>
              </w:rPr>
              <w:t>-14C den -20C / 24h</w:t>
            </w:r>
          </w:p>
        </w:tc>
        <w:tc>
          <w:tcPr>
            <w:tcW w:type="dxa" w:w="3685"/>
          </w:tcPr>
          <w:p>
            <w:r/>
            <w:r>
              <w:rPr>
                <w:sz w:val="20"/>
              </w:rPr>
              <w:t>Tao mang hydrogel to ong</w:t>
            </w:r>
          </w:p>
        </w:tc>
      </w:tr>
      <w:tr>
        <w:tc>
          <w:tcPr>
            <w:tcW w:type="dxa" w:w="1984"/>
            <w:shd w:fill="E8F0FE"/>
          </w:tcPr>
          <w:p>
            <w:r/>
            <w:r>
              <w:rPr>
                <w:sz w:val="20"/>
              </w:rPr>
              <w:t>Ra dong</w:t>
            </w:r>
          </w:p>
        </w:tc>
        <w:tc>
          <w:tcPr>
            <w:tcW w:type="dxa" w:w="3969"/>
            <w:shd w:fill="E8F0FE"/>
          </w:tcPr>
          <w:p>
            <w:r/>
            <w:r>
              <w:rPr>
                <w:sz w:val="20"/>
              </w:rPr>
              <w:t>Tu nhien 10-20 phut</w:t>
            </w:r>
          </w:p>
        </w:tc>
        <w:tc>
          <w:tcPr>
            <w:tcW w:type="dxa" w:w="3685"/>
            <w:shd w:fill="E8F0FE"/>
          </w:tcPr>
          <w:p>
            <w:r/>
            <w:r>
              <w:rPr>
                <w:sz w:val="20"/>
              </w:rPr>
              <w:t>Loai bo nuoc du be mat</w:t>
            </w:r>
          </w:p>
        </w:tc>
      </w:tr>
    </w:tbl>
    <w:p/>
    <w:p>
      <w:pPr>
        <w:pStyle w:val="Heading2"/>
      </w:pPr>
      <w:r>
        <w:t>GD 4 - Keo tu, trao doi dung moi &amp; say thang hoa</w:t>
      </w:r>
    </w:p>
    <w:p>
      <w:r>
        <w:t>Muc dich: Thay nuoc trong gel bang dung moi de thang hoa, sau do say loai dung moi ma khong pha vo mang 3D.</w:t>
      </w:r>
    </w:p>
    <w:p>
      <w:pPr>
        <w:pStyle w:val="Heading3"/>
      </w:pPr>
      <w:r>
        <w:t>4a. Keo tu / Coagulation (chia 2 mau song song)</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Mau</w:t>
            </w:r>
          </w:p>
        </w:tc>
        <w:tc>
          <w:tcPr>
            <w:tcW w:type="dxa" w:w="5102"/>
            <w:shd w:fill="003366"/>
          </w:tcPr>
          <w:p>
            <w:pPr>
              <w:jc w:val="center"/>
            </w:pPr>
            <w:r/>
            <w:r>
              <w:rPr>
                <w:b/>
                <w:color w:val="FFFFFF"/>
                <w:sz w:val="20"/>
              </w:rPr>
              <w:t>Dieu kien ngam</w:t>
            </w:r>
          </w:p>
        </w:tc>
        <w:tc>
          <w:tcPr>
            <w:tcW w:type="dxa" w:w="2835"/>
            <w:shd w:fill="003366"/>
          </w:tcPr>
          <w:p>
            <w:pPr>
              <w:jc w:val="center"/>
            </w:pPr>
            <w:r/>
            <w:r>
              <w:rPr>
                <w:b/>
                <w:color w:val="FFFFFF"/>
                <w:sz w:val="20"/>
              </w:rPr>
              <w:t>Muc dich</w:t>
            </w:r>
          </w:p>
        </w:tc>
      </w:tr>
      <w:tr>
        <w:tc>
          <w:tcPr>
            <w:tcW w:type="dxa" w:w="1701"/>
            <w:shd w:fill="E8F0FE"/>
          </w:tcPr>
          <w:p>
            <w:r/>
            <w:r>
              <w:rPr>
                <w:sz w:val="20"/>
              </w:rPr>
              <w:t>N-CA</w:t>
            </w:r>
          </w:p>
        </w:tc>
        <w:tc>
          <w:tcPr>
            <w:tcW w:type="dxa" w:w="5102"/>
            <w:shd w:fill="E8F0FE"/>
          </w:tcPr>
          <w:p>
            <w:r/>
            <w:r>
              <w:rPr>
                <w:sz w:val="20"/>
              </w:rPr>
              <w:t>Ethanol 98% lanh (0-5C), 15 mL/mL gel, 24-48h</w:t>
            </w:r>
          </w:p>
        </w:tc>
        <w:tc>
          <w:tcPr>
            <w:tcW w:type="dxa" w:w="2835"/>
            <w:shd w:fill="E8F0FE"/>
          </w:tcPr>
          <w:p>
            <w:r/>
            <w:r>
              <w:rPr>
                <w:sz w:val="20"/>
              </w:rPr>
              <w:t>Thay the nuoc bang ethanol</w:t>
            </w:r>
          </w:p>
        </w:tc>
      </w:tr>
      <w:tr>
        <w:tc>
          <w:tcPr>
            <w:tcW w:type="dxa" w:w="1701"/>
          </w:tcPr>
          <w:p>
            <w:r/>
            <w:r>
              <w:rPr>
                <w:sz w:val="20"/>
              </w:rPr>
              <w:t>Fe/N-CA</w:t>
            </w:r>
          </w:p>
        </w:tc>
        <w:tc>
          <w:tcPr>
            <w:tcW w:type="dxa" w:w="5102"/>
          </w:tcPr>
          <w:p>
            <w:r/>
            <w:r>
              <w:rPr>
                <w:sz w:val="20"/>
              </w:rPr>
              <w:t>Ethanol + FeCl3.6H2O (0-5C), 24-48h</w:t>
              <w:br/>
              <w:t>1% Fe -&gt; 0.048g; 5% Fe -&gt; 0.242g</w:t>
            </w:r>
          </w:p>
        </w:tc>
        <w:tc>
          <w:tcPr>
            <w:tcW w:type="dxa" w:w="2835"/>
          </w:tcPr>
          <w:p>
            <w:r/>
            <w:r>
              <w:rPr>
                <w:sz w:val="20"/>
              </w:rPr>
              <w:t>Keo tu + tam Fe vao cau truc gel</w:t>
            </w:r>
          </w:p>
        </w:tc>
      </w:tr>
    </w:tbl>
    <w:p/>
    <w:p>
      <w:pPr>
        <w:pStyle w:val="Heading3"/>
      </w:pPr>
      <w:r>
        <w:t>4b. Rua / Solvent Exchange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Buoc</w:t>
            </w:r>
          </w:p>
        </w:tc>
        <w:tc>
          <w:tcPr>
            <w:tcW w:type="dxa" w:w="4535"/>
            <w:shd w:fill="003366"/>
          </w:tcPr>
          <w:p>
            <w:pPr>
              <w:jc w:val="center"/>
            </w:pPr>
            <w:r/>
            <w:r>
              <w:rPr>
                <w:b/>
                <w:color w:val="FFFFFF"/>
                <w:sz w:val="20"/>
              </w:rPr>
              <w:t>Dieu kien</w:t>
            </w:r>
          </w:p>
        </w:tc>
        <w:tc>
          <w:tcPr>
            <w:tcW w:type="dxa" w:w="2835"/>
            <w:shd w:fill="003366"/>
          </w:tcPr>
          <w:p>
            <w:pPr>
              <w:jc w:val="center"/>
            </w:pPr>
            <w:r/>
            <w:r>
              <w:rPr>
                <w:b/>
                <w:color w:val="FFFFFF"/>
                <w:sz w:val="20"/>
              </w:rPr>
              <w:t>Luu y</w:t>
            </w:r>
          </w:p>
        </w:tc>
      </w:tr>
      <w:tr>
        <w:tc>
          <w:tcPr>
            <w:tcW w:type="dxa" w:w="2268"/>
            <w:shd w:fill="E8F0FE"/>
          </w:tcPr>
          <w:p>
            <w:r/>
            <w:r>
              <w:rPr>
                <w:sz w:val="20"/>
              </w:rPr>
              <w:t>Rua ethanol</w:t>
            </w:r>
          </w:p>
        </w:tc>
        <w:tc>
          <w:tcPr>
            <w:tcW w:type="dxa" w:w="4535"/>
            <w:shd w:fill="E8F0FE"/>
          </w:tcPr>
          <w:p>
            <w:r/>
            <w:r>
              <w:rPr>
                <w:sz w:val="20"/>
              </w:rPr>
              <w:t>DI water &gt;= 5x the tich gel, ngam 2-3h, lap 2-3 lan</w:t>
            </w:r>
          </w:p>
        </w:tc>
        <w:tc>
          <w:tcPr>
            <w:tcW w:type="dxa" w:w="2835"/>
            <w:shd w:fill="E8F0FE"/>
          </w:tcPr>
          <w:p>
            <w:r/>
            <w:r>
              <w:rPr>
                <w:sz w:val="20"/>
              </w:rPr>
              <w:t>Den khi het mui con + pH trung tinh</w:t>
            </w:r>
          </w:p>
        </w:tc>
      </w:tr>
      <w:tr>
        <w:tc>
          <w:tcPr>
            <w:tcW w:type="dxa" w:w="2268"/>
          </w:tcPr>
          <w:p>
            <w:r/>
            <w:r>
              <w:rPr>
                <w:sz w:val="20"/>
              </w:rPr>
              <w:t>Gradient TBA (optional)</w:t>
            </w:r>
          </w:p>
        </w:tc>
        <w:tc>
          <w:tcPr>
            <w:tcW w:type="dxa" w:w="4535"/>
          </w:tcPr>
          <w:p>
            <w:r/>
            <w:r>
              <w:rPr>
                <w:sz w:val="20"/>
              </w:rPr>
              <w:t>15% TBA 6-8h -&gt; 30% TBA 12-24h</w:t>
            </w:r>
          </w:p>
        </w:tc>
        <w:tc>
          <w:tcPr>
            <w:tcW w:type="dxa" w:w="2835"/>
          </w:tcPr>
          <w:p>
            <w:r/>
            <w:r>
              <w:rPr>
                <w:sz w:val="20"/>
              </w:rPr>
              <w:t>Tinh the hoa tot hon khi cap dong</w:t>
            </w:r>
          </w:p>
        </w:tc>
      </w:tr>
    </w:tbl>
    <w:p/>
    <w:p>
      <w:pPr>
        <w:pStyle w:val="Heading3"/>
      </w:pPr>
      <w:r>
        <w:t>4c. Say thang hoa / Freeze Drying</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Thong so</w:t>
            </w:r>
          </w:p>
        </w:tc>
        <w:tc>
          <w:tcPr>
            <w:tcW w:type="dxa" w:w="3402"/>
            <w:shd w:fill="003366"/>
          </w:tcPr>
          <w:p>
            <w:pPr>
              <w:jc w:val="center"/>
            </w:pPr>
            <w:r/>
            <w:r>
              <w:rPr>
                <w:b/>
                <w:color w:val="FFFFFF"/>
                <w:sz w:val="20"/>
              </w:rPr>
              <w:t>Dieu kien</w:t>
            </w:r>
          </w:p>
        </w:tc>
        <w:tc>
          <w:tcPr>
            <w:tcW w:type="dxa" w:w="3969"/>
            <w:shd w:fill="003366"/>
          </w:tcPr>
          <w:p>
            <w:pPr>
              <w:jc w:val="center"/>
            </w:pPr>
            <w:r/>
            <w:r>
              <w:rPr>
                <w:b/>
                <w:color w:val="FFFFFF"/>
                <w:sz w:val="20"/>
              </w:rPr>
              <w:t>Muc dich</w:t>
            </w:r>
          </w:p>
        </w:tc>
      </w:tr>
      <w:tr>
        <w:tc>
          <w:tcPr>
            <w:tcW w:type="dxa" w:w="2268"/>
            <w:shd w:fill="E8F0FE"/>
          </w:tcPr>
          <w:p>
            <w:r/>
            <w:r>
              <w:rPr>
                <w:sz w:val="20"/>
              </w:rPr>
              <w:t>Cap dong</w:t>
            </w:r>
          </w:p>
        </w:tc>
        <w:tc>
          <w:tcPr>
            <w:tcW w:type="dxa" w:w="3402"/>
            <w:shd w:fill="E8F0FE"/>
          </w:tcPr>
          <w:p>
            <w:r/>
            <w:r>
              <w:rPr>
                <w:sz w:val="20"/>
              </w:rPr>
              <w:t>-20C den -40C, &gt;= 12-24h</w:t>
            </w:r>
          </w:p>
        </w:tc>
        <w:tc>
          <w:tcPr>
            <w:tcW w:type="dxa" w:w="3969"/>
            <w:shd w:fill="E8F0FE"/>
          </w:tcPr>
          <w:p>
            <w:r/>
            <w:r>
              <w:rPr>
                <w:sz w:val="20"/>
              </w:rPr>
              <w:t>Dong bang hoan toan dung moi</w:t>
            </w:r>
          </w:p>
        </w:tc>
      </w:tr>
      <w:tr>
        <w:tc>
          <w:tcPr>
            <w:tcW w:type="dxa" w:w="2268"/>
          </w:tcPr>
          <w:p>
            <w:r/>
            <w:r>
              <w:rPr>
                <w:sz w:val="20"/>
              </w:rPr>
              <w:t>Bay lanh (Cold trap)</w:t>
            </w:r>
          </w:p>
        </w:tc>
        <w:tc>
          <w:tcPr>
            <w:tcW w:type="dxa" w:w="3402"/>
          </w:tcPr>
          <w:p>
            <w:r/>
            <w:r>
              <w:rPr>
                <w:sz w:val="20"/>
              </w:rPr>
              <w:t>&lt;= -30C</w:t>
            </w:r>
          </w:p>
        </w:tc>
        <w:tc>
          <w:tcPr>
            <w:tcW w:type="dxa" w:w="3969"/>
          </w:tcPr>
          <w:p>
            <w:r/>
            <w:r>
              <w:rPr>
                <w:sz w:val="20"/>
              </w:rPr>
              <w:t>Gom hoi dung moi, bao ve bom chan khong</w:t>
            </w:r>
          </w:p>
        </w:tc>
      </w:tr>
      <w:tr>
        <w:tc>
          <w:tcPr>
            <w:tcW w:type="dxa" w:w="2268"/>
            <w:shd w:fill="E8F0FE"/>
          </w:tcPr>
          <w:p>
            <w:r/>
            <w:r>
              <w:rPr>
                <w:sz w:val="20"/>
              </w:rPr>
              <w:t>Ap suat</w:t>
            </w:r>
          </w:p>
        </w:tc>
        <w:tc>
          <w:tcPr>
            <w:tcW w:type="dxa" w:w="3402"/>
            <w:shd w:fill="E8F0FE"/>
          </w:tcPr>
          <w:p>
            <w:r/>
            <w:r>
              <w:rPr>
                <w:sz w:val="20"/>
              </w:rPr>
              <w:t>&lt; 20 Pa (~0.15 Torr)</w:t>
            </w:r>
          </w:p>
        </w:tc>
        <w:tc>
          <w:tcPr>
            <w:tcW w:type="dxa" w:w="3969"/>
            <w:shd w:fill="E8F0FE"/>
          </w:tcPr>
          <w:p>
            <w:r/>
            <w:r>
              <w:rPr>
                <w:sz w:val="20"/>
              </w:rPr>
              <w:t>Thang hoa: ran -&gt; khi, khong qua long</w:t>
            </w:r>
          </w:p>
        </w:tc>
      </w:tr>
      <w:tr>
        <w:tc>
          <w:tcPr>
            <w:tcW w:type="dxa" w:w="2268"/>
          </w:tcPr>
          <w:p>
            <w:r/>
            <w:r>
              <w:rPr>
                <w:sz w:val="20"/>
              </w:rPr>
              <w:t>Thoi gian</w:t>
            </w:r>
          </w:p>
        </w:tc>
        <w:tc>
          <w:tcPr>
            <w:tcW w:type="dxa" w:w="3402"/>
          </w:tcPr>
          <w:p>
            <w:r/>
            <w:r>
              <w:rPr>
                <w:sz w:val="20"/>
              </w:rPr>
              <w:t>24-48h (den khi KL khong doi)</w:t>
            </w:r>
          </w:p>
        </w:tc>
        <w:tc>
          <w:tcPr>
            <w:tcW w:type="dxa" w:w="3969"/>
          </w:tcPr>
          <w:p>
            <w:r/>
            <w:r>
              <w:rPr>
                <w:sz w:val="20"/>
              </w:rPr>
              <w:t>-</w:t>
            </w:r>
          </w:p>
        </w:tc>
      </w:tr>
    </w:tbl>
    <w:p/>
    <w:p>
      <w:r>
        <w:rPr>
          <w:b/>
          <w:color w:val="B43C00"/>
          <w:sz w:val="20"/>
        </w:rPr>
        <w:t xml:space="preserve">[!] DO SHRINKAGE: </w:t>
      </w:r>
      <w:r>
        <w:rPr>
          <w:i/>
          <w:sz w:val="20"/>
        </w:rPr>
        <w:t>Do shrinkage %: Volume Shrinkage = (V_gel - V_aerogel) / V_gel x 100. Benchmark freeze drying tot: &lt; 15% linear shrinkage.</w:t>
      </w:r>
    </w:p>
    <w:p>
      <w:pPr>
        <w:pStyle w:val="Heading2"/>
      </w:pPr>
      <w:r>
        <w:t>GD 5 - Nhiet phan (Pyrolysis)</w:t>
      </w:r>
    </w:p>
    <w:p>
      <w:r>
        <w:t>Muc dich: Carbon hoa cellulose aerogel, hinh thanh cau truc carbon ban tinh the voi N-doping.</w:t>
      </w:r>
    </w:p>
    <w:p>
      <w:pPr>
        <w:pStyle w:val="Heading3"/>
      </w:pPr>
      <w:r>
        <w:t>Thiet lap khi bao ve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Buoc</w:t>
            </w:r>
          </w:p>
        </w:tc>
        <w:tc>
          <w:tcPr>
            <w:tcW w:type="dxa" w:w="3402"/>
            <w:shd w:fill="003366"/>
          </w:tcPr>
          <w:p>
            <w:pPr>
              <w:jc w:val="center"/>
            </w:pPr>
            <w:r/>
            <w:r>
              <w:rPr>
                <w:b/>
                <w:color w:val="FFFFFF"/>
                <w:sz w:val="20"/>
              </w:rPr>
              <w:t>Thong so</w:t>
            </w:r>
          </w:p>
        </w:tc>
        <w:tc>
          <w:tcPr>
            <w:tcW w:type="dxa" w:w="3969"/>
            <w:shd w:fill="003366"/>
          </w:tcPr>
          <w:p>
            <w:pPr>
              <w:jc w:val="center"/>
            </w:pPr>
            <w:r/>
            <w:r>
              <w:rPr>
                <w:b/>
                <w:color w:val="FFFFFF"/>
                <w:sz w:val="20"/>
              </w:rPr>
              <w:t>Muc dich</w:t>
            </w:r>
          </w:p>
        </w:tc>
      </w:tr>
      <w:tr>
        <w:tc>
          <w:tcPr>
            <w:tcW w:type="dxa" w:w="2268"/>
            <w:shd w:fill="E8F0FE"/>
          </w:tcPr>
          <w:p>
            <w:r/>
            <w:r>
              <w:rPr>
                <w:sz w:val="20"/>
              </w:rPr>
              <w:t>Purge truoc nung</w:t>
            </w:r>
          </w:p>
        </w:tc>
        <w:tc>
          <w:tcPr>
            <w:tcW w:type="dxa" w:w="3402"/>
            <w:shd w:fill="E8F0FE"/>
          </w:tcPr>
          <w:p>
            <w:r/>
            <w:r>
              <w:rPr>
                <w:sz w:val="20"/>
              </w:rPr>
              <w:t>N2, 150-200 mL/min, 15-30 phut</w:t>
            </w:r>
          </w:p>
        </w:tc>
        <w:tc>
          <w:tcPr>
            <w:tcW w:type="dxa" w:w="3969"/>
            <w:shd w:fill="E8F0FE"/>
          </w:tcPr>
          <w:p>
            <w:r/>
            <w:r>
              <w:rPr>
                <w:sz w:val="20"/>
              </w:rPr>
              <w:t>Day het O2 ra khoi lo</w:t>
            </w:r>
          </w:p>
        </w:tc>
      </w:tr>
      <w:tr>
        <w:tc>
          <w:tcPr>
            <w:tcW w:type="dxa" w:w="2268"/>
          </w:tcPr>
          <w:p>
            <w:r/>
            <w:r>
              <w:rPr>
                <w:sz w:val="20"/>
              </w:rPr>
              <w:t>Duy tri khi nung</w:t>
            </w:r>
          </w:p>
        </w:tc>
        <w:tc>
          <w:tcPr>
            <w:tcW w:type="dxa" w:w="3402"/>
          </w:tcPr>
          <w:p>
            <w:r/>
            <w:r>
              <w:rPr>
                <w:sz w:val="20"/>
              </w:rPr>
              <w:t>N2, 100 mL/min</w:t>
            </w:r>
          </w:p>
        </w:tc>
        <w:tc>
          <w:tcPr>
            <w:tcW w:type="dxa" w:w="3969"/>
          </w:tcPr>
          <w:p>
            <w:r/>
            <w:r>
              <w:rPr>
                <w:sz w:val="20"/>
              </w:rPr>
              <w:t>Bao ve suot qua trinh</w:t>
            </w:r>
          </w:p>
        </w:tc>
      </w:tr>
      <w:tr>
        <w:tc>
          <w:tcPr>
            <w:tcW w:type="dxa" w:w="2268"/>
            <w:shd w:fill="E8F0FE"/>
          </w:tcPr>
          <w:p>
            <w:r/>
            <w:r>
              <w:rPr>
                <w:sz w:val="20"/>
              </w:rPr>
              <w:t>Duy tri khi cooling</w:t>
            </w:r>
          </w:p>
        </w:tc>
        <w:tc>
          <w:tcPr>
            <w:tcW w:type="dxa" w:w="3402"/>
            <w:shd w:fill="E8F0FE"/>
          </w:tcPr>
          <w:p>
            <w:r/>
            <w:r>
              <w:rPr>
                <w:sz w:val="20"/>
              </w:rPr>
              <w:t>N2, 100 mL/min</w:t>
            </w:r>
          </w:p>
        </w:tc>
        <w:tc>
          <w:tcPr>
            <w:tcW w:type="dxa" w:w="3969"/>
            <w:shd w:fill="E8F0FE"/>
          </w:tcPr>
          <w:p>
            <w:r/>
            <w:r>
              <w:rPr>
                <w:sz w:val="20"/>
              </w:rPr>
              <w:t>Tranh oxy hoa khi carbon con nong</w:t>
            </w:r>
          </w:p>
        </w:tc>
      </w:tr>
    </w:tbl>
    <w:p/>
    <w:p>
      <w:pPr>
        <w:pStyle w:val="Heading3"/>
      </w:pPr>
      <w:r>
        <w:t>Chuong trinh nhiet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17"/>
            <w:shd w:fill="003366"/>
          </w:tcPr>
          <w:p>
            <w:pPr>
              <w:jc w:val="center"/>
            </w:pPr>
            <w:r/>
            <w:r>
              <w:rPr>
                <w:b/>
                <w:color w:val="FFFFFF"/>
                <w:sz w:val="20"/>
              </w:rPr>
              <w:t>Giai doan</w:t>
            </w:r>
          </w:p>
        </w:tc>
        <w:tc>
          <w:tcPr>
            <w:tcW w:type="dxa" w:w="1984"/>
            <w:shd w:fill="003366"/>
          </w:tcPr>
          <w:p>
            <w:pPr>
              <w:jc w:val="center"/>
            </w:pPr>
            <w:r/>
            <w:r>
              <w:rPr>
                <w:b/>
                <w:color w:val="FFFFFF"/>
                <w:sz w:val="20"/>
              </w:rPr>
              <w:t>Khoang nhiet</w:t>
            </w:r>
          </w:p>
        </w:tc>
        <w:tc>
          <w:tcPr>
            <w:tcW w:type="dxa" w:w="1417"/>
            <w:shd w:fill="003366"/>
          </w:tcPr>
          <w:p>
            <w:pPr>
              <w:jc w:val="center"/>
            </w:pPr>
            <w:r/>
            <w:r>
              <w:rPr>
                <w:b/>
                <w:color w:val="FFFFFF"/>
                <w:sz w:val="20"/>
              </w:rPr>
              <w:t>Toc do</w:t>
            </w:r>
          </w:p>
        </w:tc>
        <w:tc>
          <w:tcPr>
            <w:tcW w:type="dxa" w:w="1134"/>
            <w:shd w:fill="003366"/>
          </w:tcPr>
          <w:p>
            <w:pPr>
              <w:jc w:val="center"/>
            </w:pPr>
            <w:r/>
            <w:r>
              <w:rPr>
                <w:b/>
                <w:color w:val="FFFFFF"/>
                <w:sz w:val="20"/>
              </w:rPr>
              <w:t>Giu nhiet</w:t>
            </w:r>
          </w:p>
        </w:tc>
        <w:tc>
          <w:tcPr>
            <w:tcW w:type="dxa" w:w="3685"/>
            <w:shd w:fill="003366"/>
          </w:tcPr>
          <w:p>
            <w:pPr>
              <w:jc w:val="center"/>
            </w:pPr>
            <w:r/>
            <w:r>
              <w:rPr>
                <w:b/>
                <w:color w:val="FFFFFF"/>
                <w:sz w:val="20"/>
              </w:rPr>
              <w:t>Muc dich</w:t>
            </w:r>
          </w:p>
        </w:tc>
      </w:tr>
      <w:tr>
        <w:tc>
          <w:tcPr>
            <w:tcW w:type="dxa" w:w="1417"/>
            <w:shd w:fill="E8F0FE"/>
          </w:tcPr>
          <w:p>
            <w:r/>
            <w:r>
              <w:rPr>
                <w:sz w:val="20"/>
              </w:rPr>
              <w:t>Ramp 1</w:t>
            </w:r>
          </w:p>
        </w:tc>
        <w:tc>
          <w:tcPr>
            <w:tcW w:type="dxa" w:w="1984"/>
            <w:shd w:fill="E8F0FE"/>
          </w:tcPr>
          <w:p>
            <w:r/>
            <w:r>
              <w:rPr>
                <w:sz w:val="20"/>
              </w:rPr>
              <w:t>25 -&gt; 150C</w:t>
            </w:r>
          </w:p>
        </w:tc>
        <w:tc>
          <w:tcPr>
            <w:tcW w:type="dxa" w:w="1417"/>
            <w:shd w:fill="E8F0FE"/>
          </w:tcPr>
          <w:p>
            <w:r/>
            <w:r>
              <w:rPr>
                <w:sz w:val="20"/>
              </w:rPr>
              <w:t>5C/min</w:t>
            </w:r>
          </w:p>
        </w:tc>
        <w:tc>
          <w:tcPr>
            <w:tcW w:type="dxa" w:w="1134"/>
            <w:shd w:fill="E8F0FE"/>
          </w:tcPr>
          <w:p>
            <w:r/>
            <w:r>
              <w:rPr>
                <w:sz w:val="20"/>
              </w:rPr>
              <w:t>30 phut</w:t>
            </w:r>
          </w:p>
        </w:tc>
        <w:tc>
          <w:tcPr>
            <w:tcW w:type="dxa" w:w="3685"/>
            <w:shd w:fill="E8F0FE"/>
          </w:tcPr>
          <w:p>
            <w:r/>
            <w:r>
              <w:rPr>
                <w:sz w:val="20"/>
              </w:rPr>
              <w:t>Loai hoan toan am</w:t>
            </w:r>
          </w:p>
        </w:tc>
      </w:tr>
      <w:tr>
        <w:tc>
          <w:tcPr>
            <w:tcW w:type="dxa" w:w="1417"/>
          </w:tcPr>
          <w:p>
            <w:r/>
            <w:r>
              <w:rPr>
                <w:sz w:val="20"/>
              </w:rPr>
              <w:t>Ramp 2</w:t>
            </w:r>
          </w:p>
        </w:tc>
        <w:tc>
          <w:tcPr>
            <w:tcW w:type="dxa" w:w="1984"/>
          </w:tcPr>
          <w:p>
            <w:r/>
            <w:r>
              <w:rPr>
                <w:sz w:val="20"/>
              </w:rPr>
              <w:t>150 -&gt; 400C</w:t>
            </w:r>
          </w:p>
        </w:tc>
        <w:tc>
          <w:tcPr>
            <w:tcW w:type="dxa" w:w="1417"/>
          </w:tcPr>
          <w:p>
            <w:r/>
            <w:r>
              <w:rPr>
                <w:sz w:val="20"/>
              </w:rPr>
              <w:t>5C/min</w:t>
            </w:r>
          </w:p>
        </w:tc>
        <w:tc>
          <w:tcPr>
            <w:tcW w:type="dxa" w:w="1134"/>
          </w:tcPr>
          <w:p>
            <w:r/>
            <w:r>
              <w:rPr>
                <w:sz w:val="20"/>
              </w:rPr>
              <w:t>30 phut</w:t>
            </w:r>
          </w:p>
        </w:tc>
        <w:tc>
          <w:tcPr>
            <w:tcW w:type="dxa" w:w="3685"/>
          </w:tcPr>
          <w:p>
            <w:r/>
            <w:r>
              <w:rPr>
                <w:sz w:val="20"/>
              </w:rPr>
              <w:t>Carbon hoa so bo</w:t>
            </w:r>
          </w:p>
        </w:tc>
      </w:tr>
      <w:tr>
        <w:tc>
          <w:tcPr>
            <w:tcW w:type="dxa" w:w="1417"/>
            <w:shd w:fill="E8F0FE"/>
          </w:tcPr>
          <w:p>
            <w:r/>
            <w:r>
              <w:rPr>
                <w:sz w:val="20"/>
              </w:rPr>
              <w:t>Ramp 3</w:t>
            </w:r>
          </w:p>
        </w:tc>
        <w:tc>
          <w:tcPr>
            <w:tcW w:type="dxa" w:w="1984"/>
            <w:shd w:fill="E8F0FE"/>
          </w:tcPr>
          <w:p>
            <w:r/>
            <w:r>
              <w:rPr>
                <w:sz w:val="20"/>
              </w:rPr>
              <w:t>400C -&gt; T_target</w:t>
            </w:r>
          </w:p>
        </w:tc>
        <w:tc>
          <w:tcPr>
            <w:tcW w:type="dxa" w:w="1417"/>
            <w:shd w:fill="E8F0FE"/>
          </w:tcPr>
          <w:p>
            <w:r/>
            <w:r>
              <w:rPr>
                <w:sz w:val="20"/>
              </w:rPr>
              <w:t>5C/min</w:t>
            </w:r>
          </w:p>
        </w:tc>
        <w:tc>
          <w:tcPr>
            <w:tcW w:type="dxa" w:w="1134"/>
            <w:shd w:fill="E8F0FE"/>
          </w:tcPr>
          <w:p>
            <w:r/>
            <w:r>
              <w:rPr>
                <w:sz w:val="20"/>
              </w:rPr>
              <w:t>2h</w:t>
            </w:r>
          </w:p>
        </w:tc>
        <w:tc>
          <w:tcPr>
            <w:tcW w:type="dxa" w:w="3685"/>
            <w:shd w:fill="E8F0FE"/>
          </w:tcPr>
          <w:p>
            <w:r/>
            <w:r>
              <w:rPr>
                <w:sz w:val="20"/>
              </w:rPr>
              <w:t>Carbon hoa + N-doping</w:t>
            </w:r>
          </w:p>
        </w:tc>
      </w:tr>
      <w:tr>
        <w:tc>
          <w:tcPr>
            <w:tcW w:type="dxa" w:w="1417"/>
          </w:tcPr>
          <w:p>
            <w:r/>
            <w:r>
              <w:rPr>
                <w:sz w:val="20"/>
              </w:rPr>
              <w:t>Cooling</w:t>
            </w:r>
          </w:p>
        </w:tc>
        <w:tc>
          <w:tcPr>
            <w:tcW w:type="dxa" w:w="1984"/>
          </w:tcPr>
          <w:p>
            <w:r/>
            <w:r>
              <w:rPr>
                <w:sz w:val="20"/>
              </w:rPr>
              <w:t>T_target -&gt; &lt; 50C</w:t>
            </w:r>
          </w:p>
        </w:tc>
        <w:tc>
          <w:tcPr>
            <w:tcW w:type="dxa" w:w="1417"/>
          </w:tcPr>
          <w:p>
            <w:r/>
            <w:r>
              <w:rPr>
                <w:sz w:val="20"/>
              </w:rPr>
              <w:t>Tu nhien</w:t>
            </w:r>
          </w:p>
        </w:tc>
        <w:tc>
          <w:tcPr>
            <w:tcW w:type="dxa" w:w="1134"/>
          </w:tcPr>
          <w:p>
            <w:r/>
            <w:r>
              <w:rPr>
                <w:sz w:val="20"/>
              </w:rPr>
              <w:t>-</w:t>
            </w:r>
          </w:p>
        </w:tc>
        <w:tc>
          <w:tcPr>
            <w:tcW w:type="dxa" w:w="3685"/>
          </w:tcPr>
          <w:p>
            <w:r/>
            <w:r>
              <w:rPr>
                <w:sz w:val="20"/>
              </w:rPr>
              <w:t>Giu N2 lien tuc</w:t>
            </w:r>
          </w:p>
        </w:tc>
      </w:tr>
    </w:tbl>
    <w:p/>
    <w:p>
      <w:pPr>
        <w:pStyle w:val="Heading3"/>
      </w:pPr>
      <w:r>
        <w:t>Nhiet do muc tieu</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Mau</w:t>
            </w:r>
          </w:p>
        </w:tc>
        <w:tc>
          <w:tcPr>
            <w:tcW w:type="dxa" w:w="1417"/>
            <w:shd w:fill="003366"/>
          </w:tcPr>
          <w:p>
            <w:pPr>
              <w:jc w:val="center"/>
            </w:pPr>
            <w:r/>
            <w:r>
              <w:rPr>
                <w:b/>
                <w:color w:val="FFFFFF"/>
                <w:sz w:val="20"/>
              </w:rPr>
              <w:t>T_target</w:t>
            </w:r>
          </w:p>
        </w:tc>
        <w:tc>
          <w:tcPr>
            <w:tcW w:type="dxa" w:w="6520"/>
            <w:shd w:fill="003366"/>
          </w:tcPr>
          <w:p>
            <w:pPr>
              <w:jc w:val="center"/>
            </w:pPr>
            <w:r/>
            <w:r>
              <w:rPr>
                <w:b/>
                <w:color w:val="FFFFFF"/>
                <w:sz w:val="20"/>
              </w:rPr>
              <w:t>Ly do</w:t>
            </w:r>
          </w:p>
        </w:tc>
      </w:tr>
      <w:tr>
        <w:tc>
          <w:tcPr>
            <w:tcW w:type="dxa" w:w="1701"/>
            <w:shd w:fill="E8F0FE"/>
          </w:tcPr>
          <w:p>
            <w:r/>
            <w:r>
              <w:rPr>
                <w:sz w:val="20"/>
              </w:rPr>
              <w:t>N-CA</w:t>
            </w:r>
          </w:p>
        </w:tc>
        <w:tc>
          <w:tcPr>
            <w:tcW w:type="dxa" w:w="1417"/>
            <w:shd w:fill="E8F0FE"/>
          </w:tcPr>
          <w:p>
            <w:r/>
            <w:r>
              <w:rPr>
                <w:sz w:val="20"/>
              </w:rPr>
              <w:t>700C</w:t>
            </w:r>
          </w:p>
        </w:tc>
        <w:tc>
          <w:tcPr>
            <w:tcW w:type="dxa" w:w="6520"/>
            <w:shd w:fill="E8F0FE"/>
          </w:tcPr>
          <w:p>
            <w:r/>
            <w:r>
              <w:rPr>
                <w:sz w:val="20"/>
              </w:rPr>
              <w:t>Giu nhieu pyridinic-N. Du cho DPV paracetamol.</w:t>
            </w:r>
          </w:p>
        </w:tc>
      </w:tr>
      <w:tr>
        <w:tc>
          <w:tcPr>
            <w:tcW w:type="dxa" w:w="1701"/>
          </w:tcPr>
          <w:p>
            <w:r/>
            <w:r>
              <w:rPr>
                <w:sz w:val="20"/>
              </w:rPr>
              <w:t>Fe/N-CA (nen)</w:t>
            </w:r>
          </w:p>
        </w:tc>
        <w:tc>
          <w:tcPr>
            <w:tcW w:type="dxa" w:w="1417"/>
          </w:tcPr>
          <w:p>
            <w:r/>
            <w:r>
              <w:rPr>
                <w:sz w:val="20"/>
              </w:rPr>
              <w:t>800C</w:t>
            </w:r>
          </w:p>
        </w:tc>
        <w:tc>
          <w:tcPr>
            <w:tcW w:type="dxa" w:w="6520"/>
          </w:tcPr>
          <w:p>
            <w:r/>
            <w:r>
              <w:rPr>
                <w:sz w:val="20"/>
              </w:rPr>
              <w:t>Tang graphitization -&gt; tang do dan -&gt; nen tot cho Fe-Nx.</w:t>
            </w:r>
          </w:p>
        </w:tc>
      </w:tr>
    </w:tbl>
    <w:p/>
    <w:p>
      <w:pPr>
        <w:pStyle w:val="Heading2"/>
      </w:pPr>
      <w:r>
        <w:t>GD 6 - Doping Fe (Post-impregnation) - CHI CHO Fe/N-CA</w:t>
      </w:r>
    </w:p>
    <w:p>
      <w:r>
        <w:t>Muc dich: Dua Fe3+ vao mao quan carbon aerogel, tao tien chat cho tam xuc tac Fe-Nx.</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3402"/>
            <w:shd w:fill="003366"/>
          </w:tcPr>
          <w:p>
            <w:pPr>
              <w:jc w:val="center"/>
            </w:pPr>
            <w:r/>
            <w:r>
              <w:rPr>
                <w:b/>
                <w:color w:val="FFFFFF"/>
                <w:sz w:val="20"/>
              </w:rPr>
              <w:t>Dieu kien</w:t>
            </w:r>
          </w:p>
        </w:tc>
        <w:tc>
          <w:tcPr>
            <w:tcW w:type="dxa" w:w="4252"/>
            <w:shd w:fill="003366"/>
          </w:tcPr>
          <w:p>
            <w:pPr>
              <w:jc w:val="center"/>
            </w:pPr>
            <w:r/>
            <w:r>
              <w:rPr>
                <w:b/>
                <w:color w:val="FFFFFF"/>
                <w:sz w:val="20"/>
              </w:rPr>
              <w:t>Muc dich &amp; Luu y</w:t>
            </w:r>
          </w:p>
        </w:tc>
      </w:tr>
      <w:tr>
        <w:tc>
          <w:tcPr>
            <w:tcW w:type="dxa" w:w="1984"/>
            <w:shd w:fill="E8F0FE"/>
          </w:tcPr>
          <w:p>
            <w:r/>
            <w:r>
              <w:rPr>
                <w:sz w:val="20"/>
              </w:rPr>
              <w:t>Tien chat</w:t>
            </w:r>
          </w:p>
        </w:tc>
        <w:tc>
          <w:tcPr>
            <w:tcW w:type="dxa" w:w="3402"/>
            <w:shd w:fill="E8F0FE"/>
          </w:tcPr>
          <w:p>
            <w:r/>
            <w:r>
              <w:rPr>
                <w:sz w:val="20"/>
              </w:rPr>
              <w:t>FeCl3.6H2O (MW = 270.3)</w:t>
            </w:r>
          </w:p>
        </w:tc>
        <w:tc>
          <w:tcPr>
            <w:tcW w:type="dxa" w:w="4252"/>
            <w:shd w:fill="E8F0FE"/>
          </w:tcPr>
          <w:p>
            <w:r/>
            <w:r>
              <w:rPr>
                <w:sz w:val="20"/>
              </w:rPr>
              <w:t>Tan tot trong ethanol</w:t>
            </w:r>
          </w:p>
        </w:tc>
      </w:tr>
      <w:tr>
        <w:tc>
          <w:tcPr>
            <w:tcW w:type="dxa" w:w="1984"/>
          </w:tcPr>
          <w:p>
            <w:r/>
            <w:r>
              <w:rPr>
                <w:sz w:val="20"/>
              </w:rPr>
              <w:t>Dung moi</w:t>
            </w:r>
          </w:p>
        </w:tc>
        <w:tc>
          <w:tcPr>
            <w:tcW w:type="dxa" w:w="3402"/>
          </w:tcPr>
          <w:p>
            <w:r/>
            <w:r>
              <w:rPr>
                <w:sz w:val="20"/>
              </w:rPr>
              <w:t>Ethanol</w:t>
            </w:r>
          </w:p>
        </w:tc>
        <w:tc>
          <w:tcPr>
            <w:tcW w:type="dxa" w:w="4252"/>
          </w:tcPr>
          <w:p>
            <w:r/>
            <w:r>
              <w:rPr>
                <w:sz w:val="20"/>
              </w:rPr>
              <w:t>KHONG dung nuoc (Fe(OH)3 ket tua trong kiem)</w:t>
            </w:r>
          </w:p>
        </w:tc>
      </w:tr>
      <w:tr>
        <w:tc>
          <w:tcPr>
            <w:tcW w:type="dxa" w:w="1984"/>
            <w:shd w:fill="E8F0FE"/>
          </w:tcPr>
          <w:p>
            <w:r/>
            <w:r>
              <w:rPr>
                <w:sz w:val="20"/>
              </w:rPr>
              <w:t>Nong do Fe</w:t>
            </w:r>
          </w:p>
        </w:tc>
        <w:tc>
          <w:tcPr>
            <w:tcW w:type="dxa" w:w="3402"/>
            <w:shd w:fill="E8F0FE"/>
          </w:tcPr>
          <w:p>
            <w:r/>
            <w:r>
              <w:rPr>
                <w:sz w:val="20"/>
              </w:rPr>
              <w:t>1% (0.048g) va 5% (0.242g) / g mau</w:t>
            </w:r>
          </w:p>
        </w:tc>
        <w:tc>
          <w:tcPr>
            <w:tcW w:type="dxa" w:w="4252"/>
            <w:shd w:fill="E8F0FE"/>
          </w:tcPr>
          <w:p>
            <w:r/>
            <w:r>
              <w:rPr>
                <w:sz w:val="20"/>
              </w:rPr>
              <w:t>Khao sat toi uu -&gt; chon mau tot nhat</w:t>
            </w:r>
          </w:p>
        </w:tc>
      </w:tr>
      <w:tr>
        <w:tc>
          <w:tcPr>
            <w:tcW w:type="dxa" w:w="1984"/>
          </w:tcPr>
          <w:p>
            <w:r/>
            <w:r>
              <w:rPr>
                <w:sz w:val="20"/>
              </w:rPr>
              <w:t>30 phut dau</w:t>
            </w:r>
          </w:p>
        </w:tc>
        <w:tc>
          <w:tcPr>
            <w:tcW w:type="dxa" w:w="3402"/>
          </w:tcPr>
          <w:p>
            <w:r/>
            <w:r>
              <w:rPr>
                <w:sz w:val="20"/>
              </w:rPr>
              <w:t>Sieu am nhe</w:t>
            </w:r>
          </w:p>
        </w:tc>
        <w:tc>
          <w:tcPr>
            <w:tcW w:type="dxa" w:w="4252"/>
          </w:tcPr>
          <w:p>
            <w:r/>
            <w:r>
              <w:rPr>
                <w:sz w:val="20"/>
              </w:rPr>
              <w:t>Day Fe3+ vao mao quan ban dau</w:t>
            </w:r>
          </w:p>
        </w:tc>
      </w:tr>
      <w:tr>
        <w:tc>
          <w:tcPr>
            <w:tcW w:type="dxa" w:w="1984"/>
            <w:shd w:fill="E8F0FE"/>
          </w:tcPr>
          <w:p>
            <w:r/>
            <w:r>
              <w:rPr>
                <w:sz w:val="20"/>
              </w:rPr>
              <w:t>Thoi gian con lai</w:t>
            </w:r>
          </w:p>
        </w:tc>
        <w:tc>
          <w:tcPr>
            <w:tcW w:type="dxa" w:w="3402"/>
            <w:shd w:fill="E8F0FE"/>
          </w:tcPr>
          <w:p>
            <w:r/>
            <w:r>
              <w:rPr>
                <w:sz w:val="20"/>
              </w:rPr>
              <w:t>Khuay tu cham, tong 24h</w:t>
            </w:r>
          </w:p>
        </w:tc>
        <w:tc>
          <w:tcPr>
            <w:tcW w:type="dxa" w:w="4252"/>
            <w:shd w:fill="E8F0FE"/>
          </w:tcPr>
          <w:p>
            <w:r/>
            <w:r>
              <w:rPr>
                <w:sz w:val="20"/>
              </w:rPr>
              <w:t>CHOT 24h: intraparticle diffusion la rate-limiting step</w:t>
            </w:r>
          </w:p>
        </w:tc>
      </w:tr>
      <w:tr>
        <w:tc>
          <w:tcPr>
            <w:tcW w:type="dxa" w:w="1984"/>
          </w:tcPr>
          <w:p>
            <w:r/>
            <w:r>
              <w:rPr>
                <w:sz w:val="20"/>
              </w:rPr>
              <w:t>Nhiet do ngam</w:t>
            </w:r>
          </w:p>
        </w:tc>
        <w:tc>
          <w:tcPr>
            <w:tcW w:type="dxa" w:w="3402"/>
          </w:tcPr>
          <w:p>
            <w:r/>
            <w:r>
              <w:rPr>
                <w:sz w:val="20"/>
              </w:rPr>
              <w:t>25 +/- 2C (nhiet do phong)</w:t>
            </w:r>
          </w:p>
        </w:tc>
        <w:tc>
          <w:tcPr>
            <w:tcW w:type="dxa" w:w="4252"/>
          </w:tcPr>
          <w:p>
            <w:r/>
            <w:r>
              <w:rPr>
                <w:sz w:val="20"/>
              </w:rPr>
              <w:t>RT - da xac nhan tu literature</w:t>
            </w:r>
          </w:p>
        </w:tc>
      </w:tr>
      <w:tr>
        <w:tc>
          <w:tcPr>
            <w:tcW w:type="dxa" w:w="1984"/>
            <w:shd w:fill="E8F0FE"/>
          </w:tcPr>
          <w:p>
            <w:r/>
            <w:r>
              <w:rPr>
                <w:sz w:val="20"/>
              </w:rPr>
              <w:t>Say sau tam</w:t>
            </w:r>
          </w:p>
        </w:tc>
        <w:tc>
          <w:tcPr>
            <w:tcW w:type="dxa" w:w="3402"/>
            <w:shd w:fill="E8F0FE"/>
          </w:tcPr>
          <w:p>
            <w:r/>
            <w:r>
              <w:rPr>
                <w:sz w:val="20"/>
              </w:rPr>
              <w:t>60C</w:t>
            </w:r>
          </w:p>
        </w:tc>
        <w:tc>
          <w:tcPr>
            <w:tcW w:type="dxa" w:w="4252"/>
            <w:shd w:fill="E8F0FE"/>
          </w:tcPr>
          <w:p>
            <w:r/>
            <w:r>
              <w:rPr>
                <w:sz w:val="20"/>
              </w:rPr>
              <w:t>Loai ethanol nhe nhang, giu Fe phan tan</w:t>
            </w:r>
          </w:p>
        </w:tc>
      </w:tr>
    </w:tbl>
    <w:p/>
    <w:p>
      <w:r>
        <w:rPr>
          <w:b/>
          <w:color w:val="B43C00"/>
          <w:sz w:val="20"/>
        </w:rPr>
        <w:t xml:space="preserve">[!] CANH BAO: </w:t>
      </w:r>
      <w:r>
        <w:rPr>
          <w:i/>
          <w:sz w:val="20"/>
        </w:rPr>
        <w:t>TUYET DOI KHONG them Fe vao he NH3/Urea/H2O -&gt; gay ket tua Fe(OH)3 -&gt; pha hong sol-gel.</w:t>
      </w:r>
    </w:p>
    <w:p>
      <w:pPr>
        <w:pStyle w:val="Heading2"/>
      </w:pPr>
      <w:r>
        <w:t>GD 7 - Hau xu ly (Acid Leaching + Annealing) - CHI CHO Fe/N-CA</w:t>
      </w:r>
    </w:p>
    <w:p>
      <w:r>
        <w:t>Muc dich: Loai bo Fe tu do/Fe oxide khong hoat tinh, on dinh tam xuc tac Fe-Nx.</w:t>
      </w:r>
    </w:p>
    <w:p>
      <w:pPr>
        <w:pStyle w:val="Heading3"/>
      </w:pPr>
      <w:r>
        <w:t>7a. Acid Leaching - CHOT HCl 0.5M</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3402"/>
            <w:shd w:fill="003366"/>
          </w:tcPr>
          <w:p>
            <w:pPr>
              <w:jc w:val="center"/>
            </w:pPr>
            <w:r/>
            <w:r>
              <w:rPr>
                <w:b/>
                <w:color w:val="FFFFFF"/>
                <w:sz w:val="20"/>
              </w:rPr>
              <w:t>Dieu kien</w:t>
            </w:r>
          </w:p>
        </w:tc>
        <w:tc>
          <w:tcPr>
            <w:tcW w:type="dxa" w:w="4252"/>
            <w:shd w:fill="003366"/>
          </w:tcPr>
          <w:p>
            <w:pPr>
              <w:jc w:val="center"/>
            </w:pPr>
            <w:r/>
            <w:r>
              <w:rPr>
                <w:b/>
                <w:color w:val="FFFFFF"/>
                <w:sz w:val="20"/>
              </w:rPr>
              <w:t>Muc dich</w:t>
            </w:r>
          </w:p>
        </w:tc>
      </w:tr>
      <w:tr>
        <w:tc>
          <w:tcPr>
            <w:tcW w:type="dxa" w:w="1984"/>
            <w:shd w:fill="E8F0FE"/>
          </w:tcPr>
          <w:p>
            <w:r/>
            <w:r>
              <w:rPr>
                <w:sz w:val="20"/>
              </w:rPr>
              <w:t>Acid</w:t>
            </w:r>
          </w:p>
        </w:tc>
        <w:tc>
          <w:tcPr>
            <w:tcW w:type="dxa" w:w="3402"/>
            <w:shd w:fill="E8F0FE"/>
          </w:tcPr>
          <w:p>
            <w:r/>
            <w:r>
              <w:rPr>
                <w:sz w:val="20"/>
              </w:rPr>
              <w:t>HCl 0.5M (CHOT - tranh sulfonation tu H2SO4)</w:t>
            </w:r>
          </w:p>
        </w:tc>
        <w:tc>
          <w:tcPr>
            <w:tcW w:type="dxa" w:w="4252"/>
            <w:shd w:fill="E8F0FE"/>
          </w:tcPr>
          <w:p>
            <w:r/>
            <w:r>
              <w:rPr>
                <w:sz w:val="20"/>
              </w:rPr>
              <w:t>Hoa tan Fe metallic, Fe3C, Fe oxide</w:t>
            </w:r>
          </w:p>
        </w:tc>
      </w:tr>
      <w:tr>
        <w:tc>
          <w:tcPr>
            <w:tcW w:type="dxa" w:w="1984"/>
          </w:tcPr>
          <w:p>
            <w:r/>
            <w:r>
              <w:rPr>
                <w:sz w:val="20"/>
              </w:rPr>
              <w:t>Nhiet do</w:t>
            </w:r>
          </w:p>
        </w:tc>
        <w:tc>
          <w:tcPr>
            <w:tcW w:type="dxa" w:w="3402"/>
          </w:tcPr>
          <w:p>
            <w:r/>
            <w:r>
              <w:rPr>
                <w:sz w:val="20"/>
              </w:rPr>
              <w:t>80C</w:t>
            </w:r>
          </w:p>
        </w:tc>
        <w:tc>
          <w:tcPr>
            <w:tcW w:type="dxa" w:w="4252"/>
          </w:tcPr>
          <w:p>
            <w:r/>
            <w:r>
              <w:rPr>
                <w:sz w:val="20"/>
              </w:rPr>
              <w:t>Tang toc phan ung hoa tan</w:t>
            </w:r>
          </w:p>
        </w:tc>
      </w:tr>
      <w:tr>
        <w:tc>
          <w:tcPr>
            <w:tcW w:type="dxa" w:w="1984"/>
            <w:shd w:fill="E8F0FE"/>
          </w:tcPr>
          <w:p>
            <w:r/>
            <w:r>
              <w:rPr>
                <w:sz w:val="20"/>
              </w:rPr>
              <w:t>Thoi gian</w:t>
            </w:r>
          </w:p>
        </w:tc>
        <w:tc>
          <w:tcPr>
            <w:tcW w:type="dxa" w:w="3402"/>
            <w:shd w:fill="E8F0FE"/>
          </w:tcPr>
          <w:p>
            <w:r/>
            <w:r>
              <w:rPr>
                <w:sz w:val="20"/>
              </w:rPr>
              <w:t>8h</w:t>
            </w:r>
          </w:p>
        </w:tc>
        <w:tc>
          <w:tcPr>
            <w:tcW w:type="dxa" w:w="4252"/>
            <w:shd w:fill="E8F0FE"/>
          </w:tcPr>
          <w:p>
            <w:r/>
            <w:r>
              <w:rPr>
                <w:sz w:val="20"/>
              </w:rPr>
              <w:t>Du de loai het Fe khong phoi tri</w:t>
            </w:r>
          </w:p>
        </w:tc>
      </w:tr>
      <w:tr>
        <w:tc>
          <w:tcPr>
            <w:tcW w:type="dxa" w:w="1984"/>
          </w:tcPr>
          <w:p>
            <w:r/>
            <w:r>
              <w:rPr>
                <w:sz w:val="20"/>
              </w:rPr>
              <w:t>Sau xu ly</w:t>
            </w:r>
          </w:p>
        </w:tc>
        <w:tc>
          <w:tcPr>
            <w:tcW w:type="dxa" w:w="3402"/>
          </w:tcPr>
          <w:p>
            <w:r/>
            <w:r>
              <w:rPr>
                <w:sz w:val="20"/>
              </w:rPr>
              <w:t>Loc -&gt; rua DI water -&gt; say 60C/12h</w:t>
            </w:r>
          </w:p>
        </w:tc>
        <w:tc>
          <w:tcPr>
            <w:tcW w:type="dxa" w:w="4252"/>
          </w:tcPr>
          <w:p>
            <w:r/>
            <w:r>
              <w:rPr>
                <w:sz w:val="20"/>
              </w:rPr>
              <w:t>Dua ve trang thai kho sach</w:t>
            </w:r>
          </w:p>
        </w:tc>
      </w:tr>
    </w:tbl>
    <w:p/>
    <w:p>
      <w:pPr>
        <w:pStyle w:val="Heading3"/>
      </w:pPr>
      <w:r>
        <w:t>7b. Annealing lan 2</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Thong so</w:t>
            </w:r>
          </w:p>
        </w:tc>
        <w:tc>
          <w:tcPr>
            <w:tcW w:type="dxa" w:w="2835"/>
            <w:shd w:fill="003366"/>
          </w:tcPr>
          <w:p>
            <w:pPr>
              <w:jc w:val="center"/>
            </w:pPr>
            <w:r/>
            <w:r>
              <w:rPr>
                <w:b/>
                <w:color w:val="FFFFFF"/>
                <w:sz w:val="20"/>
              </w:rPr>
              <w:t>Dieu kien</w:t>
            </w:r>
          </w:p>
        </w:tc>
        <w:tc>
          <w:tcPr>
            <w:tcW w:type="dxa" w:w="4819"/>
            <w:shd w:fill="003366"/>
          </w:tcPr>
          <w:p>
            <w:pPr>
              <w:jc w:val="center"/>
            </w:pPr>
            <w:r/>
            <w:r>
              <w:rPr>
                <w:b/>
                <w:color w:val="FFFFFF"/>
                <w:sz w:val="20"/>
              </w:rPr>
              <w:t>Muc dich</w:t>
            </w:r>
          </w:p>
        </w:tc>
      </w:tr>
      <w:tr>
        <w:tc>
          <w:tcPr>
            <w:tcW w:type="dxa" w:w="1984"/>
            <w:shd w:fill="E8F0FE"/>
          </w:tcPr>
          <w:p>
            <w:r/>
            <w:r>
              <w:rPr>
                <w:sz w:val="20"/>
              </w:rPr>
              <w:t>Khi</w:t>
            </w:r>
          </w:p>
        </w:tc>
        <w:tc>
          <w:tcPr>
            <w:tcW w:type="dxa" w:w="2835"/>
            <w:shd w:fill="E8F0FE"/>
          </w:tcPr>
          <w:p>
            <w:r/>
            <w:r>
              <w:rPr>
                <w:sz w:val="20"/>
              </w:rPr>
              <w:t>N2</w:t>
            </w:r>
          </w:p>
        </w:tc>
        <w:tc>
          <w:tcPr>
            <w:tcW w:type="dxa" w:w="4819"/>
            <w:shd w:fill="E8F0FE"/>
          </w:tcPr>
          <w:p>
            <w:r/>
            <w:r>
              <w:rPr>
                <w:sz w:val="20"/>
              </w:rPr>
              <w:t>Bao ve carbon</w:t>
            </w:r>
          </w:p>
        </w:tc>
      </w:tr>
      <w:tr>
        <w:tc>
          <w:tcPr>
            <w:tcW w:type="dxa" w:w="1984"/>
          </w:tcPr>
          <w:p>
            <w:r/>
            <w:r>
              <w:rPr>
                <w:sz w:val="20"/>
              </w:rPr>
              <w:t>Toc do gia nhiet</w:t>
            </w:r>
          </w:p>
        </w:tc>
        <w:tc>
          <w:tcPr>
            <w:tcW w:type="dxa" w:w="2835"/>
          </w:tcPr>
          <w:p>
            <w:r/>
            <w:r>
              <w:rPr>
                <w:sz w:val="20"/>
              </w:rPr>
              <w:t>5C/min</w:t>
            </w:r>
          </w:p>
        </w:tc>
        <w:tc>
          <w:tcPr>
            <w:tcW w:type="dxa" w:w="4819"/>
          </w:tcPr>
          <w:p>
            <w:r/>
            <w:r>
              <w:rPr>
                <w:sz w:val="20"/>
              </w:rPr>
              <w:t>-</w:t>
            </w:r>
          </w:p>
        </w:tc>
      </w:tr>
      <w:tr>
        <w:tc>
          <w:tcPr>
            <w:tcW w:type="dxa" w:w="1984"/>
            <w:shd w:fill="E8F0FE"/>
          </w:tcPr>
          <w:p>
            <w:r/>
            <w:r>
              <w:rPr>
                <w:sz w:val="20"/>
              </w:rPr>
              <w:t>T_anneal</w:t>
            </w:r>
          </w:p>
        </w:tc>
        <w:tc>
          <w:tcPr>
            <w:tcW w:type="dxa" w:w="2835"/>
            <w:shd w:fill="E8F0FE"/>
          </w:tcPr>
          <w:p>
            <w:r/>
            <w:r>
              <w:rPr>
                <w:sz w:val="20"/>
              </w:rPr>
              <w:t>800C</w:t>
            </w:r>
          </w:p>
        </w:tc>
        <w:tc>
          <w:tcPr>
            <w:tcW w:type="dxa" w:w="4819"/>
            <w:shd w:fill="E8F0FE"/>
          </w:tcPr>
          <w:p>
            <w:r/>
            <w:r>
              <w:rPr>
                <w:sz w:val="20"/>
              </w:rPr>
              <w:t>Chot 800C/1h - bang T_pyrolysis 1 de tai tao va on dinh tam Fe-N4 (Song et al. 2016)</w:t>
            </w:r>
          </w:p>
        </w:tc>
      </w:tr>
      <w:tr>
        <w:tc>
          <w:tcPr>
            <w:tcW w:type="dxa" w:w="1984"/>
          </w:tcPr>
          <w:p>
            <w:r/>
            <w:r>
              <w:rPr>
                <w:sz w:val="20"/>
              </w:rPr>
              <w:t>Giu nhiet</w:t>
            </w:r>
          </w:p>
        </w:tc>
        <w:tc>
          <w:tcPr>
            <w:tcW w:type="dxa" w:w="2835"/>
          </w:tcPr>
          <w:p>
            <w:r/>
            <w:r>
              <w:rPr>
                <w:sz w:val="20"/>
              </w:rPr>
              <w:t>1h</w:t>
            </w:r>
          </w:p>
        </w:tc>
        <w:tc>
          <w:tcPr>
            <w:tcW w:type="dxa" w:w="4819"/>
          </w:tcPr>
          <w:p>
            <w:r/>
            <w:r>
              <w:rPr>
                <w:sz w:val="20"/>
              </w:rPr>
              <w:t>-</w:t>
            </w:r>
          </w:p>
        </w:tc>
      </w:tr>
      <w:tr>
        <w:tc>
          <w:tcPr>
            <w:tcW w:type="dxa" w:w="1984"/>
            <w:shd w:fill="E8F0FE"/>
          </w:tcPr>
          <w:p>
            <w:r/>
            <w:r>
              <w:rPr>
                <w:sz w:val="20"/>
              </w:rPr>
              <w:t>Cooling</w:t>
            </w:r>
          </w:p>
        </w:tc>
        <w:tc>
          <w:tcPr>
            <w:tcW w:type="dxa" w:w="2835"/>
            <w:shd w:fill="E8F0FE"/>
          </w:tcPr>
          <w:p>
            <w:r/>
            <w:r>
              <w:rPr>
                <w:sz w:val="20"/>
              </w:rPr>
              <w:t>Tu nhien trong N2</w:t>
            </w:r>
          </w:p>
        </w:tc>
        <w:tc>
          <w:tcPr>
            <w:tcW w:type="dxa" w:w="4819"/>
            <w:shd w:fill="E8F0FE"/>
          </w:tcPr>
          <w:p>
            <w:r/>
            <w:r>
              <w:rPr>
                <w:sz w:val="20"/>
              </w:rPr>
              <w:t>-</w:t>
            </w:r>
          </w:p>
        </w:tc>
      </w:tr>
      <w:tr>
        <w:tc>
          <w:tcPr>
            <w:tcW w:type="dxa" w:w="1984"/>
          </w:tcPr>
          <w:p>
            <w:r/>
            <w:r>
              <w:rPr>
                <w:sz w:val="20"/>
              </w:rPr>
              <w:t>Kiem chung ngay sau</w:t>
            </w:r>
          </w:p>
        </w:tc>
        <w:tc>
          <w:tcPr>
            <w:tcW w:type="dxa" w:w="2835"/>
          </w:tcPr>
          <w:p>
            <w:r/>
            <w:r>
              <w:rPr>
                <w:sz w:val="20"/>
              </w:rPr>
              <w:t>Raman I_D/I_G</w:t>
            </w:r>
          </w:p>
        </w:tc>
        <w:tc>
          <w:tcPr>
            <w:tcW w:type="dxa" w:w="4819"/>
          </w:tcPr>
          <w:p>
            <w:r/>
            <w:r>
              <w:rPr>
                <w:sz w:val="20"/>
              </w:rPr>
              <w:t>Xac nhan cau truc carbon khong bi hỏng</w:t>
            </w:r>
          </w:p>
        </w:tc>
      </w:tr>
    </w:tbl>
    <w:p/>
    <w:p>
      <w:pPr>
        <w:pStyle w:val="Heading2"/>
      </w:pPr>
      <w:r>
        <w:t>GD 8 - Che tao dien cuc &amp; dac trung dien hoa</w:t>
      </w:r>
    </w:p>
    <w:p>
      <w:r>
        <w:t>Muc dich: Chuyen vat lieu bot CA thanh dien cuc lam viec, danh gia hieu nang phan tich.</w:t>
      </w:r>
    </w:p>
    <w:p>
      <w:pPr>
        <w:pStyle w:val="Heading3"/>
      </w:pPr>
      <w:r>
        <w:t>8a. Nghien, ray &amp; luu tru</w:t>
      </w:r>
    </w:p>
    <w:p>
      <w:pPr>
        <w:pStyle w:val="ListBullet"/>
        <w:ind w:left="720"/>
      </w:pPr>
      <w:r>
        <w:rPr>
          <w:sz w:val="22"/>
        </w:rPr>
        <w:t>Nghien trong coi ma nao den bot min dong deu</w:t>
      </w:r>
    </w:p>
    <w:p>
      <w:pPr>
        <w:pStyle w:val="ListBullet"/>
        <w:ind w:left="720"/>
      </w:pPr>
      <w:r>
        <w:rPr>
          <w:sz w:val="22"/>
        </w:rPr>
        <w:t>Ray qua luoi 75 um (lay phan &lt; 75 um)</w:t>
      </w:r>
    </w:p>
    <w:p>
      <w:pPr>
        <w:pStyle w:val="ListBullet"/>
        <w:ind w:left="720"/>
      </w:pPr>
      <w:r>
        <w:rPr>
          <w:sz w:val="22"/>
        </w:rPr>
        <w:t>Bao quan: Vial thuy tinh nau, nap kin, 4C, hut chan khong nhe hoac bom N2</w:t>
      </w:r>
    </w:p>
    <w:p>
      <w:pPr>
        <w:pStyle w:val="ListBullet"/>
        <w:ind w:left="720"/>
      </w:pPr>
      <w:r>
        <w:rPr>
          <w:sz w:val="22"/>
        </w:rPr>
        <w:t>Ghi nhan day du: Mau / Batch / Ngay / BET / Sigma</w:t>
      </w:r>
    </w:p>
    <w:p>
      <w:pPr>
        <w:pStyle w:val="Heading3"/>
      </w:pPr>
      <w:r>
        <w:t>8b. Hoat hoa GCE</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Buoc</w:t>
            </w:r>
          </w:p>
        </w:tc>
        <w:tc>
          <w:tcPr>
            <w:tcW w:type="dxa" w:w="4535"/>
            <w:shd w:fill="003366"/>
          </w:tcPr>
          <w:p>
            <w:pPr>
              <w:jc w:val="center"/>
            </w:pPr>
            <w:r/>
            <w:r>
              <w:rPr>
                <w:b/>
                <w:color w:val="FFFFFF"/>
                <w:sz w:val="20"/>
              </w:rPr>
              <w:t>Dieu kien</w:t>
            </w:r>
          </w:p>
        </w:tc>
        <w:tc>
          <w:tcPr>
            <w:tcW w:type="dxa" w:w="3402"/>
            <w:shd w:fill="003366"/>
          </w:tcPr>
          <w:p>
            <w:pPr>
              <w:jc w:val="center"/>
            </w:pPr>
            <w:r/>
            <w:r>
              <w:rPr>
                <w:b/>
                <w:color w:val="FFFFFF"/>
                <w:sz w:val="20"/>
              </w:rPr>
              <w:t>Muc dich</w:t>
            </w:r>
          </w:p>
        </w:tc>
      </w:tr>
      <w:tr>
        <w:tc>
          <w:tcPr>
            <w:tcW w:type="dxa" w:w="1701"/>
            <w:shd w:fill="E8F0FE"/>
          </w:tcPr>
          <w:p>
            <w:r/>
            <w:r>
              <w:rPr>
                <w:sz w:val="20"/>
              </w:rPr>
              <w:t>Mai</w:t>
            </w:r>
          </w:p>
        </w:tc>
        <w:tc>
          <w:tcPr>
            <w:tcW w:type="dxa" w:w="4535"/>
            <w:shd w:fill="E8F0FE"/>
          </w:tcPr>
          <w:p>
            <w:r/>
            <w:r>
              <w:rPr>
                <w:sz w:val="20"/>
              </w:rPr>
              <w:t>Al2O3 0.05 um, hinh so 8, 2 min x 2 lan</w:t>
            </w:r>
          </w:p>
        </w:tc>
        <w:tc>
          <w:tcPr>
            <w:tcW w:type="dxa" w:w="3402"/>
            <w:shd w:fill="E8F0FE"/>
          </w:tcPr>
          <w:p>
            <w:r/>
            <w:r>
              <w:rPr>
                <w:sz w:val="20"/>
              </w:rPr>
              <w:t>Lam sach + tao be mat moi</w:t>
            </w:r>
          </w:p>
        </w:tc>
      </w:tr>
      <w:tr>
        <w:tc>
          <w:tcPr>
            <w:tcW w:type="dxa" w:w="1701"/>
          </w:tcPr>
          <w:p>
            <w:r/>
            <w:r>
              <w:rPr>
                <w:sz w:val="20"/>
              </w:rPr>
              <w:t>Sieu am</w:t>
            </w:r>
          </w:p>
        </w:tc>
        <w:tc>
          <w:tcPr>
            <w:tcW w:type="dxa" w:w="4535"/>
          </w:tcPr>
          <w:p>
            <w:r/>
            <w:r>
              <w:rPr>
                <w:sz w:val="20"/>
              </w:rPr>
              <w:t>DI water 1 min x 3 + Ethanol 1 min x 1</w:t>
            </w:r>
          </w:p>
        </w:tc>
        <w:tc>
          <w:tcPr>
            <w:tcW w:type="dxa" w:w="3402"/>
          </w:tcPr>
          <w:p>
            <w:r/>
            <w:r>
              <w:rPr>
                <w:sz w:val="20"/>
              </w:rPr>
              <w:t>Loai bui Al2O3</w:t>
            </w:r>
          </w:p>
        </w:tc>
      </w:tr>
      <w:tr>
        <w:tc>
          <w:tcPr>
            <w:tcW w:type="dxa" w:w="1701"/>
            <w:shd w:fill="E8F0FE"/>
          </w:tcPr>
          <w:p>
            <w:r/>
            <w:r>
              <w:rPr>
                <w:sz w:val="20"/>
              </w:rPr>
              <w:t>Loai Al2O3 du</w:t>
            </w:r>
          </w:p>
        </w:tc>
        <w:tc>
          <w:tcPr>
            <w:tcW w:type="dxa" w:w="4535"/>
            <w:shd w:fill="E8F0FE"/>
          </w:tcPr>
          <w:p>
            <w:r/>
            <w:r>
              <w:rPr>
                <w:sz w:val="20"/>
              </w:rPr>
              <w:t>NaOH 0.1M + anodize +1.8V/10s</w:t>
            </w:r>
          </w:p>
        </w:tc>
        <w:tc>
          <w:tcPr>
            <w:tcW w:type="dxa" w:w="3402"/>
            <w:shd w:fill="E8F0FE"/>
          </w:tcPr>
          <w:p>
            <w:r/>
            <w:r>
              <w:rPr>
                <w:sz w:val="20"/>
              </w:rPr>
              <w:t>-</w:t>
            </w:r>
          </w:p>
        </w:tc>
      </w:tr>
      <w:tr>
        <w:tc>
          <w:tcPr>
            <w:tcW w:type="dxa" w:w="1701"/>
          </w:tcPr>
          <w:p>
            <w:r/>
            <w:r>
              <w:rPr>
                <w:sz w:val="20"/>
              </w:rPr>
              <w:t>Kiem tra</w:t>
            </w:r>
          </w:p>
        </w:tc>
        <w:tc>
          <w:tcPr>
            <w:tcW w:type="dxa" w:w="4535"/>
          </w:tcPr>
          <w:p>
            <w:r/>
            <w:r>
              <w:rPr>
                <w:sz w:val="20"/>
              </w:rPr>
              <w:t>CV 3 chu ky, 5 mM K3Fe(CN)6/0.1M KCl, 50 mV/s</w:t>
            </w:r>
          </w:p>
        </w:tc>
        <w:tc>
          <w:tcPr>
            <w:tcW w:type="dxa" w:w="3402"/>
          </w:tcPr>
          <w:p>
            <w:r/>
            <w:r>
              <w:rPr>
                <w:sz w:val="20"/>
              </w:rPr>
              <w:t>dEp &lt; 70 mV; Ipa/Ipc = 0.95-1.05</w:t>
            </w:r>
          </w:p>
        </w:tc>
      </w:tr>
    </w:tbl>
    <w:p/>
    <w:p>
      <w:pPr>
        <w:pStyle w:val="Heading3"/>
      </w:pPr>
      <w:r>
        <w:t>8c. Pha Ink &amp; Drop-casting</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03366"/>
          </w:tcPr>
          <w:p>
            <w:pPr>
              <w:jc w:val="center"/>
            </w:pPr>
            <w:r/>
            <w:r>
              <w:rPr>
                <w:b/>
                <w:color w:val="FFFFFF"/>
                <w:sz w:val="20"/>
              </w:rPr>
              <w:t>Thong so</w:t>
            </w:r>
          </w:p>
        </w:tc>
        <w:tc>
          <w:tcPr>
            <w:tcW w:type="dxa" w:w="3969"/>
            <w:shd w:fill="003366"/>
          </w:tcPr>
          <w:p>
            <w:pPr>
              <w:jc w:val="center"/>
            </w:pPr>
            <w:r/>
            <w:r>
              <w:rPr>
                <w:b/>
                <w:color w:val="FFFFFF"/>
                <w:sz w:val="20"/>
              </w:rPr>
              <w:t>Dieu kien</w:t>
            </w:r>
          </w:p>
        </w:tc>
        <w:tc>
          <w:tcPr>
            <w:tcW w:type="dxa" w:w="3969"/>
            <w:shd w:fill="003366"/>
          </w:tcPr>
          <w:p>
            <w:pPr>
              <w:jc w:val="center"/>
            </w:pPr>
            <w:r/>
            <w:r>
              <w:rPr>
                <w:b/>
                <w:color w:val="FFFFFF"/>
                <w:sz w:val="20"/>
              </w:rPr>
              <w:t>Luu y</w:t>
            </w:r>
          </w:p>
        </w:tc>
      </w:tr>
      <w:tr>
        <w:tc>
          <w:tcPr>
            <w:tcW w:type="dxa" w:w="1701"/>
            <w:shd w:fill="E8F0FE"/>
          </w:tcPr>
          <w:p>
            <w:r/>
            <w:r>
              <w:rPr>
                <w:sz w:val="20"/>
              </w:rPr>
              <w:t>Can carbon</w:t>
            </w:r>
          </w:p>
        </w:tc>
        <w:tc>
          <w:tcPr>
            <w:tcW w:type="dxa" w:w="3969"/>
            <w:shd w:fill="E8F0FE"/>
          </w:tcPr>
          <w:p>
            <w:r/>
            <w:r>
              <w:rPr>
                <w:sz w:val="20"/>
              </w:rPr>
              <w:t>5.0 mg +/- 0.01 mg</w:t>
            </w:r>
          </w:p>
        </w:tc>
        <w:tc>
          <w:tcPr>
            <w:tcW w:type="dxa" w:w="3969"/>
            <w:shd w:fill="E8F0FE"/>
          </w:tcPr>
          <w:p>
            <w:r/>
            <w:r>
              <w:rPr>
                <w:sz w:val="20"/>
              </w:rPr>
              <w:t>-</w:t>
            </w:r>
          </w:p>
        </w:tc>
      </w:tr>
      <w:tr>
        <w:tc>
          <w:tcPr>
            <w:tcW w:type="dxa" w:w="1701"/>
          </w:tcPr>
          <w:p>
            <w:r/>
            <w:r>
              <w:rPr>
                <w:sz w:val="20"/>
              </w:rPr>
              <w:t>Dung moi</w:t>
            </w:r>
          </w:p>
        </w:tc>
        <w:tc>
          <w:tcPr>
            <w:tcW w:type="dxa" w:w="3969"/>
          </w:tcPr>
          <w:p>
            <w:r/>
            <w:r>
              <w:rPr>
                <w:sz w:val="20"/>
              </w:rPr>
              <w:t>950 uL DMF (HPLC grade)</w:t>
            </w:r>
          </w:p>
        </w:tc>
        <w:tc>
          <w:tcPr>
            <w:tcW w:type="dxa" w:w="3969"/>
          </w:tcPr>
          <w:p>
            <w:r/>
            <w:r>
              <w:rPr>
                <w:sz w:val="20"/>
              </w:rPr>
              <w:t>Hoac Nuoc:Ethanol</w:t>
            </w:r>
          </w:p>
        </w:tc>
      </w:tr>
      <w:tr>
        <w:tc>
          <w:tcPr>
            <w:tcW w:type="dxa" w:w="1701"/>
            <w:shd w:fill="E8F0FE"/>
          </w:tcPr>
          <w:p>
            <w:r/>
            <w:r>
              <w:rPr>
                <w:sz w:val="20"/>
              </w:rPr>
              <w:t>Binder SWASV</w:t>
            </w:r>
          </w:p>
        </w:tc>
        <w:tc>
          <w:tcPr>
            <w:tcW w:type="dxa" w:w="3969"/>
            <w:shd w:fill="E8F0FE"/>
          </w:tcPr>
          <w:p>
            <w:r/>
            <w:r>
              <w:rPr>
                <w:sz w:val="20"/>
              </w:rPr>
              <w:t>Chitosan 1% trong acetic acid 1%</w:t>
            </w:r>
          </w:p>
        </w:tc>
        <w:tc>
          <w:tcPr>
            <w:tcW w:type="dxa" w:w="3969"/>
            <w:shd w:fill="E8F0FE"/>
          </w:tcPr>
          <w:p>
            <w:r/>
            <w:r>
              <w:rPr>
                <w:sz w:val="20"/>
              </w:rPr>
              <w:t>Tang preconcentration Pb2+/Cd2+ qua chelation -NH2</w:t>
            </w:r>
          </w:p>
        </w:tc>
      </w:tr>
      <w:tr>
        <w:tc>
          <w:tcPr>
            <w:tcW w:type="dxa" w:w="1701"/>
          </w:tcPr>
          <w:p>
            <w:r/>
            <w:r>
              <w:rPr>
                <w:sz w:val="20"/>
              </w:rPr>
              <w:t>Binder DPV</w:t>
            </w:r>
          </w:p>
        </w:tc>
        <w:tc>
          <w:tcPr>
            <w:tcW w:type="dxa" w:w="3969"/>
          </w:tcPr>
          <w:p>
            <w:r/>
            <w:r>
              <w:rPr>
                <w:sz w:val="20"/>
              </w:rPr>
              <w:t>Nafion 0.25% trong ethanol</w:t>
            </w:r>
          </w:p>
        </w:tc>
        <w:tc>
          <w:tcPr>
            <w:tcW w:type="dxa" w:w="3969"/>
          </w:tcPr>
          <w:p>
            <w:r/>
            <w:r>
              <w:rPr>
                <w:sz w:val="20"/>
              </w:rPr>
              <w:t>Chong bam ban (anti-fouling) cho paracetamol DPV</w:t>
            </w:r>
          </w:p>
        </w:tc>
      </w:tr>
      <w:tr>
        <w:tc>
          <w:tcPr>
            <w:tcW w:type="dxa" w:w="1701"/>
            <w:shd w:fill="E8F0FE"/>
          </w:tcPr>
          <w:p>
            <w:r/>
            <w:r>
              <w:rPr>
                <w:sz w:val="20"/>
              </w:rPr>
              <w:t>Sieu am</w:t>
            </w:r>
          </w:p>
        </w:tc>
        <w:tc>
          <w:tcPr>
            <w:tcW w:type="dxa" w:w="3969"/>
            <w:shd w:fill="E8F0FE"/>
          </w:tcPr>
          <w:p>
            <w:r/>
            <w:r>
              <w:rPr>
                <w:sz w:val="20"/>
              </w:rPr>
              <w:t>Bath, nuoc da (&lt; 20C), 30 phut</w:t>
            </w:r>
          </w:p>
        </w:tc>
        <w:tc>
          <w:tcPr>
            <w:tcW w:type="dxa" w:w="3969"/>
            <w:shd w:fill="E8F0FE"/>
          </w:tcPr>
          <w:p>
            <w:r/>
            <w:r>
              <w:rPr>
                <w:sz w:val="20"/>
              </w:rPr>
              <w:t>KHONG probe &gt; 30% amplitude</w:t>
            </w:r>
          </w:p>
        </w:tc>
      </w:tr>
      <w:tr>
        <w:tc>
          <w:tcPr>
            <w:tcW w:type="dxa" w:w="1701"/>
          </w:tcPr>
          <w:p>
            <w:r/>
            <w:r>
              <w:rPr>
                <w:sz w:val="20"/>
              </w:rPr>
              <w:t>Kiem tra ink</w:t>
            </w:r>
          </w:p>
        </w:tc>
        <w:tc>
          <w:tcPr>
            <w:tcW w:type="dxa" w:w="3969"/>
          </w:tcPr>
          <w:p>
            <w:r/>
            <w:r>
              <w:rPr>
                <w:sz w:val="20"/>
              </w:rPr>
              <w:t>Den dong deu, lang cham</w:t>
            </w:r>
          </w:p>
        </w:tc>
        <w:tc>
          <w:tcPr>
            <w:tcW w:type="dxa" w:w="3969"/>
          </w:tcPr>
          <w:p>
            <w:r/>
            <w:r>
              <w:rPr>
                <w:sz w:val="20"/>
              </w:rPr>
              <w:t>DLS D50 &lt; 500 nm = tot</w:t>
            </w:r>
          </w:p>
        </w:tc>
      </w:tr>
      <w:tr>
        <w:tc>
          <w:tcPr>
            <w:tcW w:type="dxa" w:w="1701"/>
            <w:shd w:fill="E8F0FE"/>
          </w:tcPr>
          <w:p>
            <w:r/>
            <w:r>
              <w:rPr>
                <w:sz w:val="20"/>
              </w:rPr>
              <w:t>Drop-cast</w:t>
            </w:r>
          </w:p>
        </w:tc>
        <w:tc>
          <w:tcPr>
            <w:tcW w:type="dxa" w:w="3969"/>
            <w:shd w:fill="E8F0FE"/>
          </w:tcPr>
          <w:p>
            <w:r/>
            <w:r>
              <w:rPr>
                <w:sz w:val="20"/>
              </w:rPr>
              <w:t>7 uL nho cham tung uL len GCE</w:t>
            </w:r>
          </w:p>
        </w:tc>
        <w:tc>
          <w:tcPr>
            <w:tcW w:type="dxa" w:w="3969"/>
            <w:shd w:fill="E8F0FE"/>
          </w:tcPr>
          <w:p>
            <w:r/>
            <w:r>
              <w:rPr>
                <w:sz w:val="20"/>
              </w:rPr>
              <w:t>Loading ly thuyet = 35 ug/dien cuc</w:t>
            </w:r>
          </w:p>
        </w:tc>
      </w:tr>
      <w:tr>
        <w:tc>
          <w:tcPr>
            <w:tcW w:type="dxa" w:w="1701"/>
          </w:tcPr>
          <w:p>
            <w:r/>
            <w:r>
              <w:rPr>
                <w:sz w:val="20"/>
              </w:rPr>
              <w:t>Say mang</w:t>
            </w:r>
          </w:p>
        </w:tc>
        <w:tc>
          <w:tcPr>
            <w:tcW w:type="dxa" w:w="3969"/>
          </w:tcPr>
          <w:p>
            <w:r/>
            <w:r>
              <w:rPr>
                <w:sz w:val="20"/>
              </w:rPr>
              <w:t>Tu nhien, 25C, tu hut sach, 2-3h</w:t>
            </w:r>
          </w:p>
        </w:tc>
        <w:tc>
          <w:tcPr>
            <w:tcW w:type="dxa" w:w="3969"/>
          </w:tcPr>
          <w:p>
            <w:r/>
            <w:r>
              <w:rPr>
                <w:sz w:val="20"/>
              </w:rPr>
              <w:t>KHONG thoi N2, KHONG say nong</w:t>
            </w:r>
          </w:p>
        </w:tc>
      </w:tr>
    </w:tbl>
    <w:p/>
    <w:p>
      <w:pPr>
        <w:pStyle w:val="Heading3"/>
      </w:pPr>
      <w:r>
        <w:t>8d. Screening 4 vat lieu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003366"/>
          </w:tcPr>
          <w:p>
            <w:pPr>
              <w:jc w:val="center"/>
            </w:pPr>
            <w:r/>
            <w:r>
              <w:rPr>
                <w:b/>
                <w:color w:val="FFFFFF"/>
                <w:sz w:val="20"/>
              </w:rPr>
              <w:t>Phep do</w:t>
            </w:r>
          </w:p>
        </w:tc>
        <w:tc>
          <w:tcPr>
            <w:tcW w:type="dxa" w:w="2835"/>
            <w:shd w:fill="003366"/>
          </w:tcPr>
          <w:p>
            <w:pPr>
              <w:jc w:val="center"/>
            </w:pPr>
            <w:r/>
            <w:r>
              <w:rPr>
                <w:b/>
                <w:color w:val="FFFFFF"/>
                <w:sz w:val="20"/>
              </w:rPr>
              <w:t>Dung dich</w:t>
            </w:r>
          </w:p>
        </w:tc>
        <w:tc>
          <w:tcPr>
            <w:tcW w:type="dxa" w:w="2551"/>
            <w:shd w:fill="003366"/>
          </w:tcPr>
          <w:p>
            <w:pPr>
              <w:jc w:val="center"/>
            </w:pPr>
            <w:r/>
            <w:r>
              <w:rPr>
                <w:b/>
                <w:color w:val="FFFFFF"/>
                <w:sz w:val="20"/>
              </w:rPr>
              <w:t>Thong so</w:t>
            </w:r>
          </w:p>
        </w:tc>
        <w:tc>
          <w:tcPr>
            <w:tcW w:type="dxa" w:w="2551"/>
            <w:shd w:fill="003366"/>
          </w:tcPr>
          <w:p>
            <w:pPr>
              <w:jc w:val="center"/>
            </w:pPr>
            <w:r/>
            <w:r>
              <w:rPr>
                <w:b/>
                <w:color w:val="FFFFFF"/>
                <w:sz w:val="20"/>
              </w:rPr>
              <w:t>Tieu chi Pass</w:t>
            </w:r>
          </w:p>
        </w:tc>
      </w:tr>
      <w:tr>
        <w:tc>
          <w:tcPr>
            <w:tcW w:type="dxa" w:w="1701"/>
            <w:shd w:fill="E8F0FE"/>
          </w:tcPr>
          <w:p>
            <w:r/>
            <w:r>
              <w:rPr>
                <w:sz w:val="20"/>
              </w:rPr>
              <w:t>CV</w:t>
            </w:r>
          </w:p>
        </w:tc>
        <w:tc>
          <w:tcPr>
            <w:tcW w:type="dxa" w:w="2835"/>
            <w:shd w:fill="E8F0FE"/>
          </w:tcPr>
          <w:p>
            <w:r/>
            <w:r>
              <w:rPr>
                <w:sz w:val="20"/>
              </w:rPr>
              <w:t>5 mM K3Fe(CN)6 / 0.1M KCl</w:t>
            </w:r>
          </w:p>
        </w:tc>
        <w:tc>
          <w:tcPr>
            <w:tcW w:type="dxa" w:w="2551"/>
            <w:shd w:fill="E8F0FE"/>
          </w:tcPr>
          <w:p>
            <w:r/>
            <w:r>
              <w:rPr>
                <w:sz w:val="20"/>
              </w:rPr>
              <w:t>50 mV/s, 5 chu ky</w:t>
            </w:r>
          </w:p>
        </w:tc>
        <w:tc>
          <w:tcPr>
            <w:tcW w:type="dxa" w:w="2551"/>
            <w:shd w:fill="E8F0FE"/>
          </w:tcPr>
          <w:p>
            <w:r/>
            <w:r>
              <w:rPr>
                <w:sz w:val="20"/>
              </w:rPr>
              <w:t>Ip tang &gt;= 30%, dEp giam</w:t>
            </w:r>
          </w:p>
        </w:tc>
      </w:tr>
      <w:tr>
        <w:tc>
          <w:tcPr>
            <w:tcW w:type="dxa" w:w="1701"/>
          </w:tcPr>
          <w:p>
            <w:r/>
            <w:r>
              <w:rPr>
                <w:sz w:val="20"/>
              </w:rPr>
              <w:t>EIS</w:t>
            </w:r>
          </w:p>
        </w:tc>
        <w:tc>
          <w:tcPr>
            <w:tcW w:type="dxa" w:w="2835"/>
          </w:tcPr>
          <w:p>
            <w:r/>
            <w:r>
              <w:rPr>
                <w:sz w:val="20"/>
              </w:rPr>
              <w:t>5 mM K3Fe(CN)6 / 0.1M KCl</w:t>
            </w:r>
          </w:p>
        </w:tc>
        <w:tc>
          <w:tcPr>
            <w:tcW w:type="dxa" w:w="2551"/>
          </w:tcPr>
          <w:p>
            <w:r/>
            <w:r>
              <w:rPr>
                <w:sz w:val="20"/>
              </w:rPr>
              <w:t>100 kHz -&gt; 0.1 Hz, 10 mV</w:t>
            </w:r>
          </w:p>
        </w:tc>
        <w:tc>
          <w:tcPr>
            <w:tcW w:type="dxa" w:w="2551"/>
          </w:tcPr>
          <w:p>
            <w:r/>
            <w:r>
              <w:rPr>
                <w:sz w:val="20"/>
              </w:rPr>
              <w:t>Rct giam &gt;= 30%</w:t>
            </w:r>
          </w:p>
        </w:tc>
      </w:tr>
      <w:tr>
        <w:tc>
          <w:tcPr>
            <w:tcW w:type="dxa" w:w="1701"/>
            <w:shd w:fill="E8F0FE"/>
          </w:tcPr>
          <w:p>
            <w:r/>
            <w:r>
              <w:rPr>
                <w:sz w:val="20"/>
              </w:rPr>
              <w:t>ECSA</w:t>
            </w:r>
          </w:p>
        </w:tc>
        <w:tc>
          <w:tcPr>
            <w:tcW w:type="dxa" w:w="2835"/>
            <w:shd w:fill="E8F0FE"/>
          </w:tcPr>
          <w:p>
            <w:r/>
            <w:r>
              <w:rPr>
                <w:sz w:val="20"/>
              </w:rPr>
              <w:t>0.1M H2SO4</w:t>
            </w:r>
          </w:p>
        </w:tc>
        <w:tc>
          <w:tcPr>
            <w:tcW w:type="dxa" w:w="2551"/>
            <w:shd w:fill="E8F0FE"/>
          </w:tcPr>
          <w:p>
            <w:r/>
            <w:r>
              <w:rPr>
                <w:sz w:val="20"/>
              </w:rPr>
              <w:t>25-200 mV/s</w:t>
            </w:r>
          </w:p>
        </w:tc>
        <w:tc>
          <w:tcPr>
            <w:tcW w:type="dxa" w:w="2551"/>
            <w:shd w:fill="E8F0FE"/>
          </w:tcPr>
          <w:p>
            <w:r/>
            <w:r>
              <w:rPr>
                <w:sz w:val="20"/>
              </w:rPr>
              <w:t>Tinh C_dl -&gt; ECSA</w:t>
            </w:r>
          </w:p>
        </w:tc>
      </w:tr>
      <w:tr>
        <w:tc>
          <w:tcPr>
            <w:tcW w:type="dxa" w:w="1701"/>
          </w:tcPr>
          <w:p>
            <w:r/>
            <w:r>
              <w:rPr>
                <w:sz w:val="20"/>
              </w:rPr>
              <w:t>SWASV so bo</w:t>
            </w:r>
          </w:p>
        </w:tc>
        <w:tc>
          <w:tcPr>
            <w:tcW w:type="dxa" w:w="2835"/>
          </w:tcPr>
          <w:p>
            <w:r/>
            <w:r>
              <w:rPr>
                <w:sz w:val="20"/>
              </w:rPr>
              <w:t>Pb2++Cd2+ 100 ppb, acetate pH 4.5</w:t>
            </w:r>
          </w:p>
        </w:tc>
        <w:tc>
          <w:tcPr>
            <w:tcW w:type="dxa" w:w="2551"/>
          </w:tcPr>
          <w:p>
            <w:r/>
            <w:r>
              <w:rPr>
                <w:sz w:val="20"/>
              </w:rPr>
              <w:t>E_dep=-1.1V, t_dep=120s</w:t>
            </w:r>
          </w:p>
        </w:tc>
        <w:tc>
          <w:tcPr>
            <w:tcW w:type="dxa" w:w="2551"/>
          </w:tcPr>
          <w:p>
            <w:r/>
            <w:r>
              <w:rPr>
                <w:sz w:val="20"/>
              </w:rPr>
              <w:t>Tach peak &gt;= 100 mV</w:t>
            </w:r>
          </w:p>
        </w:tc>
      </w:tr>
    </w:tbl>
    <w:p/>
    <w:p>
      <w:pPr>
        <w:pStyle w:val="Heading3"/>
      </w:pPr>
      <w:r>
        <w:t>8e. Phan tich Pb2+/Cd2+/Zn2+ (SWASV) - Bai Q1/Q2</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Thong so</w:t>
            </w:r>
          </w:p>
        </w:tc>
        <w:tc>
          <w:tcPr>
            <w:tcW w:type="dxa" w:w="3969"/>
            <w:shd w:fill="003366"/>
          </w:tcPr>
          <w:p>
            <w:pPr>
              <w:jc w:val="center"/>
            </w:pPr>
            <w:r/>
            <w:r>
              <w:rPr>
                <w:b/>
                <w:color w:val="FFFFFF"/>
                <w:sz w:val="20"/>
              </w:rPr>
              <w:t>Khoang khao sat</w:t>
            </w:r>
          </w:p>
        </w:tc>
        <w:tc>
          <w:tcPr>
            <w:tcW w:type="dxa" w:w="3402"/>
            <w:shd w:fill="003366"/>
          </w:tcPr>
          <w:p>
            <w:pPr>
              <w:jc w:val="center"/>
            </w:pPr>
            <w:r/>
            <w:r>
              <w:rPr>
                <w:b/>
                <w:color w:val="FFFFFF"/>
                <w:sz w:val="20"/>
              </w:rPr>
              <w:t>Gia tri khoi dau</w:t>
            </w:r>
          </w:p>
        </w:tc>
      </w:tr>
      <w:tr>
        <w:tc>
          <w:tcPr>
            <w:tcW w:type="dxa" w:w="2268"/>
            <w:shd w:fill="E8F0FE"/>
          </w:tcPr>
          <w:p>
            <w:r/>
            <w:r>
              <w:rPr>
                <w:sz w:val="20"/>
              </w:rPr>
              <w:t>pH dung dich nen</w:t>
            </w:r>
          </w:p>
        </w:tc>
        <w:tc>
          <w:tcPr>
            <w:tcW w:type="dxa" w:w="3969"/>
            <w:shd w:fill="E8F0FE"/>
          </w:tcPr>
          <w:p>
            <w:r/>
            <w:r>
              <w:rPr>
                <w:sz w:val="20"/>
              </w:rPr>
              <w:t>3.5 - 6.0 (acetate buffer)</w:t>
            </w:r>
          </w:p>
        </w:tc>
        <w:tc>
          <w:tcPr>
            <w:tcW w:type="dxa" w:w="3402"/>
            <w:shd w:fill="E8F0FE"/>
          </w:tcPr>
          <w:p>
            <w:r/>
            <w:r>
              <w:rPr>
                <w:sz w:val="20"/>
              </w:rPr>
              <w:t>4.5</w:t>
            </w:r>
          </w:p>
        </w:tc>
      </w:tr>
      <w:tr>
        <w:tc>
          <w:tcPr>
            <w:tcW w:type="dxa" w:w="2268"/>
          </w:tcPr>
          <w:p>
            <w:r/>
            <w:r>
              <w:rPr>
                <w:sz w:val="20"/>
              </w:rPr>
              <w:t>E_dep</w:t>
            </w:r>
          </w:p>
        </w:tc>
        <w:tc>
          <w:tcPr>
            <w:tcW w:type="dxa" w:w="3969"/>
          </w:tcPr>
          <w:p>
            <w:r/>
            <w:r>
              <w:rPr>
                <w:sz w:val="20"/>
              </w:rPr>
              <w:t>-0.8 den -1.4 V vs Ag/AgCl</w:t>
            </w:r>
          </w:p>
        </w:tc>
        <w:tc>
          <w:tcPr>
            <w:tcW w:type="dxa" w:w="3402"/>
          </w:tcPr>
          <w:p>
            <w:r/>
            <w:r>
              <w:rPr>
                <w:sz w:val="20"/>
              </w:rPr>
              <w:t>-1.1 V</w:t>
            </w:r>
          </w:p>
        </w:tc>
      </w:tr>
      <w:tr>
        <w:tc>
          <w:tcPr>
            <w:tcW w:type="dxa" w:w="2268"/>
            <w:shd w:fill="E8F0FE"/>
          </w:tcPr>
          <w:p>
            <w:r/>
            <w:r>
              <w:rPr>
                <w:sz w:val="20"/>
              </w:rPr>
              <w:t>t_dep</w:t>
            </w:r>
          </w:p>
        </w:tc>
        <w:tc>
          <w:tcPr>
            <w:tcW w:type="dxa" w:w="3969"/>
            <w:shd w:fill="E8F0FE"/>
          </w:tcPr>
          <w:p>
            <w:r/>
            <w:r>
              <w:rPr>
                <w:sz w:val="20"/>
              </w:rPr>
              <w:t>60 - 240 s (khuay 400 rpm)</w:t>
            </w:r>
          </w:p>
        </w:tc>
        <w:tc>
          <w:tcPr>
            <w:tcW w:type="dxa" w:w="3402"/>
            <w:shd w:fill="E8F0FE"/>
          </w:tcPr>
          <w:p>
            <w:r/>
            <w:r>
              <w:rPr>
                <w:sz w:val="20"/>
              </w:rPr>
              <w:t>120 s</w:t>
            </w:r>
          </w:p>
        </w:tc>
      </w:tr>
      <w:tr>
        <w:tc>
          <w:tcPr>
            <w:tcW w:type="dxa" w:w="2268"/>
          </w:tcPr>
          <w:p>
            <w:r/>
            <w:r>
              <w:rPr>
                <w:sz w:val="20"/>
              </w:rPr>
              <w:t>SW frequency</w:t>
            </w:r>
          </w:p>
        </w:tc>
        <w:tc>
          <w:tcPr>
            <w:tcW w:type="dxa" w:w="3969"/>
          </w:tcPr>
          <w:p>
            <w:r/>
            <w:r>
              <w:rPr>
                <w:sz w:val="20"/>
              </w:rPr>
              <w:t>10 - 100 Hz</w:t>
            </w:r>
          </w:p>
        </w:tc>
        <w:tc>
          <w:tcPr>
            <w:tcW w:type="dxa" w:w="3402"/>
          </w:tcPr>
          <w:p>
            <w:r/>
            <w:r>
              <w:rPr>
                <w:sz w:val="20"/>
              </w:rPr>
              <w:t>25 Hz</w:t>
            </w:r>
          </w:p>
        </w:tc>
      </w:tr>
      <w:tr>
        <w:tc>
          <w:tcPr>
            <w:tcW w:type="dxa" w:w="2268"/>
            <w:shd w:fill="E8F0FE"/>
          </w:tcPr>
          <w:p>
            <w:r/>
            <w:r>
              <w:rPr>
                <w:sz w:val="20"/>
              </w:rPr>
              <w:t>SW amplitude</w:t>
            </w:r>
          </w:p>
        </w:tc>
        <w:tc>
          <w:tcPr>
            <w:tcW w:type="dxa" w:w="3969"/>
            <w:shd w:fill="E8F0FE"/>
          </w:tcPr>
          <w:p>
            <w:r/>
            <w:r>
              <w:rPr>
                <w:sz w:val="20"/>
              </w:rPr>
              <w:t>10 - 50 mV</w:t>
            </w:r>
          </w:p>
        </w:tc>
        <w:tc>
          <w:tcPr>
            <w:tcW w:type="dxa" w:w="3402"/>
            <w:shd w:fill="E8F0FE"/>
          </w:tcPr>
          <w:p>
            <w:r/>
            <w:r>
              <w:rPr>
                <w:sz w:val="20"/>
              </w:rPr>
              <w:t>25 mV</w:t>
            </w:r>
          </w:p>
        </w:tc>
      </w:tr>
      <w:tr>
        <w:tc>
          <w:tcPr>
            <w:tcW w:type="dxa" w:w="2268"/>
          </w:tcPr>
          <w:p>
            <w:r/>
            <w:r>
              <w:rPr>
                <w:sz w:val="20"/>
              </w:rPr>
              <w:t>Step potential</w:t>
            </w:r>
          </w:p>
        </w:tc>
        <w:tc>
          <w:tcPr>
            <w:tcW w:type="dxa" w:w="3969"/>
          </w:tcPr>
          <w:p>
            <w:r/>
            <w:r>
              <w:rPr>
                <w:sz w:val="20"/>
              </w:rPr>
              <w:t>2 - 10 mV</w:t>
            </w:r>
          </w:p>
        </w:tc>
        <w:tc>
          <w:tcPr>
            <w:tcW w:type="dxa" w:w="3402"/>
          </w:tcPr>
          <w:p>
            <w:r/>
            <w:r>
              <w:rPr>
                <w:sz w:val="20"/>
              </w:rPr>
              <w:t>4-5 mV</w:t>
            </w:r>
          </w:p>
        </w:tc>
      </w:tr>
    </w:tbl>
    <w:p/>
    <w:p>
      <w:pPr>
        <w:pStyle w:val="ListBullet"/>
        <w:ind w:left="720"/>
      </w:pPr>
      <w:r>
        <w:rPr>
          <w:sz w:val="22"/>
        </w:rPr>
        <w:t>LOD muc tieu: Pb2+ &lt; 0.1 ug/L; Zn2+ &lt; 10 nM</w:t>
      </w:r>
    </w:p>
    <w:p>
      <w:pPr>
        <w:pStyle w:val="ListBullet"/>
        <w:ind w:left="720"/>
      </w:pPr>
      <w:r>
        <w:rPr>
          <w:sz w:val="22"/>
        </w:rPr>
        <w:t>Duong chuan: 0.5, 1, 2, 5, 10, 20, 50, 100, 200 ppb (n=3/diem)</w:t>
      </w:r>
    </w:p>
    <w:p>
      <w:pPr>
        <w:pStyle w:val="ListBullet"/>
        <w:ind w:left="720"/>
      </w:pPr>
      <w:r>
        <w:rPr>
          <w:sz w:val="22"/>
        </w:rPr>
        <w:t>Ion gay nhieu: Cu2+ (!), Hg2+, Fe3+, Mn2+, Ca2+, Mg2+, Na+, K+, NO3-</w:t>
      </w:r>
    </w:p>
    <w:p>
      <w:pPr>
        <w:pStyle w:val="ListBullet"/>
        <w:ind w:left="720"/>
      </w:pPr>
      <w:r>
        <w:rPr>
          <w:sz w:val="22"/>
        </w:rPr>
        <w:t>Real sample: Nuoc song/may -&gt; loc 0.45 um -&gt; vo co hoa uot -&gt; Standard Addition 3 diem</w:t>
      </w:r>
    </w:p>
    <w:p>
      <w:pPr>
        <w:pStyle w:val="Heading3"/>
      </w:pPr>
      <w:r>
        <w:t>8f. Phan tich Paracetamol (DPV) - Bai Q3/Q4</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3366"/>
          </w:tcPr>
          <w:p>
            <w:pPr>
              <w:jc w:val="center"/>
            </w:pPr>
            <w:r/>
            <w:r>
              <w:rPr>
                <w:b/>
                <w:color w:val="FFFFFF"/>
                <w:sz w:val="20"/>
              </w:rPr>
              <w:t>Thong so</w:t>
            </w:r>
          </w:p>
        </w:tc>
        <w:tc>
          <w:tcPr>
            <w:tcW w:type="dxa" w:w="3969"/>
            <w:shd w:fill="003366"/>
          </w:tcPr>
          <w:p>
            <w:pPr>
              <w:jc w:val="center"/>
            </w:pPr>
            <w:r/>
            <w:r>
              <w:rPr>
                <w:b/>
                <w:color w:val="FFFFFF"/>
                <w:sz w:val="20"/>
              </w:rPr>
              <w:t>Khoang khao sat</w:t>
            </w:r>
          </w:p>
        </w:tc>
        <w:tc>
          <w:tcPr>
            <w:tcW w:type="dxa" w:w="3402"/>
            <w:shd w:fill="003366"/>
          </w:tcPr>
          <w:p>
            <w:pPr>
              <w:jc w:val="center"/>
            </w:pPr>
            <w:r/>
            <w:r>
              <w:rPr>
                <w:b/>
                <w:color w:val="FFFFFF"/>
                <w:sz w:val="20"/>
              </w:rPr>
              <w:t>Gia tri khoi dau</w:t>
            </w:r>
          </w:p>
        </w:tc>
      </w:tr>
      <w:tr>
        <w:tc>
          <w:tcPr>
            <w:tcW w:type="dxa" w:w="2268"/>
            <w:shd w:fill="E8F0FE"/>
          </w:tcPr>
          <w:p>
            <w:r/>
            <w:r>
              <w:rPr>
                <w:sz w:val="20"/>
              </w:rPr>
              <w:t>pH dung dich nen</w:t>
            </w:r>
          </w:p>
        </w:tc>
        <w:tc>
          <w:tcPr>
            <w:tcW w:type="dxa" w:w="3969"/>
            <w:shd w:fill="E8F0FE"/>
          </w:tcPr>
          <w:p>
            <w:r/>
            <w:r>
              <w:rPr>
                <w:sz w:val="20"/>
              </w:rPr>
              <w:t>5.0 - 8.0 (PBS)</w:t>
            </w:r>
          </w:p>
        </w:tc>
        <w:tc>
          <w:tcPr>
            <w:tcW w:type="dxa" w:w="3402"/>
            <w:shd w:fill="E8F0FE"/>
          </w:tcPr>
          <w:p>
            <w:r/>
            <w:r>
              <w:rPr>
                <w:sz w:val="20"/>
              </w:rPr>
              <w:t>7.0-7.4</w:t>
            </w:r>
          </w:p>
        </w:tc>
      </w:tr>
      <w:tr>
        <w:tc>
          <w:tcPr>
            <w:tcW w:type="dxa" w:w="2268"/>
          </w:tcPr>
          <w:p>
            <w:r/>
            <w:r>
              <w:rPr>
                <w:sz w:val="20"/>
              </w:rPr>
              <w:t>Pulse amplitude</w:t>
            </w:r>
          </w:p>
        </w:tc>
        <w:tc>
          <w:tcPr>
            <w:tcW w:type="dxa" w:w="3969"/>
          </w:tcPr>
          <w:p>
            <w:r/>
            <w:r>
              <w:rPr>
                <w:sz w:val="20"/>
              </w:rPr>
              <w:t>10 - 75 mV</w:t>
            </w:r>
          </w:p>
        </w:tc>
        <w:tc>
          <w:tcPr>
            <w:tcW w:type="dxa" w:w="3402"/>
          </w:tcPr>
          <w:p>
            <w:r/>
            <w:r>
              <w:rPr>
                <w:sz w:val="20"/>
              </w:rPr>
              <w:t>50 mV</w:t>
            </w:r>
          </w:p>
        </w:tc>
      </w:tr>
      <w:tr>
        <w:tc>
          <w:tcPr>
            <w:tcW w:type="dxa" w:w="2268"/>
            <w:shd w:fill="E8F0FE"/>
          </w:tcPr>
          <w:p>
            <w:r/>
            <w:r>
              <w:rPr>
                <w:sz w:val="20"/>
              </w:rPr>
              <w:t>Pulse width</w:t>
            </w:r>
          </w:p>
        </w:tc>
        <w:tc>
          <w:tcPr>
            <w:tcW w:type="dxa" w:w="3969"/>
            <w:shd w:fill="E8F0FE"/>
          </w:tcPr>
          <w:p>
            <w:r/>
            <w:r>
              <w:rPr>
                <w:sz w:val="20"/>
              </w:rPr>
              <w:t>10 - 100 ms</w:t>
            </w:r>
          </w:p>
        </w:tc>
        <w:tc>
          <w:tcPr>
            <w:tcW w:type="dxa" w:w="3402"/>
            <w:shd w:fill="E8F0FE"/>
          </w:tcPr>
          <w:p>
            <w:r/>
            <w:r>
              <w:rPr>
                <w:sz w:val="20"/>
              </w:rPr>
              <w:t>50 ms</w:t>
            </w:r>
          </w:p>
        </w:tc>
      </w:tr>
      <w:tr>
        <w:tc>
          <w:tcPr>
            <w:tcW w:type="dxa" w:w="2268"/>
          </w:tcPr>
          <w:p>
            <w:r/>
            <w:r>
              <w:rPr>
                <w:sz w:val="20"/>
              </w:rPr>
              <w:t>Step potential</w:t>
            </w:r>
          </w:p>
        </w:tc>
        <w:tc>
          <w:tcPr>
            <w:tcW w:type="dxa" w:w="3969"/>
          </w:tcPr>
          <w:p>
            <w:r/>
            <w:r>
              <w:rPr>
                <w:sz w:val="20"/>
              </w:rPr>
              <w:t>2 - 10 mV</w:t>
            </w:r>
          </w:p>
        </w:tc>
        <w:tc>
          <w:tcPr>
            <w:tcW w:type="dxa" w:w="3402"/>
          </w:tcPr>
          <w:p>
            <w:r/>
            <w:r>
              <w:rPr>
                <w:sz w:val="20"/>
              </w:rPr>
              <w:t>5 mV</w:t>
            </w:r>
          </w:p>
        </w:tc>
      </w:tr>
    </w:tbl>
    <w:p/>
    <w:p>
      <w:pPr>
        <w:pStyle w:val="ListBullet"/>
        <w:ind w:left="720"/>
      </w:pPr>
      <w:r>
        <w:rPr>
          <w:sz w:val="22"/>
        </w:rPr>
        <w:t>LOD muc tieu: &lt; 0.05 uM</w:t>
      </w:r>
    </w:p>
    <w:p>
      <w:pPr>
        <w:pStyle w:val="ListBullet"/>
        <w:ind w:left="720"/>
      </w:pPr>
      <w:r>
        <w:rPr>
          <w:sz w:val="22"/>
        </w:rPr>
        <w:t>Chat gay nhieu: AA, UA, DA, glucose, diclofenac, nimesulide, amoxicillin</w:t>
      </w:r>
    </w:p>
    <w:p>
      <w:pPr>
        <w:pStyle w:val="ListBullet"/>
        <w:ind w:left="720"/>
      </w:pPr>
      <w:r>
        <w:rPr>
          <w:sz w:val="22"/>
        </w:rPr>
        <w:t>Real sample: Thuoc vien paracetamol thuong mai -&gt; Recovery 95-105%</w:t>
      </w:r>
    </w:p>
    <w:p>
      <w:pPr>
        <w:pStyle w:val="Heading3"/>
      </w:pPr>
      <w:r>
        <w:t>8g. Repeatability, Reproducibility, Stability</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03366"/>
          </w:tcPr>
          <w:p>
            <w:pPr>
              <w:jc w:val="center"/>
            </w:pPr>
            <w:r/>
            <w:r>
              <w:rPr>
                <w:b/>
                <w:color w:val="FFFFFF"/>
                <w:sz w:val="20"/>
              </w:rPr>
              <w:t>Chi tieu</w:t>
            </w:r>
          </w:p>
        </w:tc>
        <w:tc>
          <w:tcPr>
            <w:tcW w:type="dxa" w:w="3969"/>
            <w:shd w:fill="003366"/>
          </w:tcPr>
          <w:p>
            <w:pPr>
              <w:jc w:val="center"/>
            </w:pPr>
            <w:r/>
            <w:r>
              <w:rPr>
                <w:b/>
                <w:color w:val="FFFFFF"/>
                <w:sz w:val="20"/>
              </w:rPr>
              <w:t>Phuong phap</w:t>
            </w:r>
          </w:p>
        </w:tc>
        <w:tc>
          <w:tcPr>
            <w:tcW w:type="dxa" w:w="3685"/>
            <w:shd w:fill="003366"/>
          </w:tcPr>
          <w:p>
            <w:pPr>
              <w:jc w:val="center"/>
            </w:pPr>
            <w:r/>
            <w:r>
              <w:rPr>
                <w:b/>
                <w:color w:val="FFFFFF"/>
                <w:sz w:val="20"/>
              </w:rPr>
              <w:t>Tieu chi</w:t>
            </w:r>
          </w:p>
        </w:tc>
      </w:tr>
      <w:tr>
        <w:tc>
          <w:tcPr>
            <w:tcW w:type="dxa" w:w="1984"/>
            <w:shd w:fill="E8F0FE"/>
          </w:tcPr>
          <w:p>
            <w:r/>
            <w:r>
              <w:rPr>
                <w:sz w:val="20"/>
              </w:rPr>
              <w:t>Repeatability</w:t>
            </w:r>
          </w:p>
        </w:tc>
        <w:tc>
          <w:tcPr>
            <w:tcW w:type="dxa" w:w="3969"/>
            <w:shd w:fill="E8F0FE"/>
          </w:tcPr>
          <w:p>
            <w:r/>
            <w:r>
              <w:rPr>
                <w:sz w:val="20"/>
              </w:rPr>
              <w:t>1 dien cuc x 10 lan lien tiep</w:t>
            </w:r>
          </w:p>
        </w:tc>
        <w:tc>
          <w:tcPr>
            <w:tcW w:type="dxa" w:w="3685"/>
            <w:shd w:fill="E8F0FE"/>
          </w:tcPr>
          <w:p>
            <w:r/>
            <w:r>
              <w:rPr>
                <w:sz w:val="20"/>
              </w:rPr>
              <w:t>RSD &lt; 5%</w:t>
            </w:r>
          </w:p>
        </w:tc>
      </w:tr>
      <w:tr>
        <w:tc>
          <w:tcPr>
            <w:tcW w:type="dxa" w:w="1984"/>
          </w:tcPr>
          <w:p>
            <w:r/>
            <w:r>
              <w:rPr>
                <w:sz w:val="20"/>
              </w:rPr>
              <w:t>Reproducibility</w:t>
            </w:r>
          </w:p>
        </w:tc>
        <w:tc>
          <w:tcPr>
            <w:tcW w:type="dxa" w:w="3969"/>
          </w:tcPr>
          <w:p>
            <w:r/>
            <w:r>
              <w:rPr>
                <w:sz w:val="20"/>
              </w:rPr>
              <w:t>5 dien cuc doc lap, cung dieu kien</w:t>
            </w:r>
          </w:p>
        </w:tc>
        <w:tc>
          <w:tcPr>
            <w:tcW w:type="dxa" w:w="3685"/>
          </w:tcPr>
          <w:p>
            <w:r/>
            <w:r>
              <w:rPr>
                <w:sz w:val="20"/>
              </w:rPr>
              <w:t>RSD &lt; 8%</w:t>
            </w:r>
          </w:p>
        </w:tc>
      </w:tr>
      <w:tr>
        <w:tc>
          <w:tcPr>
            <w:tcW w:type="dxa" w:w="1984"/>
            <w:shd w:fill="E8F0FE"/>
          </w:tcPr>
          <w:p>
            <w:r/>
            <w:r>
              <w:rPr>
                <w:sz w:val="20"/>
              </w:rPr>
              <w:t>Stability</w:t>
            </w:r>
          </w:p>
        </w:tc>
        <w:tc>
          <w:tcPr>
            <w:tcW w:type="dxa" w:w="3969"/>
            <w:shd w:fill="E8F0FE"/>
          </w:tcPr>
          <w:p>
            <w:r/>
            <w:r>
              <w:rPr>
                <w:sz w:val="20"/>
              </w:rPr>
              <w:t>Do lai sau 0, 7, 14, 30 ngay (bao quan 4C)</w:t>
            </w:r>
          </w:p>
        </w:tc>
        <w:tc>
          <w:tcPr>
            <w:tcW w:type="dxa" w:w="3685"/>
            <w:shd w:fill="E8F0FE"/>
          </w:tcPr>
          <w:p>
            <w:r/>
            <w:r>
              <w:rPr>
                <w:sz w:val="20"/>
              </w:rPr>
              <w:t>&gt; 90% Ip sau 14 ngay</w:t>
            </w:r>
          </w:p>
        </w:tc>
      </w:tr>
    </w:tbl>
    <w:p/>
    <w:p>
      <w:r>
        <w:br w:type="page"/>
      </w:r>
    </w:p>
    <w:p>
      <w:pPr>
        <w:pStyle w:val="Heading2"/>
      </w:pPr>
      <w:r>
        <w:t>QUALITY GATE - CHECKLIST SAU MOI GIAI DOAN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003366"/>
          </w:tcPr>
          <w:p>
            <w:pPr>
              <w:jc w:val="center"/>
            </w:pPr>
            <w:r/>
            <w:r>
              <w:rPr>
                <w:b/>
                <w:color w:val="FFFFFF"/>
                <w:sz w:val="20"/>
              </w:rPr>
              <w:t>Giai doan</w:t>
            </w:r>
          </w:p>
        </w:tc>
        <w:tc>
          <w:tcPr>
            <w:tcW w:type="dxa" w:w="2551"/>
            <w:shd w:fill="003366"/>
          </w:tcPr>
          <w:p>
            <w:pPr>
              <w:jc w:val="center"/>
            </w:pPr>
            <w:r/>
            <w:r>
              <w:rPr>
                <w:b/>
                <w:color w:val="FFFFFF"/>
                <w:sz w:val="20"/>
              </w:rPr>
              <w:t>Du lieu bat buoc</w:t>
            </w:r>
          </w:p>
        </w:tc>
        <w:tc>
          <w:tcPr>
            <w:tcW w:type="dxa" w:w="2551"/>
            <w:shd w:fill="003366"/>
          </w:tcPr>
          <w:p>
            <w:pPr>
              <w:jc w:val="center"/>
            </w:pPr>
            <w:r/>
            <w:r>
              <w:rPr>
                <w:b/>
                <w:color w:val="FFFFFF"/>
                <w:sz w:val="20"/>
              </w:rPr>
              <w:t>Tieu chi PASS</w:t>
            </w:r>
          </w:p>
        </w:tc>
        <w:tc>
          <w:tcPr>
            <w:tcW w:type="dxa" w:w="3118"/>
            <w:shd w:fill="003366"/>
          </w:tcPr>
          <w:p>
            <w:pPr>
              <w:jc w:val="center"/>
            </w:pPr>
            <w:r/>
            <w:r>
              <w:rPr>
                <w:b/>
                <w:color w:val="FFFFFF"/>
                <w:sz w:val="20"/>
              </w:rPr>
              <w:t>Neu FAIL</w:t>
            </w:r>
          </w:p>
        </w:tc>
      </w:tr>
      <w:tr>
        <w:tc>
          <w:tcPr>
            <w:tcW w:type="dxa" w:w="1417"/>
            <w:shd w:fill="E8F0FE"/>
          </w:tcPr>
          <w:p>
            <w:r/>
            <w:r>
              <w:rPr>
                <w:sz w:val="20"/>
              </w:rPr>
              <w:t>GD 1</w:t>
            </w:r>
          </w:p>
        </w:tc>
        <w:tc>
          <w:tcPr>
            <w:tcW w:type="dxa" w:w="2551"/>
            <w:shd w:fill="E8F0FE"/>
          </w:tcPr>
          <w:p>
            <w:r/>
            <w:r>
              <w:rPr>
                <w:sz w:val="20"/>
              </w:rPr>
              <w:t>% weight-loss (say 105C)</w:t>
            </w:r>
          </w:p>
        </w:tc>
        <w:tc>
          <w:tcPr>
            <w:tcW w:type="dxa" w:w="2551"/>
            <w:shd w:fill="E8F0FE"/>
          </w:tcPr>
          <w:p>
            <w:r/>
            <w:r>
              <w:rPr>
                <w:sz w:val="20"/>
              </w:rPr>
              <w:t>Co du lieu truoc/sau</w:t>
            </w:r>
          </w:p>
        </w:tc>
        <w:tc>
          <w:tcPr>
            <w:tcW w:type="dxa" w:w="3118"/>
            <w:shd w:fill="E8F0FE"/>
          </w:tcPr>
          <w:p>
            <w:r/>
            <w:r>
              <w:rPr>
                <w:sz w:val="20"/>
              </w:rPr>
              <w:t>Thieu Original Contribution</w:t>
            </w:r>
          </w:p>
        </w:tc>
      </w:tr>
      <w:tr>
        <w:tc>
          <w:tcPr>
            <w:tcW w:type="dxa" w:w="1417"/>
          </w:tcPr>
          <w:p>
            <w:r/>
            <w:r>
              <w:rPr>
                <w:sz w:val="20"/>
              </w:rPr>
              <w:t>GD 2</w:t>
            </w:r>
          </w:p>
        </w:tc>
        <w:tc>
          <w:tcPr>
            <w:tcW w:type="dxa" w:w="2551"/>
          </w:tcPr>
          <w:p>
            <w:r/>
            <w:r>
              <w:rPr>
                <w:sz w:val="20"/>
              </w:rPr>
              <w:t>Nhiet do ice bath suot sieu am</w:t>
            </w:r>
          </w:p>
        </w:tc>
        <w:tc>
          <w:tcPr>
            <w:tcW w:type="dxa" w:w="2551"/>
          </w:tcPr>
          <w:p>
            <w:r/>
            <w:r>
              <w:rPr>
                <w:sz w:val="20"/>
              </w:rPr>
              <w:t>Sol dong nhat, T &lt;= 10C</w:t>
            </w:r>
          </w:p>
        </w:tc>
        <w:tc>
          <w:tcPr>
            <w:tcW w:type="dxa" w:w="3118"/>
          </w:tcPr>
          <w:p>
            <w:r/>
            <w:r>
              <w:rPr>
                <w:sz w:val="20"/>
              </w:rPr>
              <w:t>Tang sieu am, them da</w:t>
            </w:r>
          </w:p>
        </w:tc>
      </w:tr>
      <w:tr>
        <w:tc>
          <w:tcPr>
            <w:tcW w:type="dxa" w:w="1417"/>
            <w:shd w:fill="E8F0FE"/>
          </w:tcPr>
          <w:p>
            <w:r/>
            <w:r>
              <w:rPr>
                <w:sz w:val="20"/>
              </w:rPr>
              <w:t>GD 3</w:t>
            </w:r>
          </w:p>
        </w:tc>
        <w:tc>
          <w:tcPr>
            <w:tcW w:type="dxa" w:w="2551"/>
            <w:shd w:fill="E8F0FE"/>
          </w:tcPr>
          <w:p>
            <w:r/>
            <w:r>
              <w:rPr>
                <w:sz w:val="20"/>
              </w:rPr>
              <w:t>Anh gel sau cap dong</w:t>
            </w:r>
          </w:p>
        </w:tc>
        <w:tc>
          <w:tcPr>
            <w:tcW w:type="dxa" w:w="2551"/>
            <w:shd w:fill="E8F0FE"/>
          </w:tcPr>
          <w:p>
            <w:r/>
            <w:r>
              <w:rPr>
                <w:sz w:val="20"/>
              </w:rPr>
              <w:t>Khong nut, khong sup</w:t>
            </w:r>
          </w:p>
        </w:tc>
        <w:tc>
          <w:tcPr>
            <w:tcW w:type="dxa" w:w="3118"/>
            <w:shd w:fill="E8F0FE"/>
          </w:tcPr>
          <w:p>
            <w:r/>
            <w:r>
              <w:rPr>
                <w:sz w:val="20"/>
              </w:rPr>
              <w:t>Toi uu ethanol exchange</w:t>
            </w:r>
          </w:p>
        </w:tc>
      </w:tr>
      <w:tr>
        <w:tc>
          <w:tcPr>
            <w:tcW w:type="dxa" w:w="1417"/>
          </w:tcPr>
          <w:p>
            <w:r/>
            <w:r>
              <w:rPr>
                <w:sz w:val="20"/>
              </w:rPr>
              <w:t>GD 4</w:t>
            </w:r>
          </w:p>
        </w:tc>
        <w:tc>
          <w:tcPr>
            <w:tcW w:type="dxa" w:w="2551"/>
          </w:tcPr>
          <w:p>
            <w:r/>
            <w:r>
              <w:rPr>
                <w:sz w:val="20"/>
              </w:rPr>
              <w:t>Hinh dang aerogel + shrinkage %</w:t>
            </w:r>
          </w:p>
        </w:tc>
        <w:tc>
          <w:tcPr>
            <w:tcW w:type="dxa" w:w="2551"/>
          </w:tcPr>
          <w:p>
            <w:r/>
            <w:r>
              <w:rPr>
                <w:sz w:val="20"/>
              </w:rPr>
              <w:t>Mang 3D, shrinkage &lt; 15%</w:t>
            </w:r>
          </w:p>
        </w:tc>
        <w:tc>
          <w:tcPr>
            <w:tcW w:type="dxa" w:w="3118"/>
          </w:tcPr>
          <w:p>
            <w:r/>
            <w:r>
              <w:rPr>
                <w:sz w:val="20"/>
              </w:rPr>
              <w:t>Kiem tra cap dong</w:t>
            </w:r>
          </w:p>
        </w:tc>
      </w:tr>
      <w:tr>
        <w:tc>
          <w:tcPr>
            <w:tcW w:type="dxa" w:w="1417"/>
            <w:shd w:fill="E8F0FE"/>
          </w:tcPr>
          <w:p>
            <w:r/>
            <w:r>
              <w:rPr>
                <w:sz w:val="20"/>
              </w:rPr>
              <w:t>GD 5</w:t>
            </w:r>
          </w:p>
        </w:tc>
        <w:tc>
          <w:tcPr>
            <w:tcW w:type="dxa" w:w="2551"/>
            <w:shd w:fill="E8F0FE"/>
          </w:tcPr>
          <w:p>
            <w:r/>
            <w:r>
              <w:rPr>
                <w:sz w:val="20"/>
              </w:rPr>
              <w:t>Yield %, mau, do gion</w:t>
            </w:r>
          </w:p>
        </w:tc>
        <w:tc>
          <w:tcPr>
            <w:tcW w:type="dxa" w:w="2551"/>
            <w:shd w:fill="E8F0FE"/>
          </w:tcPr>
          <w:p>
            <w:r/>
            <w:r>
              <w:rPr>
                <w:sz w:val="20"/>
              </w:rPr>
              <w:t>Den, gion, khong chay</w:t>
            </w:r>
          </w:p>
        </w:tc>
        <w:tc>
          <w:tcPr>
            <w:tcW w:type="dxa" w:w="3118"/>
            <w:shd w:fill="E8F0FE"/>
          </w:tcPr>
          <w:p>
            <w:r/>
            <w:r>
              <w:rPr>
                <w:sz w:val="20"/>
              </w:rPr>
              <w:t>Kiem tra purge N2</w:t>
            </w:r>
          </w:p>
        </w:tc>
      </w:tr>
      <w:tr>
        <w:tc>
          <w:tcPr>
            <w:tcW w:type="dxa" w:w="1417"/>
          </w:tcPr>
          <w:p>
            <w:r/>
            <w:r>
              <w:rPr>
                <w:sz w:val="20"/>
              </w:rPr>
              <w:t>GD 6</w:t>
            </w:r>
          </w:p>
        </w:tc>
        <w:tc>
          <w:tcPr>
            <w:tcW w:type="dxa" w:w="2551"/>
          </w:tcPr>
          <w:p>
            <w:r/>
            <w:r>
              <w:rPr>
                <w:sz w:val="20"/>
              </w:rPr>
              <w:t>Luong FeCl3, thoi gian ngam</w:t>
            </w:r>
          </w:p>
        </w:tc>
        <w:tc>
          <w:tcPr>
            <w:tcW w:type="dxa" w:w="2551"/>
          </w:tcPr>
          <w:p>
            <w:r/>
            <w:r>
              <w:rPr>
                <w:sz w:val="20"/>
              </w:rPr>
              <w:t>24h, RT</w:t>
            </w:r>
          </w:p>
        </w:tc>
        <w:tc>
          <w:tcPr>
            <w:tcW w:type="dxa" w:w="3118"/>
          </w:tcPr>
          <w:p>
            <w:r/>
            <w:r>
              <w:rPr>
                <w:sz w:val="20"/>
              </w:rPr>
              <w:t>-</w:t>
            </w:r>
          </w:p>
        </w:tc>
      </w:tr>
      <w:tr>
        <w:tc>
          <w:tcPr>
            <w:tcW w:type="dxa" w:w="1417"/>
            <w:shd w:fill="E8F0FE"/>
          </w:tcPr>
          <w:p>
            <w:r/>
            <w:r>
              <w:rPr>
                <w:sz w:val="20"/>
              </w:rPr>
              <w:t>GD 7</w:t>
            </w:r>
          </w:p>
        </w:tc>
        <w:tc>
          <w:tcPr>
            <w:tcW w:type="dxa" w:w="2551"/>
            <w:shd w:fill="E8F0FE"/>
          </w:tcPr>
          <w:p>
            <w:r/>
            <w:r>
              <w:rPr>
                <w:sz w:val="20"/>
              </w:rPr>
              <w:t>Raman I_D/I_G sau annealing (800C/1h)</w:t>
            </w:r>
          </w:p>
        </w:tc>
        <w:tc>
          <w:tcPr>
            <w:tcW w:type="dxa" w:w="2551"/>
            <w:shd w:fill="E8F0FE"/>
          </w:tcPr>
          <w:p>
            <w:r/>
            <w:r>
              <w:rPr>
                <w:sz w:val="20"/>
              </w:rPr>
              <w:t>0.9-1.2</w:t>
            </w:r>
          </w:p>
        </w:tc>
        <w:tc>
          <w:tcPr>
            <w:tcW w:type="dxa" w:w="3118"/>
            <w:shd w:fill="E8F0FE"/>
          </w:tcPr>
          <w:p>
            <w:r/>
            <w:r>
              <w:rPr>
                <w:sz w:val="20"/>
              </w:rPr>
              <w:t>Defect qua muc / thieu sites</w:t>
            </w:r>
          </w:p>
        </w:tc>
      </w:tr>
      <w:tr>
        <w:tc>
          <w:tcPr>
            <w:tcW w:type="dxa" w:w="1417"/>
          </w:tcPr>
          <w:p>
            <w:r/>
            <w:r>
              <w:rPr>
                <w:sz w:val="20"/>
              </w:rPr>
              <w:t>GD 8 Raman</w:t>
            </w:r>
          </w:p>
        </w:tc>
        <w:tc>
          <w:tcPr>
            <w:tcW w:type="dxa" w:w="2551"/>
          </w:tcPr>
          <w:p>
            <w:r/>
            <w:r>
              <w:rPr>
                <w:sz w:val="20"/>
              </w:rPr>
              <w:t>I_D/I_G</w:t>
            </w:r>
          </w:p>
        </w:tc>
        <w:tc>
          <w:tcPr>
            <w:tcW w:type="dxa" w:w="2551"/>
          </w:tcPr>
          <w:p>
            <w:r/>
            <w:r>
              <w:rPr>
                <w:sz w:val="20"/>
              </w:rPr>
              <w:t>0.9-1.2</w:t>
            </w:r>
          </w:p>
        </w:tc>
        <w:tc>
          <w:tcPr>
            <w:tcW w:type="dxa" w:w="3118"/>
          </w:tcPr>
          <w:p>
            <w:r/>
            <w:r>
              <w:rPr>
                <w:sz w:val="20"/>
              </w:rPr>
              <w:t>Dieu chinh T nung</w:t>
            </w:r>
          </w:p>
        </w:tc>
      </w:tr>
      <w:tr>
        <w:tc>
          <w:tcPr>
            <w:tcW w:type="dxa" w:w="1417"/>
            <w:shd w:fill="E8F0FE"/>
          </w:tcPr>
          <w:p>
            <w:r/>
            <w:r>
              <w:rPr>
                <w:sz w:val="20"/>
              </w:rPr>
              <w:t>GD 8 XPS</w:t>
            </w:r>
          </w:p>
        </w:tc>
        <w:tc>
          <w:tcPr>
            <w:tcW w:type="dxa" w:w="2551"/>
            <w:shd w:fill="E8F0FE"/>
          </w:tcPr>
          <w:p>
            <w:r/>
            <w:r>
              <w:rPr>
                <w:sz w:val="20"/>
              </w:rPr>
              <w:t>N at%, Fe at%</w:t>
            </w:r>
          </w:p>
        </w:tc>
        <w:tc>
          <w:tcPr>
            <w:tcW w:type="dxa" w:w="2551"/>
            <w:shd w:fill="E8F0FE"/>
          </w:tcPr>
          <w:p>
            <w:r/>
            <w:r>
              <w:rPr>
                <w:sz w:val="20"/>
              </w:rPr>
              <w:t>N 3-6%, Fe 0.4-1.5%, N:Fe &gt;= 4:1</w:t>
            </w:r>
          </w:p>
        </w:tc>
        <w:tc>
          <w:tcPr>
            <w:tcW w:type="dxa" w:w="3118"/>
            <w:shd w:fill="E8F0FE"/>
          </w:tcPr>
          <w:p>
            <w:r/>
            <w:r>
              <w:rPr>
                <w:sz w:val="20"/>
              </w:rPr>
              <w:t>Dieu chinh Fe / annealing</w:t>
            </w:r>
          </w:p>
        </w:tc>
      </w:tr>
      <w:tr>
        <w:tc>
          <w:tcPr>
            <w:tcW w:type="dxa" w:w="1417"/>
          </w:tcPr>
          <w:p>
            <w:r/>
            <w:r>
              <w:rPr>
                <w:sz w:val="20"/>
              </w:rPr>
              <w:t>GD 8 BET</w:t>
            </w:r>
          </w:p>
        </w:tc>
        <w:tc>
          <w:tcPr>
            <w:tcW w:type="dxa" w:w="2551"/>
          </w:tcPr>
          <w:p>
            <w:r/>
            <w:r>
              <w:rPr>
                <w:sz w:val="20"/>
              </w:rPr>
              <w:t>S_BET</w:t>
            </w:r>
          </w:p>
        </w:tc>
        <w:tc>
          <w:tcPr>
            <w:tcW w:type="dxa" w:w="2551"/>
          </w:tcPr>
          <w:p>
            <w:r/>
            <w:r>
              <w:rPr>
                <w:sz w:val="20"/>
              </w:rPr>
              <w:t>&gt; 300 m2/g</w:t>
            </w:r>
          </w:p>
        </w:tc>
        <w:tc>
          <w:tcPr>
            <w:tcW w:type="dxa" w:w="3118"/>
          </w:tcPr>
          <w:p>
            <w:r/>
            <w:r>
              <w:rPr>
                <w:sz w:val="20"/>
              </w:rPr>
              <w:t>KOH activation neu can</w:t>
            </w:r>
          </w:p>
        </w:tc>
      </w:tr>
      <w:tr>
        <w:tc>
          <w:tcPr>
            <w:tcW w:type="dxa" w:w="1417"/>
            <w:shd w:fill="E8F0FE"/>
          </w:tcPr>
          <w:p>
            <w:r/>
            <w:r>
              <w:rPr>
                <w:sz w:val="20"/>
              </w:rPr>
              <w:t>GD 8 CV</w:t>
            </w:r>
          </w:p>
        </w:tc>
        <w:tc>
          <w:tcPr>
            <w:tcW w:type="dxa" w:w="2551"/>
            <w:shd w:fill="E8F0FE"/>
          </w:tcPr>
          <w:p>
            <w:r/>
            <w:r>
              <w:rPr>
                <w:sz w:val="20"/>
              </w:rPr>
              <w:t>dEp</w:t>
            </w:r>
          </w:p>
        </w:tc>
        <w:tc>
          <w:tcPr>
            <w:tcW w:type="dxa" w:w="2551"/>
            <w:shd w:fill="E8F0FE"/>
          </w:tcPr>
          <w:p>
            <w:r/>
            <w:r>
              <w:rPr>
                <w:sz w:val="20"/>
              </w:rPr>
              <w:t>&lt; 120 mV</w:t>
            </w:r>
          </w:p>
        </w:tc>
        <w:tc>
          <w:tcPr>
            <w:tcW w:type="dxa" w:w="3118"/>
            <w:shd w:fill="E8F0FE"/>
          </w:tcPr>
          <w:p>
            <w:r/>
            <w:r>
              <w:rPr>
                <w:sz w:val="20"/>
              </w:rPr>
              <w:t>Toi uu loading, binder</w:t>
            </w:r>
          </w:p>
        </w:tc>
      </w:tr>
      <w:tr>
        <w:tc>
          <w:tcPr>
            <w:tcW w:type="dxa" w:w="1417"/>
          </w:tcPr>
          <w:p>
            <w:r/>
            <w:r>
              <w:rPr>
                <w:sz w:val="20"/>
              </w:rPr>
              <w:t>GD 8 EIS</w:t>
            </w:r>
          </w:p>
        </w:tc>
        <w:tc>
          <w:tcPr>
            <w:tcW w:type="dxa" w:w="2551"/>
          </w:tcPr>
          <w:p>
            <w:r/>
            <w:r>
              <w:rPr>
                <w:sz w:val="20"/>
              </w:rPr>
              <w:t>Rct</w:t>
            </w:r>
          </w:p>
        </w:tc>
        <w:tc>
          <w:tcPr>
            <w:tcW w:type="dxa" w:w="2551"/>
          </w:tcPr>
          <w:p>
            <w:r/>
            <w:r>
              <w:rPr>
                <w:sz w:val="20"/>
              </w:rPr>
              <w:t>Fe/N-CA &lt; N-CA &lt; GCE</w:t>
            </w:r>
          </w:p>
        </w:tc>
        <w:tc>
          <w:tcPr>
            <w:tcW w:type="dxa" w:w="3118"/>
          </w:tcPr>
          <w:p>
            <w:r/>
            <w:r>
              <w:rPr>
                <w:sz w:val="20"/>
              </w:rPr>
              <w:t>Kiem tra Fe-Nx, mang</w:t>
            </w:r>
          </w:p>
        </w:tc>
      </w:tr>
    </w:tbl>
    <w:p/>
    <w:p>
      <w:r>
        <w:rPr>
          <w:b/>
          <w:color w:val="006400"/>
          <w:sz w:val="22"/>
        </w:rPr>
        <w:br/>
        <w:t>-&gt; Neu ca 5 chi so tren deu PASS -&gt; vat lieu du nen de chuyen sang toi uu DPV/SWASV va xay dung phan Analytical Performance cho bai bao.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