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5F98F" w14:textId="77777777" w:rsidR="000600FB" w:rsidRPr="001C2FD9" w:rsidRDefault="000600FB" w:rsidP="000600FB">
      <w:pPr>
        <w:spacing w:line="360" w:lineRule="auto"/>
        <w:jc w:val="center"/>
        <w:rPr>
          <w:b/>
          <w:bCs/>
          <w:szCs w:val="26"/>
        </w:rPr>
      </w:pPr>
      <w:bookmarkStart w:id="0" w:name="lời-cảm-ơn"/>
      <w:r w:rsidRPr="001C2FD9">
        <w:rPr>
          <w:b/>
          <w:bCs/>
          <w:szCs w:val="26"/>
        </w:rPr>
        <w:t>BỘ CÔNG THƯƠNG</w:t>
      </w:r>
    </w:p>
    <w:p w14:paraId="48E3A02A" w14:textId="77777777" w:rsidR="000600FB" w:rsidRPr="00B76508" w:rsidRDefault="000600FB" w:rsidP="000600FB">
      <w:pPr>
        <w:spacing w:line="360" w:lineRule="auto"/>
        <w:jc w:val="center"/>
        <w:rPr>
          <w:szCs w:val="26"/>
        </w:rPr>
      </w:pPr>
      <w:r w:rsidRPr="00B76508">
        <w:rPr>
          <w:b/>
          <w:szCs w:val="26"/>
        </w:rPr>
        <w:t>TRƯỜNG ĐẠI HỌC CÔNG NGHIỆP THÀNH PHỐ HỒ CHÍ MINH</w:t>
      </w:r>
    </w:p>
    <w:p w14:paraId="5F845475" w14:textId="77777777" w:rsidR="000600FB" w:rsidRPr="001C2FD9" w:rsidRDefault="000600FB" w:rsidP="000600FB">
      <w:pPr>
        <w:spacing w:line="360" w:lineRule="auto"/>
        <w:jc w:val="center"/>
        <w:rPr>
          <w:bCs/>
          <w:szCs w:val="26"/>
          <w:lang w:val="vi-VN"/>
        </w:rPr>
      </w:pPr>
      <w:r w:rsidRPr="001C2FD9">
        <w:rPr>
          <w:bCs/>
          <w:szCs w:val="26"/>
        </w:rPr>
        <w:t>KHOA CÔNG NGHỆ HÓA HỌC — BỘ MÔN HÓA PHÂN TÍCH</w:t>
      </w:r>
    </w:p>
    <w:p w14:paraId="72A8E73D" w14:textId="77777777" w:rsidR="000600FB" w:rsidRPr="00665430" w:rsidRDefault="000600FB" w:rsidP="000600FB">
      <w:pPr>
        <w:spacing w:line="360" w:lineRule="auto"/>
        <w:jc w:val="center"/>
        <w:rPr>
          <w:szCs w:val="26"/>
          <w:lang w:val="vi-VN"/>
        </w:rPr>
      </w:pPr>
      <w:r>
        <w:rPr>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54BC0E16" w14:textId="77777777" w:rsidR="000600FB" w:rsidRPr="00665430" w:rsidRDefault="000600FB" w:rsidP="000600FB">
      <w:pPr>
        <w:spacing w:line="360" w:lineRule="auto"/>
        <w:jc w:val="center"/>
        <w:rPr>
          <w:sz w:val="32"/>
          <w:szCs w:val="32"/>
        </w:rPr>
      </w:pPr>
      <w:r w:rsidRPr="00665430">
        <w:rPr>
          <w:b/>
          <w:sz w:val="32"/>
          <w:szCs w:val="32"/>
        </w:rPr>
        <w:t>ĐỀ CƯƠNG LUẬN VĂN THẠC SĨ</w:t>
      </w:r>
    </w:p>
    <w:p w14:paraId="4D7556CE" w14:textId="77777777" w:rsidR="000600FB" w:rsidRPr="00665430" w:rsidRDefault="000600FB" w:rsidP="000600FB">
      <w:pPr>
        <w:spacing w:line="360" w:lineRule="auto"/>
        <w:jc w:val="center"/>
        <w:rPr>
          <w:sz w:val="32"/>
          <w:szCs w:val="32"/>
        </w:rPr>
      </w:pPr>
      <w:r w:rsidRPr="00665430">
        <w:rPr>
          <w:b/>
          <w:sz w:val="32"/>
          <w:szCs w:val="32"/>
        </w:rPr>
        <w:t>ĐỀ TÀI:</w:t>
      </w:r>
    </w:p>
    <w:p w14:paraId="298FFD7F" w14:textId="77777777" w:rsidR="000600FB" w:rsidRPr="00B76508" w:rsidRDefault="000600FB" w:rsidP="000600FB">
      <w:pPr>
        <w:spacing w:line="360" w:lineRule="auto"/>
        <w:jc w:val="center"/>
        <w:rPr>
          <w:szCs w:val="26"/>
        </w:rPr>
      </w:pPr>
      <w:r w:rsidRPr="00B76508">
        <w:rPr>
          <w:b/>
          <w:szCs w:val="26"/>
        </w:rPr>
        <w:t xml:space="preserve">NGHIÊN CỨU </w:t>
      </w:r>
      <w:r>
        <w:rPr>
          <w:b/>
          <w:szCs w:val="26"/>
        </w:rPr>
        <w:t>TỔNG</w:t>
      </w:r>
      <w:r>
        <w:rPr>
          <w:b/>
          <w:szCs w:val="26"/>
          <w:lang w:val="vi-VN"/>
        </w:rPr>
        <w:t xml:space="preserve"> HỢP </w:t>
      </w:r>
      <w:r w:rsidRPr="00B76508">
        <w:rPr>
          <w:b/>
          <w:szCs w:val="26"/>
        </w:rPr>
        <w:t>CARBON AEROGEL PHA TẠP NITƠ (N-CA) VÀ ĐỒNG PHA TẠP SẮT/NITƠ (Fe/N-CA) TỪ XƠ DỪA ỨNG DỤNG LÀM MÀNG PHỦ ĐIỆN CỰC CẢM BIẾN ĐIỆN HÓA XÁC ĐỊNH PARACETAMOL VÀ CÁC ION Pb</w:t>
      </w:r>
      <w:r w:rsidRPr="00B76508">
        <w:rPr>
          <w:b/>
          <w:szCs w:val="26"/>
          <w:vertAlign w:val="superscript"/>
        </w:rPr>
        <w:t>2+</w:t>
      </w:r>
      <w:r w:rsidRPr="00B76508">
        <w:rPr>
          <w:b/>
          <w:szCs w:val="26"/>
        </w:rPr>
        <w:t>, Cd</w:t>
      </w:r>
      <w:r w:rsidRPr="00B76508">
        <w:rPr>
          <w:b/>
          <w:szCs w:val="26"/>
          <w:vertAlign w:val="superscript"/>
        </w:rPr>
        <w:t>2+</w:t>
      </w:r>
      <w:r w:rsidRPr="00B76508">
        <w:rPr>
          <w:b/>
          <w:szCs w:val="26"/>
        </w:rPr>
        <w:t>, Zn</w:t>
      </w:r>
      <w:r w:rsidRPr="00B76508">
        <w:rPr>
          <w:b/>
          <w:szCs w:val="26"/>
          <w:vertAlign w:val="superscript"/>
        </w:rPr>
        <w:t>2+</w:t>
      </w:r>
      <w:r w:rsidRPr="00B76508">
        <w:rPr>
          <w:b/>
          <w:szCs w:val="26"/>
        </w:rPr>
        <w:t xml:space="preserve"> TRONG MẪU NƯỚC</w:t>
      </w:r>
    </w:p>
    <w:p w14:paraId="13FCB0C1" w14:textId="77777777" w:rsidR="000600FB" w:rsidRDefault="000600FB" w:rsidP="000600FB">
      <w:pPr>
        <w:tabs>
          <w:tab w:val="right" w:pos="9072"/>
        </w:tabs>
        <w:spacing w:line="360" w:lineRule="auto"/>
        <w:rPr>
          <w:b/>
          <w:szCs w:val="26"/>
          <w:lang w:val="vi-VN"/>
        </w:rPr>
      </w:pPr>
    </w:p>
    <w:p w14:paraId="601597C1" w14:textId="77777777" w:rsidR="000600FB" w:rsidRPr="00B76508" w:rsidRDefault="000600FB" w:rsidP="000600FB">
      <w:pPr>
        <w:tabs>
          <w:tab w:val="left" w:pos="2268"/>
          <w:tab w:val="left" w:pos="5245"/>
        </w:tabs>
        <w:spacing w:line="360" w:lineRule="auto"/>
        <w:rPr>
          <w:szCs w:val="26"/>
        </w:rPr>
      </w:pPr>
      <w:r>
        <w:rPr>
          <w:b/>
          <w:szCs w:val="26"/>
          <w:lang w:val="vi-VN"/>
        </w:rPr>
        <w:tab/>
      </w:r>
      <w:r w:rsidRPr="00B76508">
        <w:rPr>
          <w:b/>
          <w:szCs w:val="26"/>
        </w:rPr>
        <w:t>Chuyên ngành:</w:t>
      </w:r>
      <w:r>
        <w:rPr>
          <w:b/>
          <w:szCs w:val="26"/>
          <w:lang w:val="vi-VN"/>
        </w:rPr>
        <w:tab/>
      </w:r>
      <w:r w:rsidRPr="00B76508">
        <w:rPr>
          <w:szCs w:val="26"/>
        </w:rPr>
        <w:t>HÓA PHÂN TÍCH</w:t>
      </w:r>
    </w:p>
    <w:p w14:paraId="376BB76E" w14:textId="77777777" w:rsidR="000600FB" w:rsidRPr="00B76508" w:rsidRDefault="000600FB" w:rsidP="000600FB">
      <w:pPr>
        <w:tabs>
          <w:tab w:val="left" w:pos="2268"/>
          <w:tab w:val="left" w:pos="5245"/>
        </w:tabs>
        <w:spacing w:line="360" w:lineRule="auto"/>
        <w:rPr>
          <w:szCs w:val="26"/>
        </w:rPr>
      </w:pPr>
      <w:r>
        <w:rPr>
          <w:b/>
          <w:szCs w:val="26"/>
          <w:lang w:val="vi-VN"/>
        </w:rPr>
        <w:tab/>
      </w:r>
      <w:r w:rsidRPr="00B76508">
        <w:rPr>
          <w:b/>
          <w:szCs w:val="26"/>
        </w:rPr>
        <w:t>Mã chuyên ngành:</w:t>
      </w:r>
      <w:r>
        <w:rPr>
          <w:b/>
          <w:szCs w:val="26"/>
          <w:lang w:val="vi-VN"/>
        </w:rPr>
        <w:tab/>
      </w:r>
      <w:r w:rsidRPr="00B76508">
        <w:rPr>
          <w:szCs w:val="26"/>
        </w:rPr>
        <w:t>8440118</w:t>
      </w:r>
    </w:p>
    <w:p w14:paraId="3A68DB84" w14:textId="77777777" w:rsidR="000600FB" w:rsidRPr="00B76508" w:rsidRDefault="000600FB" w:rsidP="000600FB">
      <w:pPr>
        <w:tabs>
          <w:tab w:val="left" w:pos="2268"/>
          <w:tab w:val="left" w:pos="5245"/>
        </w:tabs>
        <w:spacing w:line="360" w:lineRule="auto"/>
        <w:rPr>
          <w:szCs w:val="26"/>
        </w:rPr>
      </w:pPr>
      <w:r>
        <w:rPr>
          <w:b/>
          <w:szCs w:val="26"/>
          <w:lang w:val="vi-VN"/>
        </w:rPr>
        <w:tab/>
      </w:r>
      <w:r w:rsidRPr="00B76508">
        <w:rPr>
          <w:b/>
          <w:szCs w:val="26"/>
        </w:rPr>
        <w:t>Học viên thực hiện:</w:t>
      </w:r>
      <w:r>
        <w:rPr>
          <w:b/>
          <w:szCs w:val="26"/>
          <w:lang w:val="vi-VN"/>
        </w:rPr>
        <w:tab/>
      </w:r>
      <w:r w:rsidRPr="00B76508">
        <w:rPr>
          <w:szCs w:val="26"/>
        </w:rPr>
        <w:t>LÊ HOÀNG NHẬT</w:t>
      </w:r>
    </w:p>
    <w:p w14:paraId="63BA27A6" w14:textId="77777777" w:rsidR="000600FB" w:rsidRPr="00B76508" w:rsidRDefault="000600FB" w:rsidP="000600FB">
      <w:pPr>
        <w:tabs>
          <w:tab w:val="left" w:pos="2268"/>
          <w:tab w:val="left" w:pos="5245"/>
        </w:tabs>
        <w:spacing w:line="360" w:lineRule="auto"/>
        <w:rPr>
          <w:szCs w:val="26"/>
        </w:rPr>
      </w:pPr>
      <w:r>
        <w:rPr>
          <w:b/>
          <w:szCs w:val="26"/>
          <w:lang w:val="vi-VN"/>
        </w:rPr>
        <w:tab/>
      </w:r>
      <w:r w:rsidRPr="00B76508">
        <w:rPr>
          <w:b/>
          <w:szCs w:val="26"/>
        </w:rPr>
        <w:t>Người hướng dẫn:</w:t>
      </w:r>
      <w:r>
        <w:rPr>
          <w:b/>
          <w:szCs w:val="26"/>
          <w:lang w:val="vi-VN"/>
        </w:rPr>
        <w:tab/>
      </w:r>
      <w:r w:rsidRPr="00B76508">
        <w:rPr>
          <w:szCs w:val="26"/>
        </w:rPr>
        <w:t>PGS. TS. NGUYỄN QUỐC THẮNG</w:t>
      </w:r>
    </w:p>
    <w:p w14:paraId="778FFD31" w14:textId="77777777" w:rsidR="000600FB" w:rsidRDefault="000600FB" w:rsidP="000600FB">
      <w:pPr>
        <w:spacing w:line="360" w:lineRule="auto"/>
        <w:jc w:val="both"/>
        <w:rPr>
          <w:b/>
          <w:szCs w:val="26"/>
          <w:lang w:val="vi-VN"/>
        </w:rPr>
      </w:pPr>
    </w:p>
    <w:p w14:paraId="69F14499" w14:textId="77777777" w:rsidR="000600FB" w:rsidRDefault="000600FB" w:rsidP="000600FB">
      <w:pPr>
        <w:spacing w:line="360" w:lineRule="auto"/>
        <w:jc w:val="both"/>
        <w:rPr>
          <w:b/>
          <w:szCs w:val="26"/>
          <w:lang w:val="vi-VN"/>
        </w:rPr>
      </w:pPr>
    </w:p>
    <w:p w14:paraId="67E18EE6" w14:textId="77777777" w:rsidR="000600FB" w:rsidRPr="00665430" w:rsidRDefault="000600FB" w:rsidP="000600FB">
      <w:pPr>
        <w:spacing w:line="360" w:lineRule="auto"/>
        <w:jc w:val="both"/>
        <w:rPr>
          <w:b/>
          <w:szCs w:val="26"/>
          <w:lang w:val="vi-VN"/>
        </w:rPr>
      </w:pPr>
    </w:p>
    <w:p w14:paraId="53340E48" w14:textId="77777777" w:rsidR="000600FB" w:rsidRDefault="000600FB" w:rsidP="000600FB">
      <w:pPr>
        <w:spacing w:line="360" w:lineRule="auto"/>
        <w:jc w:val="center"/>
        <w:rPr>
          <w:b/>
          <w:szCs w:val="26"/>
          <w:lang w:val="vi-VN"/>
        </w:rPr>
      </w:pPr>
      <w:r w:rsidRPr="00B76508">
        <w:rPr>
          <w:b/>
          <w:szCs w:val="26"/>
        </w:rPr>
        <w:t>THÀNH PHỐ HỒ CHÍ MINH, NĂM 2026</w:t>
      </w:r>
    </w:p>
    <w:p w14:paraId="0F14BC3F" w14:textId="77777777" w:rsidR="000600FB" w:rsidRPr="00945B51" w:rsidRDefault="000600FB" w:rsidP="000600FB">
      <w:pPr>
        <w:spacing w:line="360" w:lineRule="auto"/>
        <w:jc w:val="center"/>
        <w:rPr>
          <w:b/>
          <w:szCs w:val="26"/>
          <w:lang w:val="vi-VN"/>
        </w:rPr>
        <w:sectPr w:rsidR="000600FB" w:rsidRPr="00945B51" w:rsidSect="000600FB">
          <w:pgSz w:w="12240" w:h="15840"/>
          <w:pgMar w:top="1134" w:right="1134" w:bottom="1134" w:left="1701" w:header="720" w:footer="720" w:gutter="0"/>
          <w:cols w:space="720"/>
          <w:docGrid w:linePitch="360"/>
        </w:sectPr>
      </w:pPr>
    </w:p>
    <w:p w14:paraId="2986796E" w14:textId="77777777" w:rsidR="000600FB" w:rsidRDefault="000600FB" w:rsidP="000600FB">
      <w:pPr>
        <w:pStyle w:val="Heading1"/>
        <w:pageBreakBefore/>
      </w:pPr>
      <w:bookmarkStart w:id="1" w:name="_Toc232379497"/>
      <w:bookmarkStart w:id="2" w:name="_Toc232418815"/>
      <w:r>
        <w:rPr>
          <w:rFonts w:eastAsia="Times New Roman"/>
        </w:rPr>
        <w:lastRenderedPageBreak/>
        <w:t>LỜI CAM ĐOAN</w:t>
      </w:r>
      <w:bookmarkEnd w:id="1"/>
      <w:bookmarkEnd w:id="2"/>
    </w:p>
    <w:p w14:paraId="26ED41CF" w14:textId="77777777" w:rsidR="000600FB" w:rsidRDefault="000600FB" w:rsidP="000600FB">
      <w:pPr>
        <w:spacing w:after="120" w:line="360" w:lineRule="auto"/>
        <w:jc w:val="both"/>
      </w:pPr>
      <w:r>
        <w:t>Tôi xin cam đoan đề cương luận văn thạc sĩ với đề tài “Nghiên cứu chế tạo carbon aerogel pha tạp nitơ (N-CA) và đồng pha tạp sắt/nitơ (Fe/N-CA) từ phế phẩm xơ dừa Bến Tre ứng dụng làm điện cực cảm biến điện hóa xác định paracetamol và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7027BA9" w14:textId="77777777" w:rsidR="000600FB" w:rsidRDefault="000600FB" w:rsidP="000600FB">
      <w:pPr>
        <w:pStyle w:val="BodyText"/>
        <w:tabs>
          <w:tab w:val="center" w:pos="6663"/>
        </w:tabs>
        <w:spacing w:line="360" w:lineRule="auto"/>
        <w:jc w:val="both"/>
      </w:pPr>
      <w:r>
        <w:rPr>
          <w:lang w:val="vi-VN"/>
        </w:rPr>
        <w:tab/>
      </w:r>
      <w:r>
        <w:t>TP. Hồ Chí Minh, ngày …… tháng …… năm 2026</w:t>
      </w:r>
    </w:p>
    <w:p w14:paraId="354EFDF4" w14:textId="77777777" w:rsidR="000600FB" w:rsidRDefault="000600FB" w:rsidP="000600FB">
      <w:pPr>
        <w:pStyle w:val="BodyText"/>
        <w:spacing w:line="360" w:lineRule="auto"/>
        <w:jc w:val="both"/>
        <w:rPr>
          <w:lang w:val="vi-VN"/>
        </w:rPr>
      </w:pPr>
    </w:p>
    <w:p w14:paraId="32714159" w14:textId="77777777" w:rsidR="000600FB" w:rsidRDefault="000600FB" w:rsidP="000600FB">
      <w:pPr>
        <w:pStyle w:val="BodyText"/>
        <w:spacing w:line="360" w:lineRule="auto"/>
        <w:jc w:val="both"/>
        <w:rPr>
          <w:lang w:val="vi-VN"/>
        </w:rPr>
      </w:pPr>
    </w:p>
    <w:p w14:paraId="3DE4C6A7" w14:textId="77777777" w:rsidR="000600FB" w:rsidRDefault="000600FB" w:rsidP="000600FB">
      <w:pPr>
        <w:pStyle w:val="BodyText"/>
        <w:spacing w:line="360" w:lineRule="auto"/>
        <w:jc w:val="both"/>
        <w:rPr>
          <w:lang w:val="vi-VN"/>
        </w:rPr>
      </w:pPr>
    </w:p>
    <w:p w14:paraId="0CA5CDE9" w14:textId="77777777" w:rsidR="000600FB" w:rsidRDefault="000600FB" w:rsidP="000600FB">
      <w:pPr>
        <w:pStyle w:val="BodyText"/>
        <w:spacing w:line="360" w:lineRule="auto"/>
        <w:jc w:val="both"/>
        <w:rPr>
          <w:lang w:val="vi-VN"/>
        </w:rPr>
      </w:pPr>
    </w:p>
    <w:p w14:paraId="4FD923EF" w14:textId="77777777" w:rsidR="000600FB" w:rsidRDefault="000600FB" w:rsidP="000600FB">
      <w:pPr>
        <w:pStyle w:val="BodyText"/>
        <w:spacing w:line="360" w:lineRule="auto"/>
        <w:jc w:val="both"/>
        <w:rPr>
          <w:lang w:val="vi-VN"/>
        </w:rPr>
      </w:pPr>
    </w:p>
    <w:p w14:paraId="58445BD1" w14:textId="77777777" w:rsidR="000600FB" w:rsidRDefault="000600FB" w:rsidP="000600FB">
      <w:pPr>
        <w:pStyle w:val="BodyText"/>
        <w:tabs>
          <w:tab w:val="center" w:pos="6663"/>
        </w:tabs>
        <w:spacing w:line="360" w:lineRule="auto"/>
        <w:jc w:val="both"/>
      </w:pPr>
      <w:r>
        <w:rPr>
          <w:lang w:val="vi-VN"/>
        </w:rPr>
        <w:tab/>
      </w:r>
      <w:r>
        <w:t>LÊ HOÀNG NHẬT</w:t>
      </w:r>
    </w:p>
    <w:p w14:paraId="2DC6C973" w14:textId="77777777" w:rsidR="00D15A60" w:rsidRDefault="00000000">
      <w:pPr>
        <w:pStyle w:val="Heading1"/>
        <w:pageBreakBefore/>
      </w:pPr>
      <w:bookmarkStart w:id="3" w:name="_Toc232418816"/>
      <w:r>
        <w:rPr>
          <w:rFonts w:eastAsia="Times New Roman"/>
        </w:rPr>
        <w:lastRenderedPageBreak/>
        <w:t>LỜI CẢM ƠN</w:t>
      </w:r>
      <w:bookmarkEnd w:id="3"/>
    </w:p>
    <w:p w14:paraId="3E2B106D" w14:textId="77777777" w:rsidR="00D15A60" w:rsidRDefault="00000000">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152202A9" w14:textId="77777777" w:rsidR="00D15A60" w:rsidRDefault="00000000">
      <w:pPr>
        <w:pStyle w:val="Heading1"/>
        <w:pageBreakBefore/>
      </w:pPr>
      <w:bookmarkStart w:id="4" w:name="tóm-tắt"/>
      <w:bookmarkStart w:id="5" w:name="_Toc232418817"/>
      <w:bookmarkEnd w:id="0"/>
      <w:r>
        <w:rPr>
          <w:rFonts w:eastAsia="Times New Roman"/>
        </w:rPr>
        <w:lastRenderedPageBreak/>
        <w:t>TÓM TẮT</w:t>
      </w:r>
      <w:bookmarkEnd w:id="5"/>
    </w:p>
    <w:p w14:paraId="54CCD7CC" w14:textId="3E9C8558" w:rsidR="00D15A60" w:rsidRDefault="00000000">
      <w:pPr>
        <w:spacing w:after="120" w:line="360" w:lineRule="auto"/>
        <w:jc w:val="both"/>
      </w:pPr>
      <w:r>
        <w:t xml:space="preserve">Đề tài nghiên cứu chế tạo carbon aerogel pha tạp nitơ (N-CA) và đồng pha tạp sắt/nitơ (Fe/N-CA) từ xơ dừa Bến Tre ứng dụng làm điện cực cảm biến điện hóa xác định song song/tuần tự paracetamol và các ion kim loại nặng trên cùng nền GCE Pb²⁺, Cd²⁺, Zn²⁺ trong mẫu nước. Quy trình tổng hợp sử dụng hệ dung môi NH₄OH/Urea/H₂O kết hợp đánh siêu âm lạnh (≤ 10°C), sấy thăng hoa và nhiệt phân hai giai đoạn trong khí N₂. Vật liệu N-CA được nung ở 700°C ưu tiên cấu hình Pyridinic-N làm tâm phối trí ion kim loại, trong khi Fe/N-CA được tổng hợp bổ sung qua ngâm tẩm FeCl₃·6H₂O hậu nhiệt phân, rửa acid HCl 0,5M (80°C/8h) và nung lại (re-annealing) trong môi trường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với kỳ vọng hình thành và ổn định các tâm xúc tác Fe-N</w:t>
      </w:r>
      <w:r w:rsidRPr="00DD10BB">
        <w:rPr>
          <w:vertAlign w:val="subscript"/>
        </w:rPr>
        <w:t>x</w:t>
      </w:r>
      <w:r>
        <w:t>. Sự tồn tại của cấu trúc này sẽ được đánh giá gián tiếp thông qua sự cải thiện truyền electron (EIS) và phân tích hóa học bề mặt (XPS, Raman). Điện cực N-CA/Nafion/GCE xác định paracetamol bằng kỹ thuật DPV với mục tiêu LOD &lt; 0,05 µM (PBS pH 7,0). Điện cực Fe/N-CA/Chitosan/GCE xác định đồng thời Pb²⁺, Cd²⁺, Zn²⁺ bằng kỹ thuật SWASV với mục tiêu LOD lần lượt &lt; 0,1; 0,2; 0,5 ppb (đệm acetate pH 4,5). Phương pháp được thẩm định theo ICH Q2(R2) [23] và Trần Cao Sơn [20], (dự kiến đối chiếu chéo với ICP-MS và HPLC-UV trên mẫu nước thực tế nếu có điều kiện thiết bị).</w:t>
      </w:r>
    </w:p>
    <w:p w14:paraId="517F951C" w14:textId="77777777" w:rsidR="00D15A60" w:rsidRDefault="00000000">
      <w:pPr>
        <w:numPr>
          <w:ilvl w:val="0"/>
          <w:numId w:val="7"/>
        </w:numPr>
        <w:spacing w:after="120" w:line="360" w:lineRule="auto"/>
        <w:jc w:val="both"/>
      </w:pPr>
      <w:r>
        <w:rPr>
          <w:i/>
          <w:iCs/>
        </w:rPr>
        <w:t>Từ khóa</w:t>
      </w:r>
      <w:r>
        <w:t>: Carbon aerogel, xơ dừa Bến Tre, pha tạp nitơ/sắt, SWASV, DPV, paracetamol, kim loại nặng, cảm biến điện hóa.</w:t>
      </w:r>
    </w:p>
    <w:p w14:paraId="26883182" w14:textId="77777777" w:rsidR="00D15A60" w:rsidRDefault="00000000">
      <w:pPr>
        <w:pStyle w:val="Heading1"/>
        <w:pageBreakBefore/>
      </w:pPr>
      <w:bookmarkStart w:id="6" w:name="abstract"/>
      <w:bookmarkStart w:id="7" w:name="_Toc232418818"/>
      <w:bookmarkEnd w:id="4"/>
      <w:r>
        <w:rPr>
          <w:rFonts w:eastAsia="Times New Roman"/>
        </w:rPr>
        <w:lastRenderedPageBreak/>
        <w:t>ABSTRACT</w:t>
      </w:r>
      <w:bookmarkEnd w:id="7"/>
    </w:p>
    <w:p w14:paraId="51E01600" w14:textId="77777777" w:rsidR="00D15A60" w:rsidRDefault="00000000">
      <w:pPr>
        <w:spacing w:after="120" w:line="360" w:lineRule="auto"/>
        <w:jc w:val="both"/>
      </w:pPr>
      <w:r>
        <w:t>This study investigates the synthesis of nitrogen-doped carbon aerogel (N-CA) and iron/nitrogen co-doped carbon aerogel (Fe/N-CA) derived from Bến Tre coconut coir fiber for electrochemical sensor applications. Target analytes are paracetamol (DPV) and heavy metal ions Pb²⁺, Cd²⁺, Zn²⁺ (SWASV) in water samples. The synthesis employs an NH₄OH/Urea/H₂O solvent system combined with cold ultrasonication (≤ 10°C), freeze-drying, and a two-stage N₂ pyrolysis (700°C for N-CA; 800°C base for Fe/N-CA). As a proposed experimental design, Fe/N-CA undergoes additional post-pyrolysis FeCl₃ impregnation in ethanol, acid leaching (0.5M HCl, 80°C, 8h) and re-annealing at 800°C to form Fe-Nₓ candidate sites. The N-CA/Nafion/GCE electrode targets LOD &lt; 0.05 µM for paracetamol in PBS (pH 7.0). The Fe/N-CA/Chitosan/GCE electrode targets simultaneous LOD &lt; 0.1, 0.2, and 0.5 ppb for Pb²⁺, Cd²⁺, Zn²⁺ respectively in acetate buffer (pH 4.5). The method is validated per ICH Q2(R2) and Vietnamese analytical validation guidance by Trần Cao Sơn, with planned cross-validation against ICP-MS and HPLC-UV if instrumental conditions are available on real spiked water samples.</w:t>
      </w:r>
    </w:p>
    <w:p w14:paraId="1CB8ECAC" w14:textId="77777777" w:rsidR="00D15A60" w:rsidRDefault="00000000">
      <w:pPr>
        <w:numPr>
          <w:ilvl w:val="0"/>
          <w:numId w:val="8"/>
        </w:numPr>
        <w:spacing w:after="120" w:line="360" w:lineRule="auto"/>
        <w:jc w:val="both"/>
      </w:pPr>
      <w:r>
        <w:rPr>
          <w:i/>
          <w:iCs/>
        </w:rPr>
        <w:t>Keywords</w:t>
      </w:r>
      <w:r>
        <w:t>: Carbon aerogel, Bến Tre coconut coir, N-doping, Fe/N co-doping, SWASV, DPV, paracetamol, heavy metals, electrochemical sensor.</w:t>
      </w:r>
    </w:p>
    <w:p w14:paraId="7D5C40D2" w14:textId="77777777" w:rsidR="00D15A60" w:rsidRDefault="00000000">
      <w:pPr>
        <w:pStyle w:val="Heading1"/>
        <w:pageBreakBefore/>
      </w:pPr>
      <w:bookmarkStart w:id="8" w:name="mục-lục"/>
      <w:bookmarkStart w:id="9" w:name="_Toc232418819"/>
      <w:bookmarkEnd w:id="6"/>
      <w:r>
        <w:rPr>
          <w:rFonts w:eastAsia="Times New Roman"/>
        </w:rPr>
        <w:lastRenderedPageBreak/>
        <w:t>MỤC LỤC</w:t>
      </w:r>
      <w:bookmarkEnd w:id="9"/>
    </w:p>
    <w:sdt>
      <w:sdtPr>
        <w:id w:val="1105008732"/>
        <w:docPartObj>
          <w:docPartGallery w:val="Table of Contents"/>
          <w:docPartUnique/>
        </w:docPartObj>
      </w:sdtPr>
      <w:sdtEndPr>
        <w:rPr>
          <w:b/>
          <w:bCs/>
          <w:noProof/>
        </w:rPr>
      </w:sdtEndPr>
      <w:sdtContent>
        <w:p w14:paraId="551FA952" w14:textId="687A6C07" w:rsidR="00545C33"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418815" w:history="1">
            <w:r w:rsidR="00545C33" w:rsidRPr="001D458E">
              <w:rPr>
                <w:rStyle w:val="Hyperlink"/>
                <w:noProof/>
              </w:rPr>
              <w:t>LỜI CAM ĐOAN</w:t>
            </w:r>
            <w:r w:rsidR="00545C33">
              <w:rPr>
                <w:noProof/>
                <w:webHidden/>
              </w:rPr>
              <w:tab/>
            </w:r>
            <w:r w:rsidR="00545C33">
              <w:rPr>
                <w:noProof/>
                <w:webHidden/>
              </w:rPr>
              <w:fldChar w:fldCharType="begin"/>
            </w:r>
            <w:r w:rsidR="00545C33">
              <w:rPr>
                <w:noProof/>
                <w:webHidden/>
              </w:rPr>
              <w:instrText xml:space="preserve"> PAGEREF _Toc232418815 \h </w:instrText>
            </w:r>
            <w:r w:rsidR="00545C33">
              <w:rPr>
                <w:noProof/>
                <w:webHidden/>
              </w:rPr>
            </w:r>
            <w:r w:rsidR="00545C33">
              <w:rPr>
                <w:noProof/>
                <w:webHidden/>
              </w:rPr>
              <w:fldChar w:fldCharType="separate"/>
            </w:r>
            <w:r w:rsidR="00545C33">
              <w:rPr>
                <w:noProof/>
                <w:webHidden/>
              </w:rPr>
              <w:t>i</w:t>
            </w:r>
            <w:r w:rsidR="00545C33">
              <w:rPr>
                <w:noProof/>
                <w:webHidden/>
              </w:rPr>
              <w:fldChar w:fldCharType="end"/>
            </w:r>
          </w:hyperlink>
        </w:p>
        <w:p w14:paraId="3AAF9BBC" w14:textId="7DF01238"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16" w:history="1">
            <w:r w:rsidRPr="001D458E">
              <w:rPr>
                <w:rStyle w:val="Hyperlink"/>
                <w:noProof/>
              </w:rPr>
              <w:t>LỜI CẢM ƠN</w:t>
            </w:r>
            <w:r>
              <w:rPr>
                <w:noProof/>
                <w:webHidden/>
              </w:rPr>
              <w:tab/>
            </w:r>
            <w:r>
              <w:rPr>
                <w:noProof/>
                <w:webHidden/>
              </w:rPr>
              <w:fldChar w:fldCharType="begin"/>
            </w:r>
            <w:r>
              <w:rPr>
                <w:noProof/>
                <w:webHidden/>
              </w:rPr>
              <w:instrText xml:space="preserve"> PAGEREF _Toc232418816 \h </w:instrText>
            </w:r>
            <w:r>
              <w:rPr>
                <w:noProof/>
                <w:webHidden/>
              </w:rPr>
            </w:r>
            <w:r>
              <w:rPr>
                <w:noProof/>
                <w:webHidden/>
              </w:rPr>
              <w:fldChar w:fldCharType="separate"/>
            </w:r>
            <w:r>
              <w:rPr>
                <w:noProof/>
                <w:webHidden/>
              </w:rPr>
              <w:t>ii</w:t>
            </w:r>
            <w:r>
              <w:rPr>
                <w:noProof/>
                <w:webHidden/>
              </w:rPr>
              <w:fldChar w:fldCharType="end"/>
            </w:r>
          </w:hyperlink>
        </w:p>
        <w:p w14:paraId="7DF6592E" w14:textId="287965C9"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17" w:history="1">
            <w:r w:rsidRPr="001D458E">
              <w:rPr>
                <w:rStyle w:val="Hyperlink"/>
                <w:noProof/>
              </w:rPr>
              <w:t>TÓM TẮT</w:t>
            </w:r>
            <w:r>
              <w:rPr>
                <w:noProof/>
                <w:webHidden/>
              </w:rPr>
              <w:tab/>
            </w:r>
            <w:r>
              <w:rPr>
                <w:noProof/>
                <w:webHidden/>
              </w:rPr>
              <w:fldChar w:fldCharType="begin"/>
            </w:r>
            <w:r>
              <w:rPr>
                <w:noProof/>
                <w:webHidden/>
              </w:rPr>
              <w:instrText xml:space="preserve"> PAGEREF _Toc232418817 \h </w:instrText>
            </w:r>
            <w:r>
              <w:rPr>
                <w:noProof/>
                <w:webHidden/>
              </w:rPr>
            </w:r>
            <w:r>
              <w:rPr>
                <w:noProof/>
                <w:webHidden/>
              </w:rPr>
              <w:fldChar w:fldCharType="separate"/>
            </w:r>
            <w:r>
              <w:rPr>
                <w:noProof/>
                <w:webHidden/>
              </w:rPr>
              <w:t>iii</w:t>
            </w:r>
            <w:r>
              <w:rPr>
                <w:noProof/>
                <w:webHidden/>
              </w:rPr>
              <w:fldChar w:fldCharType="end"/>
            </w:r>
          </w:hyperlink>
        </w:p>
        <w:p w14:paraId="6EC82A67" w14:textId="18FA56F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18" w:history="1">
            <w:r w:rsidRPr="001D458E">
              <w:rPr>
                <w:rStyle w:val="Hyperlink"/>
                <w:noProof/>
              </w:rPr>
              <w:t>ABSTRACT</w:t>
            </w:r>
            <w:r>
              <w:rPr>
                <w:noProof/>
                <w:webHidden/>
              </w:rPr>
              <w:tab/>
            </w:r>
            <w:r>
              <w:rPr>
                <w:noProof/>
                <w:webHidden/>
              </w:rPr>
              <w:fldChar w:fldCharType="begin"/>
            </w:r>
            <w:r>
              <w:rPr>
                <w:noProof/>
                <w:webHidden/>
              </w:rPr>
              <w:instrText xml:space="preserve"> PAGEREF _Toc232418818 \h </w:instrText>
            </w:r>
            <w:r>
              <w:rPr>
                <w:noProof/>
                <w:webHidden/>
              </w:rPr>
            </w:r>
            <w:r>
              <w:rPr>
                <w:noProof/>
                <w:webHidden/>
              </w:rPr>
              <w:fldChar w:fldCharType="separate"/>
            </w:r>
            <w:r>
              <w:rPr>
                <w:noProof/>
                <w:webHidden/>
              </w:rPr>
              <w:t>iv</w:t>
            </w:r>
            <w:r>
              <w:rPr>
                <w:noProof/>
                <w:webHidden/>
              </w:rPr>
              <w:fldChar w:fldCharType="end"/>
            </w:r>
          </w:hyperlink>
        </w:p>
        <w:p w14:paraId="100F9274" w14:textId="5B80ADA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19" w:history="1">
            <w:r w:rsidRPr="001D458E">
              <w:rPr>
                <w:rStyle w:val="Hyperlink"/>
                <w:noProof/>
              </w:rPr>
              <w:t>MỤC LỤC</w:t>
            </w:r>
            <w:r>
              <w:rPr>
                <w:noProof/>
                <w:webHidden/>
              </w:rPr>
              <w:tab/>
            </w:r>
            <w:r>
              <w:rPr>
                <w:noProof/>
                <w:webHidden/>
              </w:rPr>
              <w:fldChar w:fldCharType="begin"/>
            </w:r>
            <w:r>
              <w:rPr>
                <w:noProof/>
                <w:webHidden/>
              </w:rPr>
              <w:instrText xml:space="preserve"> PAGEREF _Toc232418819 \h </w:instrText>
            </w:r>
            <w:r>
              <w:rPr>
                <w:noProof/>
                <w:webHidden/>
              </w:rPr>
            </w:r>
            <w:r>
              <w:rPr>
                <w:noProof/>
                <w:webHidden/>
              </w:rPr>
              <w:fldChar w:fldCharType="separate"/>
            </w:r>
            <w:r>
              <w:rPr>
                <w:noProof/>
                <w:webHidden/>
              </w:rPr>
              <w:t>v</w:t>
            </w:r>
            <w:r>
              <w:rPr>
                <w:noProof/>
                <w:webHidden/>
              </w:rPr>
              <w:fldChar w:fldCharType="end"/>
            </w:r>
          </w:hyperlink>
        </w:p>
        <w:p w14:paraId="4072284F" w14:textId="66B73ADD"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0" w:history="1">
            <w:r w:rsidRPr="001D458E">
              <w:rPr>
                <w:rStyle w:val="Hyperlink"/>
                <w:noProof/>
              </w:rPr>
              <w:t>DANH MỤC BẢNG BIỂU</w:t>
            </w:r>
            <w:r>
              <w:rPr>
                <w:noProof/>
                <w:webHidden/>
              </w:rPr>
              <w:tab/>
            </w:r>
            <w:r>
              <w:rPr>
                <w:noProof/>
                <w:webHidden/>
              </w:rPr>
              <w:fldChar w:fldCharType="begin"/>
            </w:r>
            <w:r>
              <w:rPr>
                <w:noProof/>
                <w:webHidden/>
              </w:rPr>
              <w:instrText xml:space="preserve"> PAGEREF _Toc232418820 \h </w:instrText>
            </w:r>
            <w:r>
              <w:rPr>
                <w:noProof/>
                <w:webHidden/>
              </w:rPr>
            </w:r>
            <w:r>
              <w:rPr>
                <w:noProof/>
                <w:webHidden/>
              </w:rPr>
              <w:fldChar w:fldCharType="separate"/>
            </w:r>
            <w:r>
              <w:rPr>
                <w:noProof/>
                <w:webHidden/>
              </w:rPr>
              <w:t>ix</w:t>
            </w:r>
            <w:r>
              <w:rPr>
                <w:noProof/>
                <w:webHidden/>
              </w:rPr>
              <w:fldChar w:fldCharType="end"/>
            </w:r>
          </w:hyperlink>
        </w:p>
        <w:p w14:paraId="76813311" w14:textId="04BE0031"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1" w:history="1">
            <w:r w:rsidRPr="001D458E">
              <w:rPr>
                <w:rStyle w:val="Hyperlink"/>
                <w:noProof/>
              </w:rPr>
              <w:t>DANH MỤC HÌNH ẢNH</w:t>
            </w:r>
            <w:r>
              <w:rPr>
                <w:noProof/>
                <w:webHidden/>
              </w:rPr>
              <w:tab/>
            </w:r>
            <w:r>
              <w:rPr>
                <w:noProof/>
                <w:webHidden/>
              </w:rPr>
              <w:fldChar w:fldCharType="begin"/>
            </w:r>
            <w:r>
              <w:rPr>
                <w:noProof/>
                <w:webHidden/>
              </w:rPr>
              <w:instrText xml:space="preserve"> PAGEREF _Toc232418821 \h </w:instrText>
            </w:r>
            <w:r>
              <w:rPr>
                <w:noProof/>
                <w:webHidden/>
              </w:rPr>
            </w:r>
            <w:r>
              <w:rPr>
                <w:noProof/>
                <w:webHidden/>
              </w:rPr>
              <w:fldChar w:fldCharType="separate"/>
            </w:r>
            <w:r>
              <w:rPr>
                <w:noProof/>
                <w:webHidden/>
              </w:rPr>
              <w:t>x</w:t>
            </w:r>
            <w:r>
              <w:rPr>
                <w:noProof/>
                <w:webHidden/>
              </w:rPr>
              <w:fldChar w:fldCharType="end"/>
            </w:r>
          </w:hyperlink>
        </w:p>
        <w:p w14:paraId="5591013F" w14:textId="67B1512C"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2" w:history="1">
            <w:r w:rsidRPr="001D458E">
              <w:rPr>
                <w:rStyle w:val="Hyperlink"/>
                <w:noProof/>
              </w:rPr>
              <w:t>DANH MỤC CÁC CHỮ VIẾT TẮT</w:t>
            </w:r>
            <w:r>
              <w:rPr>
                <w:noProof/>
                <w:webHidden/>
              </w:rPr>
              <w:tab/>
            </w:r>
            <w:r>
              <w:rPr>
                <w:noProof/>
                <w:webHidden/>
              </w:rPr>
              <w:fldChar w:fldCharType="begin"/>
            </w:r>
            <w:r>
              <w:rPr>
                <w:noProof/>
                <w:webHidden/>
              </w:rPr>
              <w:instrText xml:space="preserve"> PAGEREF _Toc232418822 \h </w:instrText>
            </w:r>
            <w:r>
              <w:rPr>
                <w:noProof/>
                <w:webHidden/>
              </w:rPr>
            </w:r>
            <w:r>
              <w:rPr>
                <w:noProof/>
                <w:webHidden/>
              </w:rPr>
              <w:fldChar w:fldCharType="separate"/>
            </w:r>
            <w:r>
              <w:rPr>
                <w:noProof/>
                <w:webHidden/>
              </w:rPr>
              <w:t>xi</w:t>
            </w:r>
            <w:r>
              <w:rPr>
                <w:noProof/>
                <w:webHidden/>
              </w:rPr>
              <w:fldChar w:fldCharType="end"/>
            </w:r>
          </w:hyperlink>
        </w:p>
        <w:p w14:paraId="36E9A148" w14:textId="1AD65EFA"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3" w:history="1">
            <w:r w:rsidRPr="001D458E">
              <w:rPr>
                <w:rStyle w:val="Hyperlink"/>
                <w:noProof/>
              </w:rPr>
              <w:t>MỞ ĐẦU</w:t>
            </w:r>
            <w:r>
              <w:rPr>
                <w:noProof/>
                <w:webHidden/>
              </w:rPr>
              <w:tab/>
            </w:r>
            <w:r>
              <w:rPr>
                <w:noProof/>
                <w:webHidden/>
              </w:rPr>
              <w:fldChar w:fldCharType="begin"/>
            </w:r>
            <w:r>
              <w:rPr>
                <w:noProof/>
                <w:webHidden/>
              </w:rPr>
              <w:instrText xml:space="preserve"> PAGEREF _Toc232418823 \h </w:instrText>
            </w:r>
            <w:r>
              <w:rPr>
                <w:noProof/>
                <w:webHidden/>
              </w:rPr>
            </w:r>
            <w:r>
              <w:rPr>
                <w:noProof/>
                <w:webHidden/>
              </w:rPr>
              <w:fldChar w:fldCharType="separate"/>
            </w:r>
            <w:r>
              <w:rPr>
                <w:noProof/>
                <w:webHidden/>
              </w:rPr>
              <w:t>1</w:t>
            </w:r>
            <w:r>
              <w:rPr>
                <w:noProof/>
                <w:webHidden/>
              </w:rPr>
              <w:fldChar w:fldCharType="end"/>
            </w:r>
          </w:hyperlink>
        </w:p>
        <w:p w14:paraId="3BDD275D" w14:textId="66548481"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24" w:history="1">
            <w:r w:rsidRPr="001D458E">
              <w:rPr>
                <w:rStyle w:val="Hyperlink"/>
                <w:noProof/>
              </w:rPr>
              <w:t>1. Đặt vấn đề</w:t>
            </w:r>
            <w:r>
              <w:rPr>
                <w:noProof/>
                <w:webHidden/>
              </w:rPr>
              <w:tab/>
            </w:r>
            <w:r>
              <w:rPr>
                <w:noProof/>
                <w:webHidden/>
              </w:rPr>
              <w:fldChar w:fldCharType="begin"/>
            </w:r>
            <w:r>
              <w:rPr>
                <w:noProof/>
                <w:webHidden/>
              </w:rPr>
              <w:instrText xml:space="preserve"> PAGEREF _Toc232418824 \h </w:instrText>
            </w:r>
            <w:r>
              <w:rPr>
                <w:noProof/>
                <w:webHidden/>
              </w:rPr>
            </w:r>
            <w:r>
              <w:rPr>
                <w:noProof/>
                <w:webHidden/>
              </w:rPr>
              <w:fldChar w:fldCharType="separate"/>
            </w:r>
            <w:r>
              <w:rPr>
                <w:noProof/>
                <w:webHidden/>
              </w:rPr>
              <w:t>1</w:t>
            </w:r>
            <w:r>
              <w:rPr>
                <w:noProof/>
                <w:webHidden/>
              </w:rPr>
              <w:fldChar w:fldCharType="end"/>
            </w:r>
          </w:hyperlink>
        </w:p>
        <w:p w14:paraId="2E3BFD51" w14:textId="78760E4C"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5" w:history="1">
            <w:r w:rsidRPr="001D458E">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_Toc232418825 \h </w:instrText>
            </w:r>
            <w:r>
              <w:rPr>
                <w:noProof/>
                <w:webHidden/>
              </w:rPr>
            </w:r>
            <w:r>
              <w:rPr>
                <w:noProof/>
                <w:webHidden/>
              </w:rPr>
              <w:fldChar w:fldCharType="separate"/>
            </w:r>
            <w:r>
              <w:rPr>
                <w:noProof/>
                <w:webHidden/>
              </w:rPr>
              <w:t>1</w:t>
            </w:r>
            <w:r>
              <w:rPr>
                <w:noProof/>
                <w:webHidden/>
              </w:rPr>
              <w:fldChar w:fldCharType="end"/>
            </w:r>
          </w:hyperlink>
        </w:p>
        <w:p w14:paraId="4E71E0CB" w14:textId="4139ACE1"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6" w:history="1">
            <w:r w:rsidRPr="001D458E">
              <w:rPr>
                <w:rStyle w:val="Hyperlink"/>
                <w:noProof/>
              </w:rPr>
              <w:t>1.2. Thách thức phân tích (Analytical Challenges)</w:t>
            </w:r>
            <w:r>
              <w:rPr>
                <w:noProof/>
                <w:webHidden/>
              </w:rPr>
              <w:tab/>
            </w:r>
            <w:r>
              <w:rPr>
                <w:noProof/>
                <w:webHidden/>
              </w:rPr>
              <w:fldChar w:fldCharType="begin"/>
            </w:r>
            <w:r>
              <w:rPr>
                <w:noProof/>
                <w:webHidden/>
              </w:rPr>
              <w:instrText xml:space="preserve"> PAGEREF _Toc232418826 \h </w:instrText>
            </w:r>
            <w:r>
              <w:rPr>
                <w:noProof/>
                <w:webHidden/>
              </w:rPr>
            </w:r>
            <w:r>
              <w:rPr>
                <w:noProof/>
                <w:webHidden/>
              </w:rPr>
              <w:fldChar w:fldCharType="separate"/>
            </w:r>
            <w:r>
              <w:rPr>
                <w:noProof/>
                <w:webHidden/>
              </w:rPr>
              <w:t>1</w:t>
            </w:r>
            <w:r>
              <w:rPr>
                <w:noProof/>
                <w:webHidden/>
              </w:rPr>
              <w:fldChar w:fldCharType="end"/>
            </w:r>
          </w:hyperlink>
        </w:p>
        <w:p w14:paraId="01C9B9D2" w14:textId="00E0AF13"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7" w:history="1">
            <w:r w:rsidRPr="001D458E">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_Toc232418827 \h </w:instrText>
            </w:r>
            <w:r>
              <w:rPr>
                <w:noProof/>
                <w:webHidden/>
              </w:rPr>
            </w:r>
            <w:r>
              <w:rPr>
                <w:noProof/>
                <w:webHidden/>
              </w:rPr>
              <w:fldChar w:fldCharType="separate"/>
            </w:r>
            <w:r>
              <w:rPr>
                <w:noProof/>
                <w:webHidden/>
              </w:rPr>
              <w:t>2</w:t>
            </w:r>
            <w:r>
              <w:rPr>
                <w:noProof/>
                <w:webHidden/>
              </w:rPr>
              <w:fldChar w:fldCharType="end"/>
            </w:r>
          </w:hyperlink>
        </w:p>
        <w:p w14:paraId="32EA5A3F" w14:textId="5FEC4C02"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8" w:history="1">
            <w:r w:rsidRPr="001D458E">
              <w:rPr>
                <w:rStyle w:val="Hyperlink"/>
                <w:noProof/>
              </w:rPr>
              <w:t>1.4. Khoảng trống nghiên cứu (Research Gap)</w:t>
            </w:r>
            <w:r>
              <w:rPr>
                <w:noProof/>
                <w:webHidden/>
              </w:rPr>
              <w:tab/>
            </w:r>
            <w:r>
              <w:rPr>
                <w:noProof/>
                <w:webHidden/>
              </w:rPr>
              <w:fldChar w:fldCharType="begin"/>
            </w:r>
            <w:r>
              <w:rPr>
                <w:noProof/>
                <w:webHidden/>
              </w:rPr>
              <w:instrText xml:space="preserve"> PAGEREF _Toc232418828 \h </w:instrText>
            </w:r>
            <w:r>
              <w:rPr>
                <w:noProof/>
                <w:webHidden/>
              </w:rPr>
            </w:r>
            <w:r>
              <w:rPr>
                <w:noProof/>
                <w:webHidden/>
              </w:rPr>
              <w:fldChar w:fldCharType="separate"/>
            </w:r>
            <w:r>
              <w:rPr>
                <w:noProof/>
                <w:webHidden/>
              </w:rPr>
              <w:t>2</w:t>
            </w:r>
            <w:r>
              <w:rPr>
                <w:noProof/>
                <w:webHidden/>
              </w:rPr>
              <w:fldChar w:fldCharType="end"/>
            </w:r>
          </w:hyperlink>
        </w:p>
        <w:p w14:paraId="6394FC20" w14:textId="5B2B469B"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29" w:history="1">
            <w:r w:rsidRPr="001D458E">
              <w:rPr>
                <w:rStyle w:val="Hyperlink"/>
                <w:noProof/>
              </w:rPr>
              <w:t>1.5. Câu hỏi nghiên cứu (Research Question) &amp; Giả thuyết khoa học</w:t>
            </w:r>
            <w:r>
              <w:rPr>
                <w:noProof/>
                <w:webHidden/>
              </w:rPr>
              <w:tab/>
            </w:r>
            <w:r>
              <w:rPr>
                <w:noProof/>
                <w:webHidden/>
              </w:rPr>
              <w:fldChar w:fldCharType="begin"/>
            </w:r>
            <w:r>
              <w:rPr>
                <w:noProof/>
                <w:webHidden/>
              </w:rPr>
              <w:instrText xml:space="preserve"> PAGEREF _Toc232418829 \h </w:instrText>
            </w:r>
            <w:r>
              <w:rPr>
                <w:noProof/>
                <w:webHidden/>
              </w:rPr>
            </w:r>
            <w:r>
              <w:rPr>
                <w:noProof/>
                <w:webHidden/>
              </w:rPr>
              <w:fldChar w:fldCharType="separate"/>
            </w:r>
            <w:r>
              <w:rPr>
                <w:noProof/>
                <w:webHidden/>
              </w:rPr>
              <w:t>3</w:t>
            </w:r>
            <w:r>
              <w:rPr>
                <w:noProof/>
                <w:webHidden/>
              </w:rPr>
              <w:fldChar w:fldCharType="end"/>
            </w:r>
          </w:hyperlink>
        </w:p>
        <w:p w14:paraId="65995547" w14:textId="14F8B008"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30" w:history="1">
            <w:r w:rsidRPr="001D458E">
              <w:rPr>
                <w:rStyle w:val="Hyperlink"/>
                <w:noProof/>
              </w:rPr>
              <w:t>2. Mục tiêu nghiên cứu</w:t>
            </w:r>
            <w:r>
              <w:rPr>
                <w:noProof/>
                <w:webHidden/>
              </w:rPr>
              <w:tab/>
            </w:r>
            <w:r>
              <w:rPr>
                <w:noProof/>
                <w:webHidden/>
              </w:rPr>
              <w:fldChar w:fldCharType="begin"/>
            </w:r>
            <w:r>
              <w:rPr>
                <w:noProof/>
                <w:webHidden/>
              </w:rPr>
              <w:instrText xml:space="preserve"> PAGEREF _Toc232418830 \h </w:instrText>
            </w:r>
            <w:r>
              <w:rPr>
                <w:noProof/>
                <w:webHidden/>
              </w:rPr>
            </w:r>
            <w:r>
              <w:rPr>
                <w:noProof/>
                <w:webHidden/>
              </w:rPr>
              <w:fldChar w:fldCharType="separate"/>
            </w:r>
            <w:r>
              <w:rPr>
                <w:noProof/>
                <w:webHidden/>
              </w:rPr>
              <w:t>3</w:t>
            </w:r>
            <w:r>
              <w:rPr>
                <w:noProof/>
                <w:webHidden/>
              </w:rPr>
              <w:fldChar w:fldCharType="end"/>
            </w:r>
          </w:hyperlink>
        </w:p>
        <w:p w14:paraId="46697616" w14:textId="5F700B6E"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31" w:history="1">
            <w:r w:rsidRPr="001D458E">
              <w:rPr>
                <w:rStyle w:val="Hyperlink"/>
                <w:noProof/>
              </w:rPr>
              <w:t>3. Đối tượng và phạm vi nghiên cứu</w:t>
            </w:r>
            <w:r>
              <w:rPr>
                <w:noProof/>
                <w:webHidden/>
              </w:rPr>
              <w:tab/>
            </w:r>
            <w:r>
              <w:rPr>
                <w:noProof/>
                <w:webHidden/>
              </w:rPr>
              <w:fldChar w:fldCharType="begin"/>
            </w:r>
            <w:r>
              <w:rPr>
                <w:noProof/>
                <w:webHidden/>
              </w:rPr>
              <w:instrText xml:space="preserve"> PAGEREF _Toc232418831 \h </w:instrText>
            </w:r>
            <w:r>
              <w:rPr>
                <w:noProof/>
                <w:webHidden/>
              </w:rPr>
            </w:r>
            <w:r>
              <w:rPr>
                <w:noProof/>
                <w:webHidden/>
              </w:rPr>
              <w:fldChar w:fldCharType="separate"/>
            </w:r>
            <w:r>
              <w:rPr>
                <w:noProof/>
                <w:webHidden/>
              </w:rPr>
              <w:t>4</w:t>
            </w:r>
            <w:r>
              <w:rPr>
                <w:noProof/>
                <w:webHidden/>
              </w:rPr>
              <w:fldChar w:fldCharType="end"/>
            </w:r>
          </w:hyperlink>
        </w:p>
        <w:p w14:paraId="56E3F60B" w14:textId="2C078875"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32" w:history="1">
            <w:r w:rsidRPr="001D458E">
              <w:rPr>
                <w:rStyle w:val="Hyperlink"/>
                <w:noProof/>
              </w:rPr>
              <w:t>3.1. Đối tượng nghiên cứu</w:t>
            </w:r>
            <w:r>
              <w:rPr>
                <w:noProof/>
                <w:webHidden/>
              </w:rPr>
              <w:tab/>
            </w:r>
            <w:r>
              <w:rPr>
                <w:noProof/>
                <w:webHidden/>
              </w:rPr>
              <w:fldChar w:fldCharType="begin"/>
            </w:r>
            <w:r>
              <w:rPr>
                <w:noProof/>
                <w:webHidden/>
              </w:rPr>
              <w:instrText xml:space="preserve"> PAGEREF _Toc232418832 \h </w:instrText>
            </w:r>
            <w:r>
              <w:rPr>
                <w:noProof/>
                <w:webHidden/>
              </w:rPr>
            </w:r>
            <w:r>
              <w:rPr>
                <w:noProof/>
                <w:webHidden/>
              </w:rPr>
              <w:fldChar w:fldCharType="separate"/>
            </w:r>
            <w:r>
              <w:rPr>
                <w:noProof/>
                <w:webHidden/>
              </w:rPr>
              <w:t>4</w:t>
            </w:r>
            <w:r>
              <w:rPr>
                <w:noProof/>
                <w:webHidden/>
              </w:rPr>
              <w:fldChar w:fldCharType="end"/>
            </w:r>
          </w:hyperlink>
        </w:p>
        <w:p w14:paraId="0262EBDA" w14:textId="0CC2D487"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33" w:history="1">
            <w:r w:rsidRPr="001D458E">
              <w:rPr>
                <w:rStyle w:val="Hyperlink"/>
                <w:noProof/>
              </w:rPr>
              <w:t>3.2. Phạm vi nghiên cứu</w:t>
            </w:r>
            <w:r>
              <w:rPr>
                <w:noProof/>
                <w:webHidden/>
              </w:rPr>
              <w:tab/>
            </w:r>
            <w:r>
              <w:rPr>
                <w:noProof/>
                <w:webHidden/>
              </w:rPr>
              <w:fldChar w:fldCharType="begin"/>
            </w:r>
            <w:r>
              <w:rPr>
                <w:noProof/>
                <w:webHidden/>
              </w:rPr>
              <w:instrText xml:space="preserve"> PAGEREF _Toc232418833 \h </w:instrText>
            </w:r>
            <w:r>
              <w:rPr>
                <w:noProof/>
                <w:webHidden/>
              </w:rPr>
            </w:r>
            <w:r>
              <w:rPr>
                <w:noProof/>
                <w:webHidden/>
              </w:rPr>
              <w:fldChar w:fldCharType="separate"/>
            </w:r>
            <w:r>
              <w:rPr>
                <w:noProof/>
                <w:webHidden/>
              </w:rPr>
              <w:t>4</w:t>
            </w:r>
            <w:r>
              <w:rPr>
                <w:noProof/>
                <w:webHidden/>
              </w:rPr>
              <w:fldChar w:fldCharType="end"/>
            </w:r>
          </w:hyperlink>
        </w:p>
        <w:p w14:paraId="27FEB43B" w14:textId="645182AC"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34" w:history="1">
            <w:r w:rsidRPr="001D458E">
              <w:rPr>
                <w:rStyle w:val="Hyperlink"/>
                <w:noProof/>
              </w:rPr>
              <w:t>4. Cách tiếp cận và phương pháp nghiên cứu</w:t>
            </w:r>
            <w:r>
              <w:rPr>
                <w:noProof/>
                <w:webHidden/>
              </w:rPr>
              <w:tab/>
            </w:r>
            <w:r>
              <w:rPr>
                <w:noProof/>
                <w:webHidden/>
              </w:rPr>
              <w:fldChar w:fldCharType="begin"/>
            </w:r>
            <w:r>
              <w:rPr>
                <w:noProof/>
                <w:webHidden/>
              </w:rPr>
              <w:instrText xml:space="preserve"> PAGEREF _Toc232418834 \h </w:instrText>
            </w:r>
            <w:r>
              <w:rPr>
                <w:noProof/>
                <w:webHidden/>
              </w:rPr>
            </w:r>
            <w:r>
              <w:rPr>
                <w:noProof/>
                <w:webHidden/>
              </w:rPr>
              <w:fldChar w:fldCharType="separate"/>
            </w:r>
            <w:r>
              <w:rPr>
                <w:noProof/>
                <w:webHidden/>
              </w:rPr>
              <w:t>4</w:t>
            </w:r>
            <w:r>
              <w:rPr>
                <w:noProof/>
                <w:webHidden/>
              </w:rPr>
              <w:fldChar w:fldCharType="end"/>
            </w:r>
          </w:hyperlink>
        </w:p>
        <w:p w14:paraId="71551173" w14:textId="24C31DD7"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35" w:history="1">
            <w:r w:rsidRPr="001D458E">
              <w:rPr>
                <w:rStyle w:val="Hyperlink"/>
                <w:noProof/>
              </w:rPr>
              <w:t>4.1. Cách tiếp cận</w:t>
            </w:r>
            <w:r>
              <w:rPr>
                <w:noProof/>
                <w:webHidden/>
              </w:rPr>
              <w:tab/>
            </w:r>
            <w:r>
              <w:rPr>
                <w:noProof/>
                <w:webHidden/>
              </w:rPr>
              <w:fldChar w:fldCharType="begin"/>
            </w:r>
            <w:r>
              <w:rPr>
                <w:noProof/>
                <w:webHidden/>
              </w:rPr>
              <w:instrText xml:space="preserve"> PAGEREF _Toc232418835 \h </w:instrText>
            </w:r>
            <w:r>
              <w:rPr>
                <w:noProof/>
                <w:webHidden/>
              </w:rPr>
            </w:r>
            <w:r>
              <w:rPr>
                <w:noProof/>
                <w:webHidden/>
              </w:rPr>
              <w:fldChar w:fldCharType="separate"/>
            </w:r>
            <w:r>
              <w:rPr>
                <w:noProof/>
                <w:webHidden/>
              </w:rPr>
              <w:t>4</w:t>
            </w:r>
            <w:r>
              <w:rPr>
                <w:noProof/>
                <w:webHidden/>
              </w:rPr>
              <w:fldChar w:fldCharType="end"/>
            </w:r>
          </w:hyperlink>
        </w:p>
        <w:p w14:paraId="678B6DB3" w14:textId="361E99B1"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36" w:history="1">
            <w:r w:rsidRPr="001D458E">
              <w:rPr>
                <w:rStyle w:val="Hyperlink"/>
                <w:noProof/>
              </w:rPr>
              <w:t>4.2. Phương pháp nghiên cứu cụ thể</w:t>
            </w:r>
            <w:r>
              <w:rPr>
                <w:noProof/>
                <w:webHidden/>
              </w:rPr>
              <w:tab/>
            </w:r>
            <w:r>
              <w:rPr>
                <w:noProof/>
                <w:webHidden/>
              </w:rPr>
              <w:fldChar w:fldCharType="begin"/>
            </w:r>
            <w:r>
              <w:rPr>
                <w:noProof/>
                <w:webHidden/>
              </w:rPr>
              <w:instrText xml:space="preserve"> PAGEREF _Toc232418836 \h </w:instrText>
            </w:r>
            <w:r>
              <w:rPr>
                <w:noProof/>
                <w:webHidden/>
              </w:rPr>
            </w:r>
            <w:r>
              <w:rPr>
                <w:noProof/>
                <w:webHidden/>
              </w:rPr>
              <w:fldChar w:fldCharType="separate"/>
            </w:r>
            <w:r>
              <w:rPr>
                <w:noProof/>
                <w:webHidden/>
              </w:rPr>
              <w:t>4</w:t>
            </w:r>
            <w:r>
              <w:rPr>
                <w:noProof/>
                <w:webHidden/>
              </w:rPr>
              <w:fldChar w:fldCharType="end"/>
            </w:r>
          </w:hyperlink>
        </w:p>
        <w:p w14:paraId="6AFC4EDB" w14:textId="0CC935AF"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37" w:history="1">
            <w:r w:rsidRPr="001D458E">
              <w:rPr>
                <w:rStyle w:val="Hyperlink"/>
                <w:noProof/>
              </w:rPr>
              <w:t>5. Ý nghĩa thực tiễn của đề tài</w:t>
            </w:r>
            <w:r>
              <w:rPr>
                <w:noProof/>
                <w:webHidden/>
              </w:rPr>
              <w:tab/>
            </w:r>
            <w:r>
              <w:rPr>
                <w:noProof/>
                <w:webHidden/>
              </w:rPr>
              <w:fldChar w:fldCharType="begin"/>
            </w:r>
            <w:r>
              <w:rPr>
                <w:noProof/>
                <w:webHidden/>
              </w:rPr>
              <w:instrText xml:space="preserve"> PAGEREF _Toc232418837 \h </w:instrText>
            </w:r>
            <w:r>
              <w:rPr>
                <w:noProof/>
                <w:webHidden/>
              </w:rPr>
            </w:r>
            <w:r>
              <w:rPr>
                <w:noProof/>
                <w:webHidden/>
              </w:rPr>
              <w:fldChar w:fldCharType="separate"/>
            </w:r>
            <w:r>
              <w:rPr>
                <w:noProof/>
                <w:webHidden/>
              </w:rPr>
              <w:t>5</w:t>
            </w:r>
            <w:r>
              <w:rPr>
                <w:noProof/>
                <w:webHidden/>
              </w:rPr>
              <w:fldChar w:fldCharType="end"/>
            </w:r>
          </w:hyperlink>
        </w:p>
        <w:p w14:paraId="6C6A17CC" w14:textId="6209288C"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38" w:history="1">
            <w:r w:rsidRPr="001D458E">
              <w:rPr>
                <w:rStyle w:val="Hyperlink"/>
                <w:noProof/>
              </w:rPr>
              <w:t>6. Tổng quan tình hình nghiên cứu trong nước và ngoài nước</w:t>
            </w:r>
            <w:r>
              <w:rPr>
                <w:noProof/>
                <w:webHidden/>
              </w:rPr>
              <w:tab/>
            </w:r>
            <w:r>
              <w:rPr>
                <w:noProof/>
                <w:webHidden/>
              </w:rPr>
              <w:fldChar w:fldCharType="begin"/>
            </w:r>
            <w:r>
              <w:rPr>
                <w:noProof/>
                <w:webHidden/>
              </w:rPr>
              <w:instrText xml:space="preserve"> PAGEREF _Toc232418838 \h </w:instrText>
            </w:r>
            <w:r>
              <w:rPr>
                <w:noProof/>
                <w:webHidden/>
              </w:rPr>
            </w:r>
            <w:r>
              <w:rPr>
                <w:noProof/>
                <w:webHidden/>
              </w:rPr>
              <w:fldChar w:fldCharType="separate"/>
            </w:r>
            <w:r>
              <w:rPr>
                <w:noProof/>
                <w:webHidden/>
              </w:rPr>
              <w:t>5</w:t>
            </w:r>
            <w:r>
              <w:rPr>
                <w:noProof/>
                <w:webHidden/>
              </w:rPr>
              <w:fldChar w:fldCharType="end"/>
            </w:r>
          </w:hyperlink>
        </w:p>
        <w:p w14:paraId="3D1FF135" w14:textId="109385D7"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39" w:history="1">
            <w:r w:rsidRPr="001D458E">
              <w:rPr>
                <w:rStyle w:val="Hyperlink"/>
                <w:noProof/>
              </w:rPr>
              <w:t>6.1. Nghiên cứu ngoài nước</w:t>
            </w:r>
            <w:r>
              <w:rPr>
                <w:noProof/>
                <w:webHidden/>
              </w:rPr>
              <w:tab/>
            </w:r>
            <w:r>
              <w:rPr>
                <w:noProof/>
                <w:webHidden/>
              </w:rPr>
              <w:fldChar w:fldCharType="begin"/>
            </w:r>
            <w:r>
              <w:rPr>
                <w:noProof/>
                <w:webHidden/>
              </w:rPr>
              <w:instrText xml:space="preserve"> PAGEREF _Toc232418839 \h </w:instrText>
            </w:r>
            <w:r>
              <w:rPr>
                <w:noProof/>
                <w:webHidden/>
              </w:rPr>
            </w:r>
            <w:r>
              <w:rPr>
                <w:noProof/>
                <w:webHidden/>
              </w:rPr>
              <w:fldChar w:fldCharType="separate"/>
            </w:r>
            <w:r>
              <w:rPr>
                <w:noProof/>
                <w:webHidden/>
              </w:rPr>
              <w:t>5</w:t>
            </w:r>
            <w:r>
              <w:rPr>
                <w:noProof/>
                <w:webHidden/>
              </w:rPr>
              <w:fldChar w:fldCharType="end"/>
            </w:r>
          </w:hyperlink>
        </w:p>
        <w:p w14:paraId="0D756116" w14:textId="4D273421"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0" w:history="1">
            <w:r w:rsidRPr="001D458E">
              <w:rPr>
                <w:rStyle w:val="Hyperlink"/>
                <w:noProof/>
              </w:rPr>
              <w:t>6.2. Nghiên cứu trong nước</w:t>
            </w:r>
            <w:r>
              <w:rPr>
                <w:noProof/>
                <w:webHidden/>
              </w:rPr>
              <w:tab/>
            </w:r>
            <w:r>
              <w:rPr>
                <w:noProof/>
                <w:webHidden/>
              </w:rPr>
              <w:fldChar w:fldCharType="begin"/>
            </w:r>
            <w:r>
              <w:rPr>
                <w:noProof/>
                <w:webHidden/>
              </w:rPr>
              <w:instrText xml:space="preserve"> PAGEREF _Toc232418840 \h </w:instrText>
            </w:r>
            <w:r>
              <w:rPr>
                <w:noProof/>
                <w:webHidden/>
              </w:rPr>
            </w:r>
            <w:r>
              <w:rPr>
                <w:noProof/>
                <w:webHidden/>
              </w:rPr>
              <w:fldChar w:fldCharType="separate"/>
            </w:r>
            <w:r>
              <w:rPr>
                <w:noProof/>
                <w:webHidden/>
              </w:rPr>
              <w:t>6</w:t>
            </w:r>
            <w:r>
              <w:rPr>
                <w:noProof/>
                <w:webHidden/>
              </w:rPr>
              <w:fldChar w:fldCharType="end"/>
            </w:r>
          </w:hyperlink>
        </w:p>
        <w:p w14:paraId="6B1A52DF" w14:textId="657E2EDC"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1" w:history="1">
            <w:r w:rsidRPr="001D458E">
              <w:rPr>
                <w:rStyle w:val="Hyperlink"/>
                <w:noProof/>
              </w:rPr>
              <w:t>CHƯƠNG 1. TỔNG QUAN NGHIÊN CỨU</w:t>
            </w:r>
            <w:r>
              <w:rPr>
                <w:noProof/>
                <w:webHidden/>
              </w:rPr>
              <w:tab/>
            </w:r>
            <w:r>
              <w:rPr>
                <w:noProof/>
                <w:webHidden/>
              </w:rPr>
              <w:fldChar w:fldCharType="begin"/>
            </w:r>
            <w:r>
              <w:rPr>
                <w:noProof/>
                <w:webHidden/>
              </w:rPr>
              <w:instrText xml:space="preserve"> PAGEREF _Toc232418841 \h </w:instrText>
            </w:r>
            <w:r>
              <w:rPr>
                <w:noProof/>
                <w:webHidden/>
              </w:rPr>
            </w:r>
            <w:r>
              <w:rPr>
                <w:noProof/>
                <w:webHidden/>
              </w:rPr>
              <w:fldChar w:fldCharType="separate"/>
            </w:r>
            <w:r>
              <w:rPr>
                <w:noProof/>
                <w:webHidden/>
              </w:rPr>
              <w:t>8</w:t>
            </w:r>
            <w:r>
              <w:rPr>
                <w:noProof/>
                <w:webHidden/>
              </w:rPr>
              <w:fldChar w:fldCharType="end"/>
            </w:r>
          </w:hyperlink>
        </w:p>
        <w:p w14:paraId="6BEA1298" w14:textId="7386825E"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42" w:history="1">
            <w:r w:rsidRPr="001D458E">
              <w:rPr>
                <w:rStyle w:val="Hyperlink"/>
                <w:noProof/>
              </w:rPr>
              <w:t>1.1. Sinh khối xơ dừa và tách chiết Cellulose</w:t>
            </w:r>
            <w:r>
              <w:rPr>
                <w:noProof/>
                <w:webHidden/>
              </w:rPr>
              <w:tab/>
            </w:r>
            <w:r>
              <w:rPr>
                <w:noProof/>
                <w:webHidden/>
              </w:rPr>
              <w:fldChar w:fldCharType="begin"/>
            </w:r>
            <w:r>
              <w:rPr>
                <w:noProof/>
                <w:webHidden/>
              </w:rPr>
              <w:instrText xml:space="preserve"> PAGEREF _Toc232418842 \h </w:instrText>
            </w:r>
            <w:r>
              <w:rPr>
                <w:noProof/>
                <w:webHidden/>
              </w:rPr>
            </w:r>
            <w:r>
              <w:rPr>
                <w:noProof/>
                <w:webHidden/>
              </w:rPr>
              <w:fldChar w:fldCharType="separate"/>
            </w:r>
            <w:r>
              <w:rPr>
                <w:noProof/>
                <w:webHidden/>
              </w:rPr>
              <w:t>8</w:t>
            </w:r>
            <w:r>
              <w:rPr>
                <w:noProof/>
                <w:webHidden/>
              </w:rPr>
              <w:fldChar w:fldCharType="end"/>
            </w:r>
          </w:hyperlink>
        </w:p>
        <w:p w14:paraId="0DD84C7B" w14:textId="7A4F987D"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3" w:history="1">
            <w:r w:rsidRPr="001D458E">
              <w:rPr>
                <w:rStyle w:val="Hyperlink"/>
                <w:noProof/>
              </w:rPr>
              <w:t>1.1.1. Thành phần hóa học của xơ dừa Bến Tre [1]</w:t>
            </w:r>
            <w:r>
              <w:rPr>
                <w:noProof/>
                <w:webHidden/>
              </w:rPr>
              <w:tab/>
            </w:r>
            <w:r>
              <w:rPr>
                <w:noProof/>
                <w:webHidden/>
              </w:rPr>
              <w:fldChar w:fldCharType="begin"/>
            </w:r>
            <w:r>
              <w:rPr>
                <w:noProof/>
                <w:webHidden/>
              </w:rPr>
              <w:instrText xml:space="preserve"> PAGEREF _Toc232418843 \h </w:instrText>
            </w:r>
            <w:r>
              <w:rPr>
                <w:noProof/>
                <w:webHidden/>
              </w:rPr>
            </w:r>
            <w:r>
              <w:rPr>
                <w:noProof/>
                <w:webHidden/>
              </w:rPr>
              <w:fldChar w:fldCharType="separate"/>
            </w:r>
            <w:r>
              <w:rPr>
                <w:noProof/>
                <w:webHidden/>
              </w:rPr>
              <w:t>8</w:t>
            </w:r>
            <w:r>
              <w:rPr>
                <w:noProof/>
                <w:webHidden/>
              </w:rPr>
              <w:fldChar w:fldCharType="end"/>
            </w:r>
          </w:hyperlink>
        </w:p>
        <w:p w14:paraId="3DFAB684" w14:textId="6073F093"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4" w:history="1">
            <w:r w:rsidRPr="001D458E">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_Toc232418844 \h </w:instrText>
            </w:r>
            <w:r>
              <w:rPr>
                <w:noProof/>
                <w:webHidden/>
              </w:rPr>
            </w:r>
            <w:r>
              <w:rPr>
                <w:noProof/>
                <w:webHidden/>
              </w:rPr>
              <w:fldChar w:fldCharType="separate"/>
            </w:r>
            <w:r>
              <w:rPr>
                <w:noProof/>
                <w:webHidden/>
              </w:rPr>
              <w:t>9</w:t>
            </w:r>
            <w:r>
              <w:rPr>
                <w:noProof/>
                <w:webHidden/>
              </w:rPr>
              <w:fldChar w:fldCharType="end"/>
            </w:r>
          </w:hyperlink>
        </w:p>
        <w:p w14:paraId="5638C9C2" w14:textId="09C94D65"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5" w:history="1">
            <w:r w:rsidRPr="001D458E">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_Toc232418845 \h </w:instrText>
            </w:r>
            <w:r>
              <w:rPr>
                <w:noProof/>
                <w:webHidden/>
              </w:rPr>
            </w:r>
            <w:r>
              <w:rPr>
                <w:noProof/>
                <w:webHidden/>
              </w:rPr>
              <w:fldChar w:fldCharType="separate"/>
            </w:r>
            <w:r>
              <w:rPr>
                <w:noProof/>
                <w:webHidden/>
              </w:rPr>
              <w:t>11</w:t>
            </w:r>
            <w:r>
              <w:rPr>
                <w:noProof/>
                <w:webHidden/>
              </w:rPr>
              <w:fldChar w:fldCharType="end"/>
            </w:r>
          </w:hyperlink>
        </w:p>
        <w:p w14:paraId="5BA0EF37" w14:textId="553C5D68"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6" w:history="1">
            <w:r w:rsidRPr="001D458E">
              <w:rPr>
                <w:rStyle w:val="Hyperlink"/>
                <w:noProof/>
              </w:rPr>
              <w:t>1.1.4. Tẩy lignin bán phần và cấu trúc đường xoắn (Tortuous Path)</w:t>
            </w:r>
            <w:r>
              <w:rPr>
                <w:noProof/>
                <w:webHidden/>
              </w:rPr>
              <w:tab/>
            </w:r>
            <w:r>
              <w:rPr>
                <w:noProof/>
                <w:webHidden/>
              </w:rPr>
              <w:fldChar w:fldCharType="begin"/>
            </w:r>
            <w:r>
              <w:rPr>
                <w:noProof/>
                <w:webHidden/>
              </w:rPr>
              <w:instrText xml:space="preserve"> PAGEREF _Toc232418846 \h </w:instrText>
            </w:r>
            <w:r>
              <w:rPr>
                <w:noProof/>
                <w:webHidden/>
              </w:rPr>
            </w:r>
            <w:r>
              <w:rPr>
                <w:noProof/>
                <w:webHidden/>
              </w:rPr>
              <w:fldChar w:fldCharType="separate"/>
            </w:r>
            <w:r>
              <w:rPr>
                <w:noProof/>
                <w:webHidden/>
              </w:rPr>
              <w:t>12</w:t>
            </w:r>
            <w:r>
              <w:rPr>
                <w:noProof/>
                <w:webHidden/>
              </w:rPr>
              <w:fldChar w:fldCharType="end"/>
            </w:r>
          </w:hyperlink>
        </w:p>
        <w:p w14:paraId="480605B8" w14:textId="0C68A44B"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47" w:history="1">
            <w:r w:rsidRPr="001D458E">
              <w:rPr>
                <w:rStyle w:val="Hyperlink"/>
                <w:noProof/>
              </w:rPr>
              <w:t>1.2. Carbon Aerogel biến tính Nitơ và Sắt (N-CA &amp; Fe/N-CA)</w:t>
            </w:r>
            <w:r>
              <w:rPr>
                <w:noProof/>
                <w:webHidden/>
              </w:rPr>
              <w:tab/>
            </w:r>
            <w:r>
              <w:rPr>
                <w:noProof/>
                <w:webHidden/>
              </w:rPr>
              <w:fldChar w:fldCharType="begin"/>
            </w:r>
            <w:r>
              <w:rPr>
                <w:noProof/>
                <w:webHidden/>
              </w:rPr>
              <w:instrText xml:space="preserve"> PAGEREF _Toc232418847 \h </w:instrText>
            </w:r>
            <w:r>
              <w:rPr>
                <w:noProof/>
                <w:webHidden/>
              </w:rPr>
            </w:r>
            <w:r>
              <w:rPr>
                <w:noProof/>
                <w:webHidden/>
              </w:rPr>
              <w:fldChar w:fldCharType="separate"/>
            </w:r>
            <w:r>
              <w:rPr>
                <w:noProof/>
                <w:webHidden/>
              </w:rPr>
              <w:t>12</w:t>
            </w:r>
            <w:r>
              <w:rPr>
                <w:noProof/>
                <w:webHidden/>
              </w:rPr>
              <w:fldChar w:fldCharType="end"/>
            </w:r>
          </w:hyperlink>
        </w:p>
        <w:p w14:paraId="2A163D89" w14:textId="59E2F3F5"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48" w:history="1">
            <w:r w:rsidRPr="001D458E">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_Toc232418848 \h </w:instrText>
            </w:r>
            <w:r>
              <w:rPr>
                <w:noProof/>
                <w:webHidden/>
              </w:rPr>
            </w:r>
            <w:r>
              <w:rPr>
                <w:noProof/>
                <w:webHidden/>
              </w:rPr>
              <w:fldChar w:fldCharType="separate"/>
            </w:r>
            <w:r>
              <w:rPr>
                <w:noProof/>
                <w:webHidden/>
              </w:rPr>
              <w:t>15</w:t>
            </w:r>
            <w:r>
              <w:rPr>
                <w:noProof/>
                <w:webHidden/>
              </w:rPr>
              <w:fldChar w:fldCharType="end"/>
            </w:r>
          </w:hyperlink>
        </w:p>
        <w:p w14:paraId="32437482" w14:textId="48034A2A"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49" w:history="1">
            <w:r w:rsidRPr="001D458E">
              <w:rPr>
                <w:rStyle w:val="Hyperlink"/>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_Toc232418849 \h </w:instrText>
            </w:r>
            <w:r>
              <w:rPr>
                <w:noProof/>
                <w:webHidden/>
              </w:rPr>
            </w:r>
            <w:r>
              <w:rPr>
                <w:noProof/>
                <w:webHidden/>
              </w:rPr>
              <w:fldChar w:fldCharType="separate"/>
            </w:r>
            <w:r>
              <w:rPr>
                <w:noProof/>
                <w:webHidden/>
              </w:rPr>
              <w:t>15</w:t>
            </w:r>
            <w:r>
              <w:rPr>
                <w:noProof/>
                <w:webHidden/>
              </w:rPr>
              <w:fldChar w:fldCharType="end"/>
            </w:r>
          </w:hyperlink>
        </w:p>
        <w:p w14:paraId="60D95A7E" w14:textId="7469F664"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0" w:history="1">
            <w:r w:rsidRPr="001D458E">
              <w:rPr>
                <w:rStyle w:val="Hyperlink"/>
                <w:noProof/>
              </w:rPr>
              <w:t>1.4. So sánh đối chứng hai hệ dung môi chế tạo cellulose aerogel</w:t>
            </w:r>
            <w:r>
              <w:rPr>
                <w:noProof/>
                <w:webHidden/>
              </w:rPr>
              <w:tab/>
            </w:r>
            <w:r>
              <w:rPr>
                <w:noProof/>
                <w:webHidden/>
              </w:rPr>
              <w:fldChar w:fldCharType="begin"/>
            </w:r>
            <w:r>
              <w:rPr>
                <w:noProof/>
                <w:webHidden/>
              </w:rPr>
              <w:instrText xml:space="preserve"> PAGEREF _Toc232418850 \h </w:instrText>
            </w:r>
            <w:r>
              <w:rPr>
                <w:noProof/>
                <w:webHidden/>
              </w:rPr>
            </w:r>
            <w:r>
              <w:rPr>
                <w:noProof/>
                <w:webHidden/>
              </w:rPr>
              <w:fldChar w:fldCharType="separate"/>
            </w:r>
            <w:r>
              <w:rPr>
                <w:noProof/>
                <w:webHidden/>
              </w:rPr>
              <w:t>17</w:t>
            </w:r>
            <w:r>
              <w:rPr>
                <w:noProof/>
                <w:webHidden/>
              </w:rPr>
              <w:fldChar w:fldCharType="end"/>
            </w:r>
          </w:hyperlink>
        </w:p>
        <w:p w14:paraId="0D71879E" w14:textId="48305D65"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1" w:history="1">
            <w:r w:rsidRPr="001D458E">
              <w:rPr>
                <w:rStyle w:val="Hyperlink"/>
                <w:noProof/>
              </w:rPr>
              <w:t>1.5. Bismuth Film Electrode (BiFE) và lý do lựa chọn Fe/N-CA</w:t>
            </w:r>
            <w:r>
              <w:rPr>
                <w:noProof/>
                <w:webHidden/>
              </w:rPr>
              <w:tab/>
            </w:r>
            <w:r>
              <w:rPr>
                <w:noProof/>
                <w:webHidden/>
              </w:rPr>
              <w:fldChar w:fldCharType="begin"/>
            </w:r>
            <w:r>
              <w:rPr>
                <w:noProof/>
                <w:webHidden/>
              </w:rPr>
              <w:instrText xml:space="preserve"> PAGEREF _Toc232418851 \h </w:instrText>
            </w:r>
            <w:r>
              <w:rPr>
                <w:noProof/>
                <w:webHidden/>
              </w:rPr>
            </w:r>
            <w:r>
              <w:rPr>
                <w:noProof/>
                <w:webHidden/>
              </w:rPr>
              <w:fldChar w:fldCharType="separate"/>
            </w:r>
            <w:r>
              <w:rPr>
                <w:noProof/>
                <w:webHidden/>
              </w:rPr>
              <w:t>17</w:t>
            </w:r>
            <w:r>
              <w:rPr>
                <w:noProof/>
                <w:webHidden/>
              </w:rPr>
              <w:fldChar w:fldCharType="end"/>
            </w:r>
          </w:hyperlink>
        </w:p>
        <w:p w14:paraId="576C64D4" w14:textId="5FC07650"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52" w:history="1">
            <w:r w:rsidRPr="001D458E">
              <w:rPr>
                <w:rStyle w:val="Hyperlink"/>
                <w:noProof/>
              </w:rPr>
              <w:t>1.5.1. Bismuth Film Electrode</w:t>
            </w:r>
            <w:r>
              <w:rPr>
                <w:noProof/>
                <w:webHidden/>
              </w:rPr>
              <w:tab/>
            </w:r>
            <w:r>
              <w:rPr>
                <w:noProof/>
                <w:webHidden/>
              </w:rPr>
              <w:fldChar w:fldCharType="begin"/>
            </w:r>
            <w:r>
              <w:rPr>
                <w:noProof/>
                <w:webHidden/>
              </w:rPr>
              <w:instrText xml:space="preserve"> PAGEREF _Toc232418852 \h </w:instrText>
            </w:r>
            <w:r>
              <w:rPr>
                <w:noProof/>
                <w:webHidden/>
              </w:rPr>
            </w:r>
            <w:r>
              <w:rPr>
                <w:noProof/>
                <w:webHidden/>
              </w:rPr>
              <w:fldChar w:fldCharType="separate"/>
            </w:r>
            <w:r>
              <w:rPr>
                <w:noProof/>
                <w:webHidden/>
              </w:rPr>
              <w:t>17</w:t>
            </w:r>
            <w:r>
              <w:rPr>
                <w:noProof/>
                <w:webHidden/>
              </w:rPr>
              <w:fldChar w:fldCharType="end"/>
            </w:r>
          </w:hyperlink>
        </w:p>
        <w:p w14:paraId="74650E33" w14:textId="72FA41AB"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53" w:history="1">
            <w:r w:rsidRPr="001D458E">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_Toc232418853 \h </w:instrText>
            </w:r>
            <w:r>
              <w:rPr>
                <w:noProof/>
                <w:webHidden/>
              </w:rPr>
            </w:r>
            <w:r>
              <w:rPr>
                <w:noProof/>
                <w:webHidden/>
              </w:rPr>
              <w:fldChar w:fldCharType="separate"/>
            </w:r>
            <w:r>
              <w:rPr>
                <w:noProof/>
                <w:webHidden/>
              </w:rPr>
              <w:t>18</w:t>
            </w:r>
            <w:r>
              <w:rPr>
                <w:noProof/>
                <w:webHidden/>
              </w:rPr>
              <w:fldChar w:fldCharType="end"/>
            </w:r>
          </w:hyperlink>
        </w:p>
        <w:p w14:paraId="63DEBE06" w14:textId="3795965A"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4" w:history="1">
            <w:r w:rsidRPr="001D458E">
              <w:rPr>
                <w:rStyle w:val="Hyperlink"/>
                <w:noProof/>
              </w:rPr>
              <w:t>1.6. Phương pháp phân tích điện hóa vô cơ và hữu cơ</w:t>
            </w:r>
            <w:r>
              <w:rPr>
                <w:noProof/>
                <w:webHidden/>
              </w:rPr>
              <w:tab/>
            </w:r>
            <w:r>
              <w:rPr>
                <w:noProof/>
                <w:webHidden/>
              </w:rPr>
              <w:fldChar w:fldCharType="begin"/>
            </w:r>
            <w:r>
              <w:rPr>
                <w:noProof/>
                <w:webHidden/>
              </w:rPr>
              <w:instrText xml:space="preserve"> PAGEREF _Toc232418854 \h </w:instrText>
            </w:r>
            <w:r>
              <w:rPr>
                <w:noProof/>
                <w:webHidden/>
              </w:rPr>
            </w:r>
            <w:r>
              <w:rPr>
                <w:noProof/>
                <w:webHidden/>
              </w:rPr>
              <w:fldChar w:fldCharType="separate"/>
            </w:r>
            <w:r>
              <w:rPr>
                <w:noProof/>
                <w:webHidden/>
              </w:rPr>
              <w:t>19</w:t>
            </w:r>
            <w:r>
              <w:rPr>
                <w:noProof/>
                <w:webHidden/>
              </w:rPr>
              <w:fldChar w:fldCharType="end"/>
            </w:r>
          </w:hyperlink>
        </w:p>
        <w:p w14:paraId="732CE3FD" w14:textId="5C2B6BFB"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5" w:history="1">
            <w:r w:rsidRPr="001D458E">
              <w:rPr>
                <w:rStyle w:val="Hyperlink"/>
                <w:noProof/>
              </w:rPr>
              <w:t>1.7. Bảng đối chiếu công trình nghiên cứu gần đây (Benchmarking)</w:t>
            </w:r>
            <w:r>
              <w:rPr>
                <w:noProof/>
                <w:webHidden/>
              </w:rPr>
              <w:tab/>
            </w:r>
            <w:r>
              <w:rPr>
                <w:noProof/>
                <w:webHidden/>
              </w:rPr>
              <w:fldChar w:fldCharType="begin"/>
            </w:r>
            <w:r>
              <w:rPr>
                <w:noProof/>
                <w:webHidden/>
              </w:rPr>
              <w:instrText xml:space="preserve"> PAGEREF _Toc232418855 \h </w:instrText>
            </w:r>
            <w:r>
              <w:rPr>
                <w:noProof/>
                <w:webHidden/>
              </w:rPr>
            </w:r>
            <w:r>
              <w:rPr>
                <w:noProof/>
                <w:webHidden/>
              </w:rPr>
              <w:fldChar w:fldCharType="separate"/>
            </w:r>
            <w:r>
              <w:rPr>
                <w:noProof/>
                <w:webHidden/>
              </w:rPr>
              <w:t>20</w:t>
            </w:r>
            <w:r>
              <w:rPr>
                <w:noProof/>
                <w:webHidden/>
              </w:rPr>
              <w:fldChar w:fldCharType="end"/>
            </w:r>
          </w:hyperlink>
        </w:p>
        <w:p w14:paraId="1C334BC3" w14:textId="3DEEC11D"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56" w:history="1">
            <w:r w:rsidRPr="001D458E">
              <w:rPr>
                <w:rStyle w:val="Hyperlink"/>
                <w:noProof/>
              </w:rPr>
              <w:t>CHƯƠNG 2. PHƯƠNG PHÁP NGHIÊN CỨU</w:t>
            </w:r>
            <w:r>
              <w:rPr>
                <w:noProof/>
                <w:webHidden/>
              </w:rPr>
              <w:tab/>
            </w:r>
            <w:r>
              <w:rPr>
                <w:noProof/>
                <w:webHidden/>
              </w:rPr>
              <w:fldChar w:fldCharType="begin"/>
            </w:r>
            <w:r>
              <w:rPr>
                <w:noProof/>
                <w:webHidden/>
              </w:rPr>
              <w:instrText xml:space="preserve"> PAGEREF _Toc232418856 \h </w:instrText>
            </w:r>
            <w:r>
              <w:rPr>
                <w:noProof/>
                <w:webHidden/>
              </w:rPr>
            </w:r>
            <w:r>
              <w:rPr>
                <w:noProof/>
                <w:webHidden/>
              </w:rPr>
              <w:fldChar w:fldCharType="separate"/>
            </w:r>
            <w:r>
              <w:rPr>
                <w:noProof/>
                <w:webHidden/>
              </w:rPr>
              <w:t>22</w:t>
            </w:r>
            <w:r>
              <w:rPr>
                <w:noProof/>
                <w:webHidden/>
              </w:rPr>
              <w:fldChar w:fldCharType="end"/>
            </w:r>
          </w:hyperlink>
        </w:p>
        <w:p w14:paraId="76EE2C36" w14:textId="61E6E57A"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7" w:history="1">
            <w:r w:rsidRPr="001D458E">
              <w:rPr>
                <w:rStyle w:val="Hyperlink"/>
                <w:noProof/>
              </w:rPr>
              <w:t>2.1. Quy trình thực nghiệm 8 giai đoạn chế tạo Carbon Aerogel</w:t>
            </w:r>
            <w:r>
              <w:rPr>
                <w:noProof/>
                <w:webHidden/>
              </w:rPr>
              <w:tab/>
            </w:r>
            <w:r>
              <w:rPr>
                <w:noProof/>
                <w:webHidden/>
              </w:rPr>
              <w:fldChar w:fldCharType="begin"/>
            </w:r>
            <w:r>
              <w:rPr>
                <w:noProof/>
                <w:webHidden/>
              </w:rPr>
              <w:instrText xml:space="preserve"> PAGEREF _Toc232418857 \h </w:instrText>
            </w:r>
            <w:r>
              <w:rPr>
                <w:noProof/>
                <w:webHidden/>
              </w:rPr>
            </w:r>
            <w:r>
              <w:rPr>
                <w:noProof/>
                <w:webHidden/>
              </w:rPr>
              <w:fldChar w:fldCharType="separate"/>
            </w:r>
            <w:r>
              <w:rPr>
                <w:noProof/>
                <w:webHidden/>
              </w:rPr>
              <w:t>22</w:t>
            </w:r>
            <w:r>
              <w:rPr>
                <w:noProof/>
                <w:webHidden/>
              </w:rPr>
              <w:fldChar w:fldCharType="end"/>
            </w:r>
          </w:hyperlink>
        </w:p>
        <w:p w14:paraId="2A23128C" w14:textId="4655CBB8"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58" w:history="1">
            <w:r w:rsidRPr="001D458E">
              <w:rPr>
                <w:rStyle w:val="Hyperlink"/>
                <w:noProof/>
              </w:rPr>
              <w:t>2.2. Cơ chế Sol-Gel và Sấy thăng hoa (Cryo-gelation)</w:t>
            </w:r>
            <w:r>
              <w:rPr>
                <w:noProof/>
                <w:webHidden/>
              </w:rPr>
              <w:tab/>
            </w:r>
            <w:r>
              <w:rPr>
                <w:noProof/>
                <w:webHidden/>
              </w:rPr>
              <w:fldChar w:fldCharType="begin"/>
            </w:r>
            <w:r>
              <w:rPr>
                <w:noProof/>
                <w:webHidden/>
              </w:rPr>
              <w:instrText xml:space="preserve"> PAGEREF _Toc232418858 \h </w:instrText>
            </w:r>
            <w:r>
              <w:rPr>
                <w:noProof/>
                <w:webHidden/>
              </w:rPr>
            </w:r>
            <w:r>
              <w:rPr>
                <w:noProof/>
                <w:webHidden/>
              </w:rPr>
              <w:fldChar w:fldCharType="separate"/>
            </w:r>
            <w:r>
              <w:rPr>
                <w:noProof/>
                <w:webHidden/>
              </w:rPr>
              <w:t>24</w:t>
            </w:r>
            <w:r>
              <w:rPr>
                <w:noProof/>
                <w:webHidden/>
              </w:rPr>
              <w:fldChar w:fldCharType="end"/>
            </w:r>
          </w:hyperlink>
        </w:p>
        <w:p w14:paraId="1E8B5350" w14:textId="7F0B1F61"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59" w:history="1">
            <w:r w:rsidRPr="001D458E">
              <w:rPr>
                <w:rStyle w:val="Hyperlink"/>
                <w:noProof/>
              </w:rPr>
              <w:t>2.2.1. Cơ chế hòa tan cellulose trong hệ NH₄OH/Urea/H₂O</w:t>
            </w:r>
            <w:r>
              <w:rPr>
                <w:noProof/>
                <w:webHidden/>
              </w:rPr>
              <w:tab/>
            </w:r>
            <w:r>
              <w:rPr>
                <w:noProof/>
                <w:webHidden/>
              </w:rPr>
              <w:fldChar w:fldCharType="begin"/>
            </w:r>
            <w:r>
              <w:rPr>
                <w:noProof/>
                <w:webHidden/>
              </w:rPr>
              <w:instrText xml:space="preserve"> PAGEREF _Toc232418859 \h </w:instrText>
            </w:r>
            <w:r>
              <w:rPr>
                <w:noProof/>
                <w:webHidden/>
              </w:rPr>
            </w:r>
            <w:r>
              <w:rPr>
                <w:noProof/>
                <w:webHidden/>
              </w:rPr>
              <w:fldChar w:fldCharType="separate"/>
            </w:r>
            <w:r>
              <w:rPr>
                <w:noProof/>
                <w:webHidden/>
              </w:rPr>
              <w:t>24</w:t>
            </w:r>
            <w:r>
              <w:rPr>
                <w:noProof/>
                <w:webHidden/>
              </w:rPr>
              <w:fldChar w:fldCharType="end"/>
            </w:r>
          </w:hyperlink>
        </w:p>
        <w:p w14:paraId="6207DE5B" w14:textId="20DF1F21"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60" w:history="1">
            <w:r w:rsidRPr="001D458E">
              <w:rPr>
                <w:rStyle w:val="Hyperlink"/>
                <w:noProof/>
              </w:rPr>
              <w:t>2.2.2. Động học gel hóa âm sâu (Cryo-gelation)</w:t>
            </w:r>
            <w:r>
              <w:rPr>
                <w:noProof/>
                <w:webHidden/>
              </w:rPr>
              <w:tab/>
            </w:r>
            <w:r>
              <w:rPr>
                <w:noProof/>
                <w:webHidden/>
              </w:rPr>
              <w:fldChar w:fldCharType="begin"/>
            </w:r>
            <w:r>
              <w:rPr>
                <w:noProof/>
                <w:webHidden/>
              </w:rPr>
              <w:instrText xml:space="preserve"> PAGEREF _Toc232418860 \h </w:instrText>
            </w:r>
            <w:r>
              <w:rPr>
                <w:noProof/>
                <w:webHidden/>
              </w:rPr>
            </w:r>
            <w:r>
              <w:rPr>
                <w:noProof/>
                <w:webHidden/>
              </w:rPr>
              <w:fldChar w:fldCharType="separate"/>
            </w:r>
            <w:r>
              <w:rPr>
                <w:noProof/>
                <w:webHidden/>
              </w:rPr>
              <w:t>27</w:t>
            </w:r>
            <w:r>
              <w:rPr>
                <w:noProof/>
                <w:webHidden/>
              </w:rPr>
              <w:fldChar w:fldCharType="end"/>
            </w:r>
          </w:hyperlink>
        </w:p>
        <w:p w14:paraId="62EA2F09" w14:textId="39B0480C"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61" w:history="1">
            <w:r w:rsidRPr="001D458E">
              <w:rPr>
                <w:rStyle w:val="Hyperlink"/>
                <w:noProof/>
              </w:rPr>
              <w:t>2.2.3. Hóa lý của quá trình keo tụ trong cồn (Coagulation)</w:t>
            </w:r>
            <w:r>
              <w:rPr>
                <w:noProof/>
                <w:webHidden/>
              </w:rPr>
              <w:tab/>
            </w:r>
            <w:r>
              <w:rPr>
                <w:noProof/>
                <w:webHidden/>
              </w:rPr>
              <w:fldChar w:fldCharType="begin"/>
            </w:r>
            <w:r>
              <w:rPr>
                <w:noProof/>
                <w:webHidden/>
              </w:rPr>
              <w:instrText xml:space="preserve"> PAGEREF _Toc232418861 \h </w:instrText>
            </w:r>
            <w:r>
              <w:rPr>
                <w:noProof/>
                <w:webHidden/>
              </w:rPr>
            </w:r>
            <w:r>
              <w:rPr>
                <w:noProof/>
                <w:webHidden/>
              </w:rPr>
              <w:fldChar w:fldCharType="separate"/>
            </w:r>
            <w:r>
              <w:rPr>
                <w:noProof/>
                <w:webHidden/>
              </w:rPr>
              <w:t>27</w:t>
            </w:r>
            <w:r>
              <w:rPr>
                <w:noProof/>
                <w:webHidden/>
              </w:rPr>
              <w:fldChar w:fldCharType="end"/>
            </w:r>
          </w:hyperlink>
        </w:p>
        <w:p w14:paraId="4D1B4E46" w14:textId="464D58AC"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62" w:history="1">
            <w:r w:rsidRPr="001D458E">
              <w:rPr>
                <w:rStyle w:val="Hyperlink"/>
                <w:noProof/>
              </w:rPr>
              <w:t>2.2.4. Vật lý sấy thăng hoa (Freeze-drying Physics)</w:t>
            </w:r>
            <w:r>
              <w:rPr>
                <w:noProof/>
                <w:webHidden/>
              </w:rPr>
              <w:tab/>
            </w:r>
            <w:r>
              <w:rPr>
                <w:noProof/>
                <w:webHidden/>
              </w:rPr>
              <w:fldChar w:fldCharType="begin"/>
            </w:r>
            <w:r>
              <w:rPr>
                <w:noProof/>
                <w:webHidden/>
              </w:rPr>
              <w:instrText xml:space="preserve"> PAGEREF _Toc232418862 \h </w:instrText>
            </w:r>
            <w:r>
              <w:rPr>
                <w:noProof/>
                <w:webHidden/>
              </w:rPr>
            </w:r>
            <w:r>
              <w:rPr>
                <w:noProof/>
                <w:webHidden/>
              </w:rPr>
              <w:fldChar w:fldCharType="separate"/>
            </w:r>
            <w:r>
              <w:rPr>
                <w:noProof/>
                <w:webHidden/>
              </w:rPr>
              <w:t>29</w:t>
            </w:r>
            <w:r>
              <w:rPr>
                <w:noProof/>
                <w:webHidden/>
              </w:rPr>
              <w:fldChar w:fldCharType="end"/>
            </w:r>
          </w:hyperlink>
        </w:p>
        <w:p w14:paraId="2B96C3C0" w14:textId="273D6937"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63" w:history="1">
            <w:r w:rsidRPr="001D458E">
              <w:rPr>
                <w:rStyle w:val="Hyperlink"/>
                <w:noProof/>
              </w:rPr>
              <w:t>2.2.5. Cơ sở khoa học và Lập luận cơ chế định hướng thiết kế</w:t>
            </w:r>
            <w:r>
              <w:rPr>
                <w:noProof/>
                <w:webHidden/>
              </w:rPr>
              <w:tab/>
            </w:r>
            <w:r>
              <w:rPr>
                <w:noProof/>
                <w:webHidden/>
              </w:rPr>
              <w:fldChar w:fldCharType="begin"/>
            </w:r>
            <w:r>
              <w:rPr>
                <w:noProof/>
                <w:webHidden/>
              </w:rPr>
              <w:instrText xml:space="preserve"> PAGEREF _Toc232418863 \h </w:instrText>
            </w:r>
            <w:r>
              <w:rPr>
                <w:noProof/>
                <w:webHidden/>
              </w:rPr>
            </w:r>
            <w:r>
              <w:rPr>
                <w:noProof/>
                <w:webHidden/>
              </w:rPr>
              <w:fldChar w:fldCharType="separate"/>
            </w:r>
            <w:r>
              <w:rPr>
                <w:noProof/>
                <w:webHidden/>
              </w:rPr>
              <w:t>30</w:t>
            </w:r>
            <w:r>
              <w:rPr>
                <w:noProof/>
                <w:webHidden/>
              </w:rPr>
              <w:fldChar w:fldCharType="end"/>
            </w:r>
          </w:hyperlink>
        </w:p>
        <w:p w14:paraId="51E05AF1" w14:textId="0EABC518"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4" w:history="1">
            <w:r w:rsidRPr="001D458E">
              <w:rPr>
                <w:rStyle w:val="Hyperlink"/>
                <w:noProof/>
              </w:rPr>
              <w:t>2.3. Quy trình chế tạo màng mỏng biến tính điện cực GCE</w:t>
            </w:r>
            <w:r>
              <w:rPr>
                <w:noProof/>
                <w:webHidden/>
              </w:rPr>
              <w:tab/>
            </w:r>
            <w:r>
              <w:rPr>
                <w:noProof/>
                <w:webHidden/>
              </w:rPr>
              <w:fldChar w:fldCharType="begin"/>
            </w:r>
            <w:r>
              <w:rPr>
                <w:noProof/>
                <w:webHidden/>
              </w:rPr>
              <w:instrText xml:space="preserve"> PAGEREF _Toc232418864 \h </w:instrText>
            </w:r>
            <w:r>
              <w:rPr>
                <w:noProof/>
                <w:webHidden/>
              </w:rPr>
            </w:r>
            <w:r>
              <w:rPr>
                <w:noProof/>
                <w:webHidden/>
              </w:rPr>
              <w:fldChar w:fldCharType="separate"/>
            </w:r>
            <w:r>
              <w:rPr>
                <w:noProof/>
                <w:webHidden/>
              </w:rPr>
              <w:t>31</w:t>
            </w:r>
            <w:r>
              <w:rPr>
                <w:noProof/>
                <w:webHidden/>
              </w:rPr>
              <w:fldChar w:fldCharType="end"/>
            </w:r>
          </w:hyperlink>
        </w:p>
        <w:p w14:paraId="270DA040" w14:textId="2ECCB3DA"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5" w:history="1">
            <w:r w:rsidRPr="001D458E">
              <w:rPr>
                <w:rStyle w:val="Hyperlink"/>
                <w:noProof/>
              </w:rPr>
              <w:t>2.4. Sàng lọc điện cực nền và 5 Quality Gates</w:t>
            </w:r>
            <w:r>
              <w:rPr>
                <w:noProof/>
                <w:webHidden/>
              </w:rPr>
              <w:tab/>
            </w:r>
            <w:r>
              <w:rPr>
                <w:noProof/>
                <w:webHidden/>
              </w:rPr>
              <w:fldChar w:fldCharType="begin"/>
            </w:r>
            <w:r>
              <w:rPr>
                <w:noProof/>
                <w:webHidden/>
              </w:rPr>
              <w:instrText xml:space="preserve"> PAGEREF _Toc232418865 \h </w:instrText>
            </w:r>
            <w:r>
              <w:rPr>
                <w:noProof/>
                <w:webHidden/>
              </w:rPr>
            </w:r>
            <w:r>
              <w:rPr>
                <w:noProof/>
                <w:webHidden/>
              </w:rPr>
              <w:fldChar w:fldCharType="separate"/>
            </w:r>
            <w:r>
              <w:rPr>
                <w:noProof/>
                <w:webHidden/>
              </w:rPr>
              <w:t>32</w:t>
            </w:r>
            <w:r>
              <w:rPr>
                <w:noProof/>
                <w:webHidden/>
              </w:rPr>
              <w:fldChar w:fldCharType="end"/>
            </w:r>
          </w:hyperlink>
        </w:p>
        <w:p w14:paraId="50C982C7" w14:textId="23FC3792"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6" w:history="1">
            <w:r w:rsidRPr="001D458E">
              <w:rPr>
                <w:rStyle w:val="Hyperlink"/>
                <w:noProof/>
              </w:rPr>
              <w:t>2.5.</w:t>
            </w:r>
            <w:r w:rsidRPr="001D458E">
              <w:rPr>
                <w:rStyle w:val="Hyperlink"/>
                <w:noProof/>
                <w:lang w:val="vi-VN"/>
              </w:rPr>
              <w:t xml:space="preserve"> </w:t>
            </w:r>
            <w:r w:rsidRPr="001D458E">
              <w:rPr>
                <w:rStyle w:val="Hyperlink"/>
                <w:noProof/>
              </w:rPr>
              <w:t>Quy hoạch thực nghiệm tối ưu hóa (DOE)</w:t>
            </w:r>
            <w:r>
              <w:rPr>
                <w:noProof/>
                <w:webHidden/>
              </w:rPr>
              <w:tab/>
            </w:r>
            <w:r>
              <w:rPr>
                <w:noProof/>
                <w:webHidden/>
              </w:rPr>
              <w:fldChar w:fldCharType="begin"/>
            </w:r>
            <w:r>
              <w:rPr>
                <w:noProof/>
                <w:webHidden/>
              </w:rPr>
              <w:instrText xml:space="preserve"> PAGEREF _Toc232418866 \h </w:instrText>
            </w:r>
            <w:r>
              <w:rPr>
                <w:noProof/>
                <w:webHidden/>
              </w:rPr>
            </w:r>
            <w:r>
              <w:rPr>
                <w:noProof/>
                <w:webHidden/>
              </w:rPr>
              <w:fldChar w:fldCharType="separate"/>
            </w:r>
            <w:r>
              <w:rPr>
                <w:noProof/>
                <w:webHidden/>
              </w:rPr>
              <w:t>33</w:t>
            </w:r>
            <w:r>
              <w:rPr>
                <w:noProof/>
                <w:webHidden/>
              </w:rPr>
              <w:fldChar w:fldCharType="end"/>
            </w:r>
          </w:hyperlink>
        </w:p>
        <w:p w14:paraId="5DAAE9BA" w14:textId="197DF348"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7" w:history="1">
            <w:r w:rsidRPr="001D458E">
              <w:rPr>
                <w:rStyle w:val="Hyperlink"/>
                <w:noProof/>
              </w:rPr>
              <w:t>2.6. Kế hoạch thẩm định phương pháp phân tích (Validation)</w:t>
            </w:r>
            <w:r>
              <w:rPr>
                <w:noProof/>
                <w:webHidden/>
              </w:rPr>
              <w:tab/>
            </w:r>
            <w:r>
              <w:rPr>
                <w:noProof/>
                <w:webHidden/>
              </w:rPr>
              <w:fldChar w:fldCharType="begin"/>
            </w:r>
            <w:r>
              <w:rPr>
                <w:noProof/>
                <w:webHidden/>
              </w:rPr>
              <w:instrText xml:space="preserve"> PAGEREF _Toc232418867 \h </w:instrText>
            </w:r>
            <w:r>
              <w:rPr>
                <w:noProof/>
                <w:webHidden/>
              </w:rPr>
            </w:r>
            <w:r>
              <w:rPr>
                <w:noProof/>
                <w:webHidden/>
              </w:rPr>
              <w:fldChar w:fldCharType="separate"/>
            </w:r>
            <w:r>
              <w:rPr>
                <w:noProof/>
                <w:webHidden/>
              </w:rPr>
              <w:t>33</w:t>
            </w:r>
            <w:r>
              <w:rPr>
                <w:noProof/>
                <w:webHidden/>
              </w:rPr>
              <w:fldChar w:fldCharType="end"/>
            </w:r>
          </w:hyperlink>
        </w:p>
        <w:p w14:paraId="00D571D2" w14:textId="3C2490EC"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8" w:history="1">
            <w:r w:rsidRPr="001D458E">
              <w:rPr>
                <w:rStyle w:val="Hyperlink"/>
                <w:noProof/>
              </w:rPr>
              <w:t>2.</w:t>
            </w:r>
            <w:r w:rsidRPr="001D458E">
              <w:rPr>
                <w:rStyle w:val="Hyperlink"/>
                <w:noProof/>
                <w:lang w:val="vi-VN"/>
              </w:rPr>
              <w:t>7</w:t>
            </w:r>
            <w:r w:rsidRPr="001D458E">
              <w:rPr>
                <w:rStyle w:val="Hyperlink"/>
                <w:noProof/>
              </w:rPr>
              <w:t>. Quy trình an toàn lao động và quản lý chất thải hóa học</w:t>
            </w:r>
            <w:r>
              <w:rPr>
                <w:noProof/>
                <w:webHidden/>
              </w:rPr>
              <w:tab/>
            </w:r>
            <w:r>
              <w:rPr>
                <w:noProof/>
                <w:webHidden/>
              </w:rPr>
              <w:fldChar w:fldCharType="begin"/>
            </w:r>
            <w:r>
              <w:rPr>
                <w:noProof/>
                <w:webHidden/>
              </w:rPr>
              <w:instrText xml:space="preserve"> PAGEREF _Toc232418868 \h </w:instrText>
            </w:r>
            <w:r>
              <w:rPr>
                <w:noProof/>
                <w:webHidden/>
              </w:rPr>
            </w:r>
            <w:r>
              <w:rPr>
                <w:noProof/>
                <w:webHidden/>
              </w:rPr>
              <w:fldChar w:fldCharType="separate"/>
            </w:r>
            <w:r>
              <w:rPr>
                <w:noProof/>
                <w:webHidden/>
              </w:rPr>
              <w:t>35</w:t>
            </w:r>
            <w:r>
              <w:rPr>
                <w:noProof/>
                <w:webHidden/>
              </w:rPr>
              <w:fldChar w:fldCharType="end"/>
            </w:r>
          </w:hyperlink>
        </w:p>
        <w:p w14:paraId="177C3253" w14:textId="48C4FBDF"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69" w:history="1">
            <w:r w:rsidRPr="001D458E">
              <w:rPr>
                <w:rStyle w:val="Hyperlink"/>
                <w:noProof/>
              </w:rPr>
              <w:t>2.8. Cơ chế Nhiệt phân, Doping Nitơ và Phối trí Sắt</w:t>
            </w:r>
            <w:r>
              <w:rPr>
                <w:noProof/>
                <w:webHidden/>
              </w:rPr>
              <w:tab/>
            </w:r>
            <w:r>
              <w:rPr>
                <w:noProof/>
                <w:webHidden/>
              </w:rPr>
              <w:fldChar w:fldCharType="begin"/>
            </w:r>
            <w:r>
              <w:rPr>
                <w:noProof/>
                <w:webHidden/>
              </w:rPr>
              <w:instrText xml:space="preserve"> PAGEREF _Toc232418869 \h </w:instrText>
            </w:r>
            <w:r>
              <w:rPr>
                <w:noProof/>
                <w:webHidden/>
              </w:rPr>
            </w:r>
            <w:r>
              <w:rPr>
                <w:noProof/>
                <w:webHidden/>
              </w:rPr>
              <w:fldChar w:fldCharType="separate"/>
            </w:r>
            <w:r>
              <w:rPr>
                <w:noProof/>
                <w:webHidden/>
              </w:rPr>
              <w:t>36</w:t>
            </w:r>
            <w:r>
              <w:rPr>
                <w:noProof/>
                <w:webHidden/>
              </w:rPr>
              <w:fldChar w:fldCharType="end"/>
            </w:r>
          </w:hyperlink>
        </w:p>
        <w:p w14:paraId="12A35400" w14:textId="2CA2142A"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70" w:history="1">
            <w:r w:rsidRPr="001D458E">
              <w:rPr>
                <w:rStyle w:val="Hyperlink"/>
                <w:noProof/>
              </w:rPr>
              <w:t>2.8.1. Hóa học phản ứng Lignin - Urea trong khung DCF</w:t>
            </w:r>
            <w:r>
              <w:rPr>
                <w:noProof/>
                <w:webHidden/>
              </w:rPr>
              <w:tab/>
            </w:r>
            <w:r>
              <w:rPr>
                <w:noProof/>
                <w:webHidden/>
              </w:rPr>
              <w:fldChar w:fldCharType="begin"/>
            </w:r>
            <w:r>
              <w:rPr>
                <w:noProof/>
                <w:webHidden/>
              </w:rPr>
              <w:instrText xml:space="preserve"> PAGEREF _Toc232418870 \h </w:instrText>
            </w:r>
            <w:r>
              <w:rPr>
                <w:noProof/>
                <w:webHidden/>
              </w:rPr>
            </w:r>
            <w:r>
              <w:rPr>
                <w:noProof/>
                <w:webHidden/>
              </w:rPr>
              <w:fldChar w:fldCharType="separate"/>
            </w:r>
            <w:r>
              <w:rPr>
                <w:noProof/>
                <w:webHidden/>
              </w:rPr>
              <w:t>36</w:t>
            </w:r>
            <w:r>
              <w:rPr>
                <w:noProof/>
                <w:webHidden/>
              </w:rPr>
              <w:fldChar w:fldCharType="end"/>
            </w:r>
          </w:hyperlink>
        </w:p>
        <w:p w14:paraId="1EDA4BAC" w14:textId="65CB554F"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71" w:history="1">
            <w:r w:rsidRPr="001D458E">
              <w:rPr>
                <w:rStyle w:val="Hyperlink"/>
                <w:noProof/>
              </w:rPr>
              <w:t>2.8.2. Động học nhiệt phân carbon hóa lần 1</w:t>
            </w:r>
            <w:r>
              <w:rPr>
                <w:noProof/>
                <w:webHidden/>
              </w:rPr>
              <w:tab/>
            </w:r>
            <w:r>
              <w:rPr>
                <w:noProof/>
                <w:webHidden/>
              </w:rPr>
              <w:fldChar w:fldCharType="begin"/>
            </w:r>
            <w:r>
              <w:rPr>
                <w:noProof/>
                <w:webHidden/>
              </w:rPr>
              <w:instrText xml:space="preserve"> PAGEREF _Toc232418871 \h </w:instrText>
            </w:r>
            <w:r>
              <w:rPr>
                <w:noProof/>
                <w:webHidden/>
              </w:rPr>
            </w:r>
            <w:r>
              <w:rPr>
                <w:noProof/>
                <w:webHidden/>
              </w:rPr>
              <w:fldChar w:fldCharType="separate"/>
            </w:r>
            <w:r>
              <w:rPr>
                <w:noProof/>
                <w:webHidden/>
              </w:rPr>
              <w:t>37</w:t>
            </w:r>
            <w:r>
              <w:rPr>
                <w:noProof/>
                <w:webHidden/>
              </w:rPr>
              <w:fldChar w:fldCharType="end"/>
            </w:r>
          </w:hyperlink>
        </w:p>
        <w:p w14:paraId="3795C224" w14:textId="13C55F9E"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72" w:history="1">
            <w:r w:rsidRPr="001D458E">
              <w:rPr>
                <w:rStyle w:val="Hyperlink"/>
                <w:noProof/>
              </w:rPr>
              <w:t>2.8.3. Cấu hình Nitơ bề mặt và vai trò điện hóa</w:t>
            </w:r>
            <w:r>
              <w:rPr>
                <w:noProof/>
                <w:webHidden/>
              </w:rPr>
              <w:tab/>
            </w:r>
            <w:r>
              <w:rPr>
                <w:noProof/>
                <w:webHidden/>
              </w:rPr>
              <w:fldChar w:fldCharType="begin"/>
            </w:r>
            <w:r>
              <w:rPr>
                <w:noProof/>
                <w:webHidden/>
              </w:rPr>
              <w:instrText xml:space="preserve"> PAGEREF _Toc232418872 \h </w:instrText>
            </w:r>
            <w:r>
              <w:rPr>
                <w:noProof/>
                <w:webHidden/>
              </w:rPr>
            </w:r>
            <w:r>
              <w:rPr>
                <w:noProof/>
                <w:webHidden/>
              </w:rPr>
              <w:fldChar w:fldCharType="separate"/>
            </w:r>
            <w:r>
              <w:rPr>
                <w:noProof/>
                <w:webHidden/>
              </w:rPr>
              <w:t>37</w:t>
            </w:r>
            <w:r>
              <w:rPr>
                <w:noProof/>
                <w:webHidden/>
              </w:rPr>
              <w:fldChar w:fldCharType="end"/>
            </w:r>
          </w:hyperlink>
        </w:p>
        <w:p w14:paraId="0745A733" w14:textId="7BEDD7F9"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73" w:history="1">
            <w:r w:rsidRPr="001D458E">
              <w:rPr>
                <w:rStyle w:val="Hyperlink"/>
                <w:noProof/>
              </w:rPr>
              <w:t>2.8.4. Hóa học phối trí tâm hoạt tính Fe-N</w:t>
            </w:r>
            <w:r w:rsidRPr="001D458E">
              <w:rPr>
                <w:rStyle w:val="Hyperlink"/>
                <w:noProof/>
                <w:vertAlign w:val="subscript"/>
              </w:rPr>
              <w:t>x</w:t>
            </w:r>
            <w:r w:rsidRPr="001D458E">
              <w:rPr>
                <w:rStyle w:val="Hyperlink"/>
                <w:noProof/>
              </w:rPr>
              <w:t xml:space="preserve"> và hậu xử lý (Acid Leaching)</w:t>
            </w:r>
            <w:r>
              <w:rPr>
                <w:noProof/>
                <w:webHidden/>
              </w:rPr>
              <w:tab/>
            </w:r>
            <w:r>
              <w:rPr>
                <w:noProof/>
                <w:webHidden/>
              </w:rPr>
              <w:fldChar w:fldCharType="begin"/>
            </w:r>
            <w:r>
              <w:rPr>
                <w:noProof/>
                <w:webHidden/>
              </w:rPr>
              <w:instrText xml:space="preserve"> PAGEREF _Toc232418873 \h </w:instrText>
            </w:r>
            <w:r>
              <w:rPr>
                <w:noProof/>
                <w:webHidden/>
              </w:rPr>
            </w:r>
            <w:r>
              <w:rPr>
                <w:noProof/>
                <w:webHidden/>
              </w:rPr>
              <w:fldChar w:fldCharType="separate"/>
            </w:r>
            <w:r>
              <w:rPr>
                <w:noProof/>
                <w:webHidden/>
              </w:rPr>
              <w:t>38</w:t>
            </w:r>
            <w:r>
              <w:rPr>
                <w:noProof/>
                <w:webHidden/>
              </w:rPr>
              <w:fldChar w:fldCharType="end"/>
            </w:r>
          </w:hyperlink>
        </w:p>
        <w:p w14:paraId="162C0FAB" w14:textId="4452B24B"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74" w:history="1">
            <w:r w:rsidRPr="001D458E">
              <w:rPr>
                <w:rStyle w:val="Hyperlink"/>
                <w:noProof/>
              </w:rPr>
              <w:t>2.9. Thiết bị, dụng cụ và hóa chất sử dụng</w:t>
            </w:r>
            <w:r>
              <w:rPr>
                <w:noProof/>
                <w:webHidden/>
              </w:rPr>
              <w:tab/>
            </w:r>
            <w:r>
              <w:rPr>
                <w:noProof/>
                <w:webHidden/>
              </w:rPr>
              <w:fldChar w:fldCharType="begin"/>
            </w:r>
            <w:r>
              <w:rPr>
                <w:noProof/>
                <w:webHidden/>
              </w:rPr>
              <w:instrText xml:space="preserve"> PAGEREF _Toc232418874 \h </w:instrText>
            </w:r>
            <w:r>
              <w:rPr>
                <w:noProof/>
                <w:webHidden/>
              </w:rPr>
            </w:r>
            <w:r>
              <w:rPr>
                <w:noProof/>
                <w:webHidden/>
              </w:rPr>
              <w:fldChar w:fldCharType="separate"/>
            </w:r>
            <w:r>
              <w:rPr>
                <w:noProof/>
                <w:webHidden/>
              </w:rPr>
              <w:t>39</w:t>
            </w:r>
            <w:r>
              <w:rPr>
                <w:noProof/>
                <w:webHidden/>
              </w:rPr>
              <w:fldChar w:fldCharType="end"/>
            </w:r>
          </w:hyperlink>
        </w:p>
        <w:p w14:paraId="3361D92E" w14:textId="0891E3A6"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75" w:history="1">
            <w:r w:rsidRPr="001D458E">
              <w:rPr>
                <w:rStyle w:val="Hyperlink"/>
                <w:noProof/>
              </w:rPr>
              <w:t>2.10. Sơ đồ Flowchart thực nghiệm</w:t>
            </w:r>
            <w:r>
              <w:rPr>
                <w:noProof/>
                <w:webHidden/>
              </w:rPr>
              <w:tab/>
            </w:r>
            <w:r>
              <w:rPr>
                <w:noProof/>
                <w:webHidden/>
              </w:rPr>
              <w:fldChar w:fldCharType="begin"/>
            </w:r>
            <w:r>
              <w:rPr>
                <w:noProof/>
                <w:webHidden/>
              </w:rPr>
              <w:instrText xml:space="preserve"> PAGEREF _Toc232418875 \h </w:instrText>
            </w:r>
            <w:r>
              <w:rPr>
                <w:noProof/>
                <w:webHidden/>
              </w:rPr>
            </w:r>
            <w:r>
              <w:rPr>
                <w:noProof/>
                <w:webHidden/>
              </w:rPr>
              <w:fldChar w:fldCharType="separate"/>
            </w:r>
            <w:r>
              <w:rPr>
                <w:noProof/>
                <w:webHidden/>
              </w:rPr>
              <w:t>40</w:t>
            </w:r>
            <w:r>
              <w:rPr>
                <w:noProof/>
                <w:webHidden/>
              </w:rPr>
              <w:fldChar w:fldCharType="end"/>
            </w:r>
          </w:hyperlink>
        </w:p>
        <w:p w14:paraId="4BD58D2E" w14:textId="5701F51F"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76" w:history="1">
            <w:r w:rsidRPr="001D458E">
              <w:rPr>
                <w:rStyle w:val="Hyperlink"/>
                <w:noProof/>
              </w:rPr>
              <w:t>2.11. Thiết lập thông số đo SWASV kim loại nặng (Pb²⁺, Cd²⁺, Zn²⁺)</w:t>
            </w:r>
            <w:r>
              <w:rPr>
                <w:noProof/>
                <w:webHidden/>
              </w:rPr>
              <w:tab/>
            </w:r>
            <w:r>
              <w:rPr>
                <w:noProof/>
                <w:webHidden/>
              </w:rPr>
              <w:fldChar w:fldCharType="begin"/>
            </w:r>
            <w:r>
              <w:rPr>
                <w:noProof/>
                <w:webHidden/>
              </w:rPr>
              <w:instrText xml:space="preserve"> PAGEREF _Toc232418876 \h </w:instrText>
            </w:r>
            <w:r>
              <w:rPr>
                <w:noProof/>
                <w:webHidden/>
              </w:rPr>
            </w:r>
            <w:r>
              <w:rPr>
                <w:noProof/>
                <w:webHidden/>
              </w:rPr>
              <w:fldChar w:fldCharType="separate"/>
            </w:r>
            <w:r>
              <w:rPr>
                <w:noProof/>
                <w:webHidden/>
              </w:rPr>
              <w:t>42</w:t>
            </w:r>
            <w:r>
              <w:rPr>
                <w:noProof/>
                <w:webHidden/>
              </w:rPr>
              <w:fldChar w:fldCharType="end"/>
            </w:r>
          </w:hyperlink>
        </w:p>
        <w:p w14:paraId="5A9604E3" w14:textId="185F63B9"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77" w:history="1">
            <w:r w:rsidRPr="001D458E">
              <w:rPr>
                <w:rStyle w:val="Hyperlink"/>
                <w:noProof/>
              </w:rPr>
              <w:t>2.12Thiết lập thông số đo DPV paracetamol</w:t>
            </w:r>
            <w:r>
              <w:rPr>
                <w:noProof/>
                <w:webHidden/>
              </w:rPr>
              <w:tab/>
            </w:r>
            <w:r>
              <w:rPr>
                <w:noProof/>
                <w:webHidden/>
              </w:rPr>
              <w:fldChar w:fldCharType="begin"/>
            </w:r>
            <w:r>
              <w:rPr>
                <w:noProof/>
                <w:webHidden/>
              </w:rPr>
              <w:instrText xml:space="preserve"> PAGEREF _Toc232418877 \h </w:instrText>
            </w:r>
            <w:r>
              <w:rPr>
                <w:noProof/>
                <w:webHidden/>
              </w:rPr>
            </w:r>
            <w:r>
              <w:rPr>
                <w:noProof/>
                <w:webHidden/>
              </w:rPr>
              <w:fldChar w:fldCharType="separate"/>
            </w:r>
            <w:r>
              <w:rPr>
                <w:noProof/>
                <w:webHidden/>
              </w:rPr>
              <w:t>43</w:t>
            </w:r>
            <w:r>
              <w:rPr>
                <w:noProof/>
                <w:webHidden/>
              </w:rPr>
              <w:fldChar w:fldCharType="end"/>
            </w:r>
          </w:hyperlink>
        </w:p>
        <w:p w14:paraId="484656E0" w14:textId="64221606"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78" w:history="1">
            <w:r w:rsidRPr="001D458E">
              <w:rPr>
                <w:rStyle w:val="Hyperlink"/>
                <w:noProof/>
              </w:rPr>
              <w:t>2.13. Các tiêu chí đánh giá chất lượng (Quality Gates) định hướng tối ưu hóa</w:t>
            </w:r>
            <w:r>
              <w:rPr>
                <w:noProof/>
                <w:webHidden/>
              </w:rPr>
              <w:tab/>
            </w:r>
            <w:r>
              <w:rPr>
                <w:noProof/>
                <w:webHidden/>
              </w:rPr>
              <w:fldChar w:fldCharType="begin"/>
            </w:r>
            <w:r>
              <w:rPr>
                <w:noProof/>
                <w:webHidden/>
              </w:rPr>
              <w:instrText xml:space="preserve"> PAGEREF _Toc232418878 \h </w:instrText>
            </w:r>
            <w:r>
              <w:rPr>
                <w:noProof/>
                <w:webHidden/>
              </w:rPr>
            </w:r>
            <w:r>
              <w:rPr>
                <w:noProof/>
                <w:webHidden/>
              </w:rPr>
              <w:fldChar w:fldCharType="separate"/>
            </w:r>
            <w:r>
              <w:rPr>
                <w:noProof/>
                <w:webHidden/>
              </w:rPr>
              <w:t>43</w:t>
            </w:r>
            <w:r>
              <w:rPr>
                <w:noProof/>
                <w:webHidden/>
              </w:rPr>
              <w:fldChar w:fldCharType="end"/>
            </w:r>
          </w:hyperlink>
        </w:p>
        <w:p w14:paraId="4D7FA41E" w14:textId="2DF6574C"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79" w:history="1">
            <w:r w:rsidRPr="001D458E">
              <w:rPr>
                <w:rStyle w:val="Hyperlink"/>
                <w:noProof/>
              </w:rPr>
              <w:t>CHƯƠNG 3. DỰ KIẾN KẾT QUẢ</w:t>
            </w:r>
            <w:r>
              <w:rPr>
                <w:noProof/>
                <w:webHidden/>
              </w:rPr>
              <w:tab/>
            </w:r>
            <w:r>
              <w:rPr>
                <w:noProof/>
                <w:webHidden/>
              </w:rPr>
              <w:fldChar w:fldCharType="begin"/>
            </w:r>
            <w:r>
              <w:rPr>
                <w:noProof/>
                <w:webHidden/>
              </w:rPr>
              <w:instrText xml:space="preserve"> PAGEREF _Toc232418879 \h </w:instrText>
            </w:r>
            <w:r>
              <w:rPr>
                <w:noProof/>
                <w:webHidden/>
              </w:rPr>
            </w:r>
            <w:r>
              <w:rPr>
                <w:noProof/>
                <w:webHidden/>
              </w:rPr>
              <w:fldChar w:fldCharType="separate"/>
            </w:r>
            <w:r>
              <w:rPr>
                <w:noProof/>
                <w:webHidden/>
              </w:rPr>
              <w:t>45</w:t>
            </w:r>
            <w:r>
              <w:rPr>
                <w:noProof/>
                <w:webHidden/>
              </w:rPr>
              <w:fldChar w:fldCharType="end"/>
            </w:r>
          </w:hyperlink>
        </w:p>
        <w:p w14:paraId="34C7FD73" w14:textId="674F6017"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80" w:history="1">
            <w:r w:rsidRPr="001D458E">
              <w:rPr>
                <w:rStyle w:val="Hyperlink"/>
                <w:noProof/>
              </w:rPr>
              <w:t>3.1. Lý thuyết Điện hóa Phân tích và Đặc trưng Vật liệu</w:t>
            </w:r>
            <w:r>
              <w:rPr>
                <w:noProof/>
                <w:webHidden/>
              </w:rPr>
              <w:tab/>
            </w:r>
            <w:r>
              <w:rPr>
                <w:noProof/>
                <w:webHidden/>
              </w:rPr>
              <w:fldChar w:fldCharType="begin"/>
            </w:r>
            <w:r>
              <w:rPr>
                <w:noProof/>
                <w:webHidden/>
              </w:rPr>
              <w:instrText xml:space="preserve"> PAGEREF _Toc232418880 \h </w:instrText>
            </w:r>
            <w:r>
              <w:rPr>
                <w:noProof/>
                <w:webHidden/>
              </w:rPr>
            </w:r>
            <w:r>
              <w:rPr>
                <w:noProof/>
                <w:webHidden/>
              </w:rPr>
              <w:fldChar w:fldCharType="separate"/>
            </w:r>
            <w:r>
              <w:rPr>
                <w:noProof/>
                <w:webHidden/>
              </w:rPr>
              <w:t>45</w:t>
            </w:r>
            <w:r>
              <w:rPr>
                <w:noProof/>
                <w:webHidden/>
              </w:rPr>
              <w:fldChar w:fldCharType="end"/>
            </w:r>
          </w:hyperlink>
        </w:p>
        <w:p w14:paraId="7752E37D" w14:textId="3326C414"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1" w:history="1">
            <w:r w:rsidRPr="001D458E">
              <w:rPr>
                <w:rStyle w:val="Hyperlink"/>
                <w:noProof/>
              </w:rPr>
              <w:t>3.1.1. Lý thuyết CV và phép đo baseline probe</w:t>
            </w:r>
            <w:r>
              <w:rPr>
                <w:noProof/>
                <w:webHidden/>
              </w:rPr>
              <w:tab/>
            </w:r>
            <w:r>
              <w:rPr>
                <w:noProof/>
                <w:webHidden/>
              </w:rPr>
              <w:fldChar w:fldCharType="begin"/>
            </w:r>
            <w:r>
              <w:rPr>
                <w:noProof/>
                <w:webHidden/>
              </w:rPr>
              <w:instrText xml:space="preserve"> PAGEREF _Toc232418881 \h </w:instrText>
            </w:r>
            <w:r>
              <w:rPr>
                <w:noProof/>
                <w:webHidden/>
              </w:rPr>
            </w:r>
            <w:r>
              <w:rPr>
                <w:noProof/>
                <w:webHidden/>
              </w:rPr>
              <w:fldChar w:fldCharType="separate"/>
            </w:r>
            <w:r>
              <w:rPr>
                <w:noProof/>
                <w:webHidden/>
              </w:rPr>
              <w:t>46</w:t>
            </w:r>
            <w:r>
              <w:rPr>
                <w:noProof/>
                <w:webHidden/>
              </w:rPr>
              <w:fldChar w:fldCharType="end"/>
            </w:r>
          </w:hyperlink>
        </w:p>
        <w:p w14:paraId="41EE33E3" w14:textId="4B91B47C"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2" w:history="1">
            <w:r w:rsidRPr="001D458E">
              <w:rPr>
                <w:rStyle w:val="Hyperlink"/>
                <w:noProof/>
              </w:rPr>
              <w:t>3.1.2. Phổ trở kháng điện hóa (EIS) và mạch tương đương Randles (Nguồn: cần bổ sung tài liệu EIS chuẩn)</w:t>
            </w:r>
            <w:r>
              <w:rPr>
                <w:noProof/>
                <w:webHidden/>
              </w:rPr>
              <w:tab/>
            </w:r>
            <w:r>
              <w:rPr>
                <w:noProof/>
                <w:webHidden/>
              </w:rPr>
              <w:fldChar w:fldCharType="begin"/>
            </w:r>
            <w:r>
              <w:rPr>
                <w:noProof/>
                <w:webHidden/>
              </w:rPr>
              <w:instrText xml:space="preserve"> PAGEREF _Toc232418882 \h </w:instrText>
            </w:r>
            <w:r>
              <w:rPr>
                <w:noProof/>
                <w:webHidden/>
              </w:rPr>
            </w:r>
            <w:r>
              <w:rPr>
                <w:noProof/>
                <w:webHidden/>
              </w:rPr>
              <w:fldChar w:fldCharType="separate"/>
            </w:r>
            <w:r>
              <w:rPr>
                <w:noProof/>
                <w:webHidden/>
              </w:rPr>
              <w:t>47</w:t>
            </w:r>
            <w:r>
              <w:rPr>
                <w:noProof/>
                <w:webHidden/>
              </w:rPr>
              <w:fldChar w:fldCharType="end"/>
            </w:r>
          </w:hyperlink>
        </w:p>
        <w:p w14:paraId="6A496082" w14:textId="52B9A5D4"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3" w:history="1">
            <w:r w:rsidRPr="001D458E">
              <w:rPr>
                <w:rStyle w:val="Hyperlink"/>
                <w:noProof/>
              </w:rPr>
              <w:t>3.1.3. Lý thuyết cực phổ hòa tan sóng vuông (SWASV) đo kim loại nặng</w:t>
            </w:r>
            <w:r>
              <w:rPr>
                <w:noProof/>
                <w:webHidden/>
              </w:rPr>
              <w:tab/>
            </w:r>
            <w:r>
              <w:rPr>
                <w:noProof/>
                <w:webHidden/>
              </w:rPr>
              <w:fldChar w:fldCharType="begin"/>
            </w:r>
            <w:r>
              <w:rPr>
                <w:noProof/>
                <w:webHidden/>
              </w:rPr>
              <w:instrText xml:space="preserve"> PAGEREF _Toc232418883 \h </w:instrText>
            </w:r>
            <w:r>
              <w:rPr>
                <w:noProof/>
                <w:webHidden/>
              </w:rPr>
            </w:r>
            <w:r>
              <w:rPr>
                <w:noProof/>
                <w:webHidden/>
              </w:rPr>
              <w:fldChar w:fldCharType="separate"/>
            </w:r>
            <w:r>
              <w:rPr>
                <w:noProof/>
                <w:webHidden/>
              </w:rPr>
              <w:t>49</w:t>
            </w:r>
            <w:r>
              <w:rPr>
                <w:noProof/>
                <w:webHidden/>
              </w:rPr>
              <w:fldChar w:fldCharType="end"/>
            </w:r>
          </w:hyperlink>
        </w:p>
        <w:p w14:paraId="1C083B4A" w14:textId="35C6E91D"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4" w:history="1">
            <w:r w:rsidRPr="001D458E">
              <w:rPr>
                <w:rStyle w:val="Hyperlink"/>
                <w:noProof/>
              </w:rPr>
              <w:t>3.1.4. Lý thuyết quét thế xung vi phân (DPV) đo Paracetamol</w:t>
            </w:r>
            <w:r>
              <w:rPr>
                <w:noProof/>
                <w:webHidden/>
              </w:rPr>
              <w:tab/>
            </w:r>
            <w:r>
              <w:rPr>
                <w:noProof/>
                <w:webHidden/>
              </w:rPr>
              <w:fldChar w:fldCharType="begin"/>
            </w:r>
            <w:r>
              <w:rPr>
                <w:noProof/>
                <w:webHidden/>
              </w:rPr>
              <w:instrText xml:space="preserve"> PAGEREF _Toc232418884 \h </w:instrText>
            </w:r>
            <w:r>
              <w:rPr>
                <w:noProof/>
                <w:webHidden/>
              </w:rPr>
            </w:r>
            <w:r>
              <w:rPr>
                <w:noProof/>
                <w:webHidden/>
              </w:rPr>
              <w:fldChar w:fldCharType="separate"/>
            </w:r>
            <w:r>
              <w:rPr>
                <w:noProof/>
                <w:webHidden/>
              </w:rPr>
              <w:t>49</w:t>
            </w:r>
            <w:r>
              <w:rPr>
                <w:noProof/>
                <w:webHidden/>
              </w:rPr>
              <w:fldChar w:fldCharType="end"/>
            </w:r>
          </w:hyperlink>
        </w:p>
        <w:p w14:paraId="02D7341E" w14:textId="66156546"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5" w:history="1">
            <w:r w:rsidRPr="001D458E">
              <w:rPr>
                <w:rStyle w:val="Hyperlink"/>
                <w:noProof/>
              </w:rPr>
              <w:t>3.1.5. Lý thuyết các phép đặc trưng vật liệu</w:t>
            </w:r>
            <w:r>
              <w:rPr>
                <w:noProof/>
                <w:webHidden/>
              </w:rPr>
              <w:tab/>
            </w:r>
            <w:r>
              <w:rPr>
                <w:noProof/>
                <w:webHidden/>
              </w:rPr>
              <w:fldChar w:fldCharType="begin"/>
            </w:r>
            <w:r>
              <w:rPr>
                <w:noProof/>
                <w:webHidden/>
              </w:rPr>
              <w:instrText xml:space="preserve"> PAGEREF _Toc232418885 \h </w:instrText>
            </w:r>
            <w:r>
              <w:rPr>
                <w:noProof/>
                <w:webHidden/>
              </w:rPr>
            </w:r>
            <w:r>
              <w:rPr>
                <w:noProof/>
                <w:webHidden/>
              </w:rPr>
              <w:fldChar w:fldCharType="separate"/>
            </w:r>
            <w:r>
              <w:rPr>
                <w:noProof/>
                <w:webHidden/>
              </w:rPr>
              <w:t>49</w:t>
            </w:r>
            <w:r>
              <w:rPr>
                <w:noProof/>
                <w:webHidden/>
              </w:rPr>
              <w:fldChar w:fldCharType="end"/>
            </w:r>
          </w:hyperlink>
        </w:p>
        <w:p w14:paraId="14F71926" w14:textId="370CCE69" w:rsidR="00545C33" w:rsidRDefault="00545C33">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86" w:history="1">
            <w:r w:rsidRPr="001D458E">
              <w:rPr>
                <w:rStyle w:val="Hyperlink"/>
                <w:noProof/>
              </w:rPr>
              <w:t>3.1.6. Lý thuyết lựa chọn chất kết dính (Binder) chế tạo màng cảm biến</w:t>
            </w:r>
            <w:r>
              <w:rPr>
                <w:noProof/>
                <w:webHidden/>
              </w:rPr>
              <w:tab/>
            </w:r>
            <w:r>
              <w:rPr>
                <w:noProof/>
                <w:webHidden/>
              </w:rPr>
              <w:fldChar w:fldCharType="begin"/>
            </w:r>
            <w:r>
              <w:rPr>
                <w:noProof/>
                <w:webHidden/>
              </w:rPr>
              <w:instrText xml:space="preserve"> PAGEREF _Toc232418886 \h </w:instrText>
            </w:r>
            <w:r>
              <w:rPr>
                <w:noProof/>
                <w:webHidden/>
              </w:rPr>
            </w:r>
            <w:r>
              <w:rPr>
                <w:noProof/>
                <w:webHidden/>
              </w:rPr>
              <w:fldChar w:fldCharType="separate"/>
            </w:r>
            <w:r>
              <w:rPr>
                <w:noProof/>
                <w:webHidden/>
              </w:rPr>
              <w:t>50</w:t>
            </w:r>
            <w:r>
              <w:rPr>
                <w:noProof/>
                <w:webHidden/>
              </w:rPr>
              <w:fldChar w:fldCharType="end"/>
            </w:r>
          </w:hyperlink>
        </w:p>
        <w:p w14:paraId="668C8DC3" w14:textId="1226F09A"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87" w:history="1">
            <w:r w:rsidRPr="001D458E">
              <w:rPr>
                <w:rStyle w:val="Hyperlink"/>
                <w:noProof/>
              </w:rPr>
              <w:t>3.2. Dự kiến đặc trưng cấu trúc vật liệu</w:t>
            </w:r>
            <w:r>
              <w:rPr>
                <w:noProof/>
                <w:webHidden/>
              </w:rPr>
              <w:tab/>
            </w:r>
            <w:r>
              <w:rPr>
                <w:noProof/>
                <w:webHidden/>
              </w:rPr>
              <w:fldChar w:fldCharType="begin"/>
            </w:r>
            <w:r>
              <w:rPr>
                <w:noProof/>
                <w:webHidden/>
              </w:rPr>
              <w:instrText xml:space="preserve"> PAGEREF _Toc232418887 \h </w:instrText>
            </w:r>
            <w:r>
              <w:rPr>
                <w:noProof/>
                <w:webHidden/>
              </w:rPr>
            </w:r>
            <w:r>
              <w:rPr>
                <w:noProof/>
                <w:webHidden/>
              </w:rPr>
              <w:fldChar w:fldCharType="separate"/>
            </w:r>
            <w:r>
              <w:rPr>
                <w:noProof/>
                <w:webHidden/>
              </w:rPr>
              <w:t>51</w:t>
            </w:r>
            <w:r>
              <w:rPr>
                <w:noProof/>
                <w:webHidden/>
              </w:rPr>
              <w:fldChar w:fldCharType="end"/>
            </w:r>
          </w:hyperlink>
        </w:p>
        <w:p w14:paraId="39276335" w14:textId="564C08B3"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88" w:history="1">
            <w:r w:rsidRPr="001D458E">
              <w:rPr>
                <w:rStyle w:val="Hyperlink"/>
                <w:noProof/>
              </w:rPr>
              <w:t>3.3. Dự kiến thẩm định phân tích kim loại nặng (SWASV)</w:t>
            </w:r>
            <w:r>
              <w:rPr>
                <w:noProof/>
                <w:webHidden/>
              </w:rPr>
              <w:tab/>
            </w:r>
            <w:r>
              <w:rPr>
                <w:noProof/>
                <w:webHidden/>
              </w:rPr>
              <w:fldChar w:fldCharType="begin"/>
            </w:r>
            <w:r>
              <w:rPr>
                <w:noProof/>
                <w:webHidden/>
              </w:rPr>
              <w:instrText xml:space="preserve"> PAGEREF _Toc232418888 \h </w:instrText>
            </w:r>
            <w:r>
              <w:rPr>
                <w:noProof/>
                <w:webHidden/>
              </w:rPr>
            </w:r>
            <w:r>
              <w:rPr>
                <w:noProof/>
                <w:webHidden/>
              </w:rPr>
              <w:fldChar w:fldCharType="separate"/>
            </w:r>
            <w:r>
              <w:rPr>
                <w:noProof/>
                <w:webHidden/>
              </w:rPr>
              <w:t>51</w:t>
            </w:r>
            <w:r>
              <w:rPr>
                <w:noProof/>
                <w:webHidden/>
              </w:rPr>
              <w:fldChar w:fldCharType="end"/>
            </w:r>
          </w:hyperlink>
        </w:p>
        <w:p w14:paraId="3715BB46" w14:textId="3A493CD6"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89" w:history="1">
            <w:r w:rsidRPr="001D458E">
              <w:rPr>
                <w:rStyle w:val="Hyperlink"/>
                <w:noProof/>
              </w:rPr>
              <w:t>3.4. Dự kiến thẩm định phân tích paracetamol (DPV)</w:t>
            </w:r>
            <w:r>
              <w:rPr>
                <w:noProof/>
                <w:webHidden/>
              </w:rPr>
              <w:tab/>
            </w:r>
            <w:r>
              <w:rPr>
                <w:noProof/>
                <w:webHidden/>
              </w:rPr>
              <w:fldChar w:fldCharType="begin"/>
            </w:r>
            <w:r>
              <w:rPr>
                <w:noProof/>
                <w:webHidden/>
              </w:rPr>
              <w:instrText xml:space="preserve"> PAGEREF _Toc232418889 \h </w:instrText>
            </w:r>
            <w:r>
              <w:rPr>
                <w:noProof/>
                <w:webHidden/>
              </w:rPr>
            </w:r>
            <w:r>
              <w:rPr>
                <w:noProof/>
                <w:webHidden/>
              </w:rPr>
              <w:fldChar w:fldCharType="separate"/>
            </w:r>
            <w:r>
              <w:rPr>
                <w:noProof/>
                <w:webHidden/>
              </w:rPr>
              <w:t>52</w:t>
            </w:r>
            <w:r>
              <w:rPr>
                <w:noProof/>
                <w:webHidden/>
              </w:rPr>
              <w:fldChar w:fldCharType="end"/>
            </w:r>
          </w:hyperlink>
        </w:p>
        <w:p w14:paraId="57BE5028" w14:textId="3B3D022B"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0" w:history="1">
            <w:r w:rsidRPr="001D458E">
              <w:rPr>
                <w:rStyle w:val="Hyperlink"/>
                <w:noProof/>
              </w:rPr>
              <w:t>3.5. Dự kiến kết quả phân tích mẫu thực tế</w:t>
            </w:r>
            <w:r>
              <w:rPr>
                <w:noProof/>
                <w:webHidden/>
              </w:rPr>
              <w:tab/>
            </w:r>
            <w:r>
              <w:rPr>
                <w:noProof/>
                <w:webHidden/>
              </w:rPr>
              <w:fldChar w:fldCharType="begin"/>
            </w:r>
            <w:r>
              <w:rPr>
                <w:noProof/>
                <w:webHidden/>
              </w:rPr>
              <w:instrText xml:space="preserve"> PAGEREF _Toc232418890 \h </w:instrText>
            </w:r>
            <w:r>
              <w:rPr>
                <w:noProof/>
                <w:webHidden/>
              </w:rPr>
            </w:r>
            <w:r>
              <w:rPr>
                <w:noProof/>
                <w:webHidden/>
              </w:rPr>
              <w:fldChar w:fldCharType="separate"/>
            </w:r>
            <w:r>
              <w:rPr>
                <w:noProof/>
                <w:webHidden/>
              </w:rPr>
              <w:t>52</w:t>
            </w:r>
            <w:r>
              <w:rPr>
                <w:noProof/>
                <w:webHidden/>
              </w:rPr>
              <w:fldChar w:fldCharType="end"/>
            </w:r>
          </w:hyperlink>
        </w:p>
        <w:p w14:paraId="3B1605AB" w14:textId="57EE6532"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1" w:history="1">
            <w:r w:rsidRPr="001D458E">
              <w:rPr>
                <w:rStyle w:val="Hyperlink"/>
                <w:noProof/>
              </w:rPr>
              <w:t>3.6. Phân tích sai số bằng Sơ đồ xương cá Ishikawa</w:t>
            </w:r>
            <w:r>
              <w:rPr>
                <w:noProof/>
                <w:webHidden/>
              </w:rPr>
              <w:tab/>
            </w:r>
            <w:r>
              <w:rPr>
                <w:noProof/>
                <w:webHidden/>
              </w:rPr>
              <w:fldChar w:fldCharType="begin"/>
            </w:r>
            <w:r>
              <w:rPr>
                <w:noProof/>
                <w:webHidden/>
              </w:rPr>
              <w:instrText xml:space="preserve"> PAGEREF _Toc232418891 \h </w:instrText>
            </w:r>
            <w:r>
              <w:rPr>
                <w:noProof/>
                <w:webHidden/>
              </w:rPr>
            </w:r>
            <w:r>
              <w:rPr>
                <w:noProof/>
                <w:webHidden/>
              </w:rPr>
              <w:fldChar w:fldCharType="separate"/>
            </w:r>
            <w:r>
              <w:rPr>
                <w:noProof/>
                <w:webHidden/>
              </w:rPr>
              <w:t>52</w:t>
            </w:r>
            <w:r>
              <w:rPr>
                <w:noProof/>
                <w:webHidden/>
              </w:rPr>
              <w:fldChar w:fldCharType="end"/>
            </w:r>
          </w:hyperlink>
        </w:p>
        <w:p w14:paraId="56E4439E" w14:textId="5E10E815"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92" w:history="1">
            <w:r w:rsidRPr="001D458E">
              <w:rPr>
                <w:rStyle w:val="Hyperlink"/>
                <w:noProof/>
              </w:rPr>
              <w:t>CHƯƠNG 4. KẾ HOẠCH THỰC HIỆN VÀ DỰ PHÒNG RỦI RO</w:t>
            </w:r>
            <w:r>
              <w:rPr>
                <w:noProof/>
                <w:webHidden/>
              </w:rPr>
              <w:tab/>
            </w:r>
            <w:r>
              <w:rPr>
                <w:noProof/>
                <w:webHidden/>
              </w:rPr>
              <w:fldChar w:fldCharType="begin"/>
            </w:r>
            <w:r>
              <w:rPr>
                <w:noProof/>
                <w:webHidden/>
              </w:rPr>
              <w:instrText xml:space="preserve"> PAGEREF _Toc232418892 \h </w:instrText>
            </w:r>
            <w:r>
              <w:rPr>
                <w:noProof/>
                <w:webHidden/>
              </w:rPr>
            </w:r>
            <w:r>
              <w:rPr>
                <w:noProof/>
                <w:webHidden/>
              </w:rPr>
              <w:fldChar w:fldCharType="separate"/>
            </w:r>
            <w:r>
              <w:rPr>
                <w:noProof/>
                <w:webHidden/>
              </w:rPr>
              <w:t>55</w:t>
            </w:r>
            <w:r>
              <w:rPr>
                <w:noProof/>
                <w:webHidden/>
              </w:rPr>
              <w:fldChar w:fldCharType="end"/>
            </w:r>
          </w:hyperlink>
        </w:p>
        <w:p w14:paraId="0E02DDB7" w14:textId="41B4F178"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3" w:history="1">
            <w:r w:rsidRPr="001D458E">
              <w:rPr>
                <w:rStyle w:val="Hyperlink"/>
                <w:noProof/>
              </w:rPr>
              <w:t>4.1. Lộ trình thực hiện chi tiết (6</w:t>
            </w:r>
            <w:r w:rsidRPr="001D458E">
              <w:rPr>
                <w:rStyle w:val="Hyperlink"/>
                <w:noProof/>
                <w:lang w:val="vi-VN"/>
              </w:rPr>
              <w:t xml:space="preserve"> </w:t>
            </w:r>
            <w:r w:rsidRPr="001D458E">
              <w:rPr>
                <w:rStyle w:val="Hyperlink"/>
                <w:noProof/>
              </w:rPr>
              <w:t>tháng)</w:t>
            </w:r>
            <w:r>
              <w:rPr>
                <w:noProof/>
                <w:webHidden/>
              </w:rPr>
              <w:tab/>
            </w:r>
            <w:r>
              <w:rPr>
                <w:noProof/>
                <w:webHidden/>
              </w:rPr>
              <w:fldChar w:fldCharType="begin"/>
            </w:r>
            <w:r>
              <w:rPr>
                <w:noProof/>
                <w:webHidden/>
              </w:rPr>
              <w:instrText xml:space="preserve"> PAGEREF _Toc232418893 \h </w:instrText>
            </w:r>
            <w:r>
              <w:rPr>
                <w:noProof/>
                <w:webHidden/>
              </w:rPr>
            </w:r>
            <w:r>
              <w:rPr>
                <w:noProof/>
                <w:webHidden/>
              </w:rPr>
              <w:fldChar w:fldCharType="separate"/>
            </w:r>
            <w:r>
              <w:rPr>
                <w:noProof/>
                <w:webHidden/>
              </w:rPr>
              <w:t>55</w:t>
            </w:r>
            <w:r>
              <w:rPr>
                <w:noProof/>
                <w:webHidden/>
              </w:rPr>
              <w:fldChar w:fldCharType="end"/>
            </w:r>
          </w:hyperlink>
        </w:p>
        <w:p w14:paraId="1F007CBD" w14:textId="038E5DC7"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4" w:history="1">
            <w:r w:rsidRPr="001D458E">
              <w:rPr>
                <w:rStyle w:val="Hyperlink"/>
                <w:noProof/>
              </w:rPr>
              <w:t>4.2. Dự toán kinh phí và địa điểm đo đặc trưng tại TP.HCM</w:t>
            </w:r>
            <w:r>
              <w:rPr>
                <w:noProof/>
                <w:webHidden/>
              </w:rPr>
              <w:tab/>
            </w:r>
            <w:r>
              <w:rPr>
                <w:noProof/>
                <w:webHidden/>
              </w:rPr>
              <w:fldChar w:fldCharType="begin"/>
            </w:r>
            <w:r>
              <w:rPr>
                <w:noProof/>
                <w:webHidden/>
              </w:rPr>
              <w:instrText xml:space="preserve"> PAGEREF _Toc232418894 \h </w:instrText>
            </w:r>
            <w:r>
              <w:rPr>
                <w:noProof/>
                <w:webHidden/>
              </w:rPr>
            </w:r>
            <w:r>
              <w:rPr>
                <w:noProof/>
                <w:webHidden/>
              </w:rPr>
              <w:fldChar w:fldCharType="separate"/>
            </w:r>
            <w:r>
              <w:rPr>
                <w:noProof/>
                <w:webHidden/>
              </w:rPr>
              <w:t>55</w:t>
            </w:r>
            <w:r>
              <w:rPr>
                <w:noProof/>
                <w:webHidden/>
              </w:rPr>
              <w:fldChar w:fldCharType="end"/>
            </w:r>
          </w:hyperlink>
        </w:p>
        <w:p w14:paraId="70BE2E88" w14:textId="1254A709"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5" w:history="1">
            <w:r w:rsidRPr="001D458E">
              <w:rPr>
                <w:rStyle w:val="Hyperlink"/>
                <w:noProof/>
              </w:rPr>
              <w:t>4.3. Dự phòng rủi ro thực nghiệm</w:t>
            </w:r>
            <w:r>
              <w:rPr>
                <w:noProof/>
                <w:webHidden/>
              </w:rPr>
              <w:tab/>
            </w:r>
            <w:r>
              <w:rPr>
                <w:noProof/>
                <w:webHidden/>
              </w:rPr>
              <w:fldChar w:fldCharType="begin"/>
            </w:r>
            <w:r>
              <w:rPr>
                <w:noProof/>
                <w:webHidden/>
              </w:rPr>
              <w:instrText xml:space="preserve"> PAGEREF _Toc232418895 \h </w:instrText>
            </w:r>
            <w:r>
              <w:rPr>
                <w:noProof/>
                <w:webHidden/>
              </w:rPr>
            </w:r>
            <w:r>
              <w:rPr>
                <w:noProof/>
                <w:webHidden/>
              </w:rPr>
              <w:fldChar w:fldCharType="separate"/>
            </w:r>
            <w:r>
              <w:rPr>
                <w:noProof/>
                <w:webHidden/>
              </w:rPr>
              <w:t>56</w:t>
            </w:r>
            <w:r>
              <w:rPr>
                <w:noProof/>
                <w:webHidden/>
              </w:rPr>
              <w:fldChar w:fldCharType="end"/>
            </w:r>
          </w:hyperlink>
        </w:p>
        <w:p w14:paraId="4B0C095F" w14:textId="00D6B72F"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6" w:history="1">
            <w:r w:rsidRPr="001D458E">
              <w:rPr>
                <w:rStyle w:val="Hyperlink"/>
                <w:noProof/>
              </w:rPr>
              <w:t>4.4. Định hướng phát triển mở rộng phi nước (Non-Aqueous Research Extension)</w:t>
            </w:r>
            <w:r>
              <w:rPr>
                <w:noProof/>
                <w:webHidden/>
              </w:rPr>
              <w:tab/>
            </w:r>
            <w:r>
              <w:rPr>
                <w:noProof/>
                <w:webHidden/>
              </w:rPr>
              <w:fldChar w:fldCharType="begin"/>
            </w:r>
            <w:r>
              <w:rPr>
                <w:noProof/>
                <w:webHidden/>
              </w:rPr>
              <w:instrText xml:space="preserve"> PAGEREF _Toc232418896 \h </w:instrText>
            </w:r>
            <w:r>
              <w:rPr>
                <w:noProof/>
                <w:webHidden/>
              </w:rPr>
            </w:r>
            <w:r>
              <w:rPr>
                <w:noProof/>
                <w:webHidden/>
              </w:rPr>
              <w:fldChar w:fldCharType="separate"/>
            </w:r>
            <w:r>
              <w:rPr>
                <w:noProof/>
                <w:webHidden/>
              </w:rPr>
              <w:t>56</w:t>
            </w:r>
            <w:r>
              <w:rPr>
                <w:noProof/>
                <w:webHidden/>
              </w:rPr>
              <w:fldChar w:fldCharType="end"/>
            </w:r>
          </w:hyperlink>
        </w:p>
        <w:p w14:paraId="27D065FE" w14:textId="178018E6"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897" w:history="1">
            <w:r w:rsidRPr="001D458E">
              <w:rPr>
                <w:rStyle w:val="Hyperlink"/>
                <w:noProof/>
              </w:rPr>
              <w:t>KẾT LUẬN VÀ KIẾN NGHỊ</w:t>
            </w:r>
            <w:r>
              <w:rPr>
                <w:noProof/>
                <w:webHidden/>
              </w:rPr>
              <w:tab/>
            </w:r>
            <w:r>
              <w:rPr>
                <w:noProof/>
                <w:webHidden/>
              </w:rPr>
              <w:fldChar w:fldCharType="begin"/>
            </w:r>
            <w:r>
              <w:rPr>
                <w:noProof/>
                <w:webHidden/>
              </w:rPr>
              <w:instrText xml:space="preserve"> PAGEREF _Toc232418897 \h </w:instrText>
            </w:r>
            <w:r>
              <w:rPr>
                <w:noProof/>
                <w:webHidden/>
              </w:rPr>
            </w:r>
            <w:r>
              <w:rPr>
                <w:noProof/>
                <w:webHidden/>
              </w:rPr>
              <w:fldChar w:fldCharType="separate"/>
            </w:r>
            <w:r>
              <w:rPr>
                <w:noProof/>
                <w:webHidden/>
              </w:rPr>
              <w:t>57</w:t>
            </w:r>
            <w:r>
              <w:rPr>
                <w:noProof/>
                <w:webHidden/>
              </w:rPr>
              <w:fldChar w:fldCharType="end"/>
            </w:r>
          </w:hyperlink>
        </w:p>
        <w:p w14:paraId="00E58B02" w14:textId="67DDA716"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8" w:history="1">
            <w:r w:rsidRPr="001D458E">
              <w:rPr>
                <w:rStyle w:val="Hyperlink"/>
                <w:noProof/>
              </w:rPr>
              <w:t>1. Kết luận chung (Dự kiến)</w:t>
            </w:r>
            <w:r>
              <w:rPr>
                <w:noProof/>
                <w:webHidden/>
              </w:rPr>
              <w:tab/>
            </w:r>
            <w:r>
              <w:rPr>
                <w:noProof/>
                <w:webHidden/>
              </w:rPr>
              <w:fldChar w:fldCharType="begin"/>
            </w:r>
            <w:r>
              <w:rPr>
                <w:noProof/>
                <w:webHidden/>
              </w:rPr>
              <w:instrText xml:space="preserve"> PAGEREF _Toc232418898 \h </w:instrText>
            </w:r>
            <w:r>
              <w:rPr>
                <w:noProof/>
                <w:webHidden/>
              </w:rPr>
            </w:r>
            <w:r>
              <w:rPr>
                <w:noProof/>
                <w:webHidden/>
              </w:rPr>
              <w:fldChar w:fldCharType="separate"/>
            </w:r>
            <w:r>
              <w:rPr>
                <w:noProof/>
                <w:webHidden/>
              </w:rPr>
              <w:t>57</w:t>
            </w:r>
            <w:r>
              <w:rPr>
                <w:noProof/>
                <w:webHidden/>
              </w:rPr>
              <w:fldChar w:fldCharType="end"/>
            </w:r>
          </w:hyperlink>
        </w:p>
        <w:p w14:paraId="01127504" w14:textId="230308B6"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899" w:history="1">
            <w:r w:rsidRPr="001D458E">
              <w:rPr>
                <w:rStyle w:val="Hyperlink"/>
                <w:noProof/>
              </w:rPr>
              <w:t>2. Kiến nghị hướng phát triển tiếp theo</w:t>
            </w:r>
            <w:r>
              <w:rPr>
                <w:noProof/>
                <w:webHidden/>
              </w:rPr>
              <w:tab/>
            </w:r>
            <w:r>
              <w:rPr>
                <w:noProof/>
                <w:webHidden/>
              </w:rPr>
              <w:fldChar w:fldCharType="begin"/>
            </w:r>
            <w:r>
              <w:rPr>
                <w:noProof/>
                <w:webHidden/>
              </w:rPr>
              <w:instrText xml:space="preserve"> PAGEREF _Toc232418899 \h </w:instrText>
            </w:r>
            <w:r>
              <w:rPr>
                <w:noProof/>
                <w:webHidden/>
              </w:rPr>
            </w:r>
            <w:r>
              <w:rPr>
                <w:noProof/>
                <w:webHidden/>
              </w:rPr>
              <w:fldChar w:fldCharType="separate"/>
            </w:r>
            <w:r>
              <w:rPr>
                <w:noProof/>
                <w:webHidden/>
              </w:rPr>
              <w:t>57</w:t>
            </w:r>
            <w:r>
              <w:rPr>
                <w:noProof/>
                <w:webHidden/>
              </w:rPr>
              <w:fldChar w:fldCharType="end"/>
            </w:r>
          </w:hyperlink>
        </w:p>
        <w:p w14:paraId="3C1FD127" w14:textId="1E85C0BD"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900" w:history="1">
            <w:r w:rsidRPr="001D458E">
              <w:rPr>
                <w:rStyle w:val="Hyperlink"/>
                <w:noProof/>
              </w:rPr>
              <w:t>TÀI LIỆU THAM KHẢO</w:t>
            </w:r>
            <w:r>
              <w:rPr>
                <w:noProof/>
                <w:webHidden/>
              </w:rPr>
              <w:tab/>
            </w:r>
            <w:r>
              <w:rPr>
                <w:noProof/>
                <w:webHidden/>
              </w:rPr>
              <w:fldChar w:fldCharType="begin"/>
            </w:r>
            <w:r>
              <w:rPr>
                <w:noProof/>
                <w:webHidden/>
              </w:rPr>
              <w:instrText xml:space="preserve"> PAGEREF _Toc232418900 \h </w:instrText>
            </w:r>
            <w:r>
              <w:rPr>
                <w:noProof/>
                <w:webHidden/>
              </w:rPr>
            </w:r>
            <w:r>
              <w:rPr>
                <w:noProof/>
                <w:webHidden/>
              </w:rPr>
              <w:fldChar w:fldCharType="separate"/>
            </w:r>
            <w:r>
              <w:rPr>
                <w:noProof/>
                <w:webHidden/>
              </w:rPr>
              <w:t>58</w:t>
            </w:r>
            <w:r>
              <w:rPr>
                <w:noProof/>
                <w:webHidden/>
              </w:rPr>
              <w:fldChar w:fldCharType="end"/>
            </w:r>
          </w:hyperlink>
        </w:p>
        <w:p w14:paraId="2BA79B13" w14:textId="0A7226E9"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901" w:history="1">
            <w:r w:rsidRPr="001D458E">
              <w:rPr>
                <w:rStyle w:val="Hyperlink"/>
                <w:noProof/>
              </w:rPr>
              <w:t>PHỤ LỤC</w:t>
            </w:r>
            <w:r>
              <w:rPr>
                <w:noProof/>
                <w:webHidden/>
              </w:rPr>
              <w:tab/>
            </w:r>
            <w:r>
              <w:rPr>
                <w:noProof/>
                <w:webHidden/>
              </w:rPr>
              <w:fldChar w:fldCharType="begin"/>
            </w:r>
            <w:r>
              <w:rPr>
                <w:noProof/>
                <w:webHidden/>
              </w:rPr>
              <w:instrText xml:space="preserve"> PAGEREF _Toc232418901 \h </w:instrText>
            </w:r>
            <w:r>
              <w:rPr>
                <w:noProof/>
                <w:webHidden/>
              </w:rPr>
            </w:r>
            <w:r>
              <w:rPr>
                <w:noProof/>
                <w:webHidden/>
              </w:rPr>
              <w:fldChar w:fldCharType="separate"/>
            </w:r>
            <w:r>
              <w:rPr>
                <w:noProof/>
                <w:webHidden/>
              </w:rPr>
              <w:t>62</w:t>
            </w:r>
            <w:r>
              <w:rPr>
                <w:noProof/>
                <w:webHidden/>
              </w:rPr>
              <w:fldChar w:fldCharType="end"/>
            </w:r>
          </w:hyperlink>
        </w:p>
        <w:p w14:paraId="57F4E139" w14:textId="5FF2D945"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902" w:history="1">
            <w:r w:rsidRPr="001D458E">
              <w:rPr>
                <w:rStyle w:val="Hyperlink"/>
                <w:noProof/>
              </w:rPr>
              <w:t>Phụ lục 1: Quy trình chuẩn bị dung dịch đệm Acetate pH 4.5 và đệm Phosphate PBS pH 7.4</w:t>
            </w:r>
            <w:r>
              <w:rPr>
                <w:noProof/>
                <w:webHidden/>
              </w:rPr>
              <w:tab/>
            </w:r>
            <w:r>
              <w:rPr>
                <w:noProof/>
                <w:webHidden/>
              </w:rPr>
              <w:fldChar w:fldCharType="begin"/>
            </w:r>
            <w:r>
              <w:rPr>
                <w:noProof/>
                <w:webHidden/>
              </w:rPr>
              <w:instrText xml:space="preserve"> PAGEREF _Toc232418902 \h </w:instrText>
            </w:r>
            <w:r>
              <w:rPr>
                <w:noProof/>
                <w:webHidden/>
              </w:rPr>
            </w:r>
            <w:r>
              <w:rPr>
                <w:noProof/>
                <w:webHidden/>
              </w:rPr>
              <w:fldChar w:fldCharType="separate"/>
            </w:r>
            <w:r>
              <w:rPr>
                <w:noProof/>
                <w:webHidden/>
              </w:rPr>
              <w:t>62</w:t>
            </w:r>
            <w:r>
              <w:rPr>
                <w:noProof/>
                <w:webHidden/>
              </w:rPr>
              <w:fldChar w:fldCharType="end"/>
            </w:r>
          </w:hyperlink>
        </w:p>
        <w:p w14:paraId="68711FD2" w14:textId="6C103645"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903" w:history="1">
            <w:r w:rsidRPr="001D458E">
              <w:rPr>
                <w:rStyle w:val="Hyperlink"/>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_Toc232418903 \h </w:instrText>
            </w:r>
            <w:r>
              <w:rPr>
                <w:noProof/>
                <w:webHidden/>
              </w:rPr>
            </w:r>
            <w:r>
              <w:rPr>
                <w:noProof/>
                <w:webHidden/>
              </w:rPr>
              <w:fldChar w:fldCharType="separate"/>
            </w:r>
            <w:r>
              <w:rPr>
                <w:noProof/>
                <w:webHidden/>
              </w:rPr>
              <w:t>62</w:t>
            </w:r>
            <w:r>
              <w:rPr>
                <w:noProof/>
                <w:webHidden/>
              </w:rPr>
              <w:fldChar w:fldCharType="end"/>
            </w:r>
          </w:hyperlink>
        </w:p>
        <w:p w14:paraId="56DEAC81" w14:textId="7F151A5D"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904" w:history="1">
            <w:r w:rsidRPr="001D458E">
              <w:rPr>
                <w:rStyle w:val="Hyperlink"/>
                <w:noProof/>
              </w:rPr>
              <w:t>Phụ lục 3: Quy trình hiệu chuẩn điện cực so sánh Ag/AgCl</w:t>
            </w:r>
            <w:r>
              <w:rPr>
                <w:noProof/>
                <w:webHidden/>
              </w:rPr>
              <w:tab/>
            </w:r>
            <w:r>
              <w:rPr>
                <w:noProof/>
                <w:webHidden/>
              </w:rPr>
              <w:fldChar w:fldCharType="begin"/>
            </w:r>
            <w:r>
              <w:rPr>
                <w:noProof/>
                <w:webHidden/>
              </w:rPr>
              <w:instrText xml:space="preserve"> PAGEREF _Toc232418904 \h </w:instrText>
            </w:r>
            <w:r>
              <w:rPr>
                <w:noProof/>
                <w:webHidden/>
              </w:rPr>
            </w:r>
            <w:r>
              <w:rPr>
                <w:noProof/>
                <w:webHidden/>
              </w:rPr>
              <w:fldChar w:fldCharType="separate"/>
            </w:r>
            <w:r>
              <w:rPr>
                <w:noProof/>
                <w:webHidden/>
              </w:rPr>
              <w:t>62</w:t>
            </w:r>
            <w:r>
              <w:rPr>
                <w:noProof/>
                <w:webHidden/>
              </w:rPr>
              <w:fldChar w:fldCharType="end"/>
            </w:r>
          </w:hyperlink>
        </w:p>
        <w:p w14:paraId="378CBC50" w14:textId="33B4EA0B" w:rsidR="00545C33" w:rsidRDefault="00545C33">
          <w:pPr>
            <w:pStyle w:val="TOC2"/>
            <w:rPr>
              <w:rFonts w:asciiTheme="minorHAnsi" w:eastAsiaTheme="minorEastAsia" w:hAnsiTheme="minorHAnsi" w:cstheme="minorBidi"/>
              <w:noProof/>
              <w:color w:val="auto"/>
              <w:kern w:val="2"/>
              <w:sz w:val="24"/>
              <w:szCs w:val="24"/>
              <w14:ligatures w14:val="standardContextual"/>
            </w:rPr>
          </w:pPr>
          <w:hyperlink w:anchor="_Toc232418905" w:history="1">
            <w:r w:rsidRPr="001D458E">
              <w:rPr>
                <w:rStyle w:val="Hyperlink"/>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_Toc232418905 \h </w:instrText>
            </w:r>
            <w:r>
              <w:rPr>
                <w:noProof/>
                <w:webHidden/>
              </w:rPr>
            </w:r>
            <w:r>
              <w:rPr>
                <w:noProof/>
                <w:webHidden/>
              </w:rPr>
              <w:fldChar w:fldCharType="separate"/>
            </w:r>
            <w:r>
              <w:rPr>
                <w:noProof/>
                <w:webHidden/>
              </w:rPr>
              <w:t>62</w:t>
            </w:r>
            <w:r>
              <w:rPr>
                <w:noProof/>
                <w:webHidden/>
              </w:rPr>
              <w:fldChar w:fldCharType="end"/>
            </w:r>
          </w:hyperlink>
        </w:p>
        <w:p w14:paraId="74773F85" w14:textId="2D210EAC" w:rsidR="00BE7D4D" w:rsidRDefault="00BE7D4D" w:rsidP="00BE7D4D">
          <w:pPr>
            <w:pStyle w:val="TOC2"/>
          </w:pPr>
          <w:r>
            <w:rPr>
              <w:b/>
              <w:bCs/>
              <w:noProof/>
            </w:rPr>
            <w:fldChar w:fldCharType="end"/>
          </w:r>
        </w:p>
      </w:sdtContent>
    </w:sdt>
    <w:p w14:paraId="37AF7C0A" w14:textId="77777777" w:rsidR="00BE7D4D" w:rsidRDefault="00BE7D4D">
      <w:pPr>
        <w:pStyle w:val="BodyText"/>
        <w:spacing w:line="360" w:lineRule="auto"/>
        <w:jc w:val="both"/>
        <w:rPr>
          <w:lang w:val="vi-VN"/>
        </w:rPr>
      </w:pPr>
    </w:p>
    <w:p w14:paraId="05261E0F" w14:textId="623650A4" w:rsidR="00D15A60" w:rsidRDefault="00000000">
      <w:pPr>
        <w:pStyle w:val="Heading1"/>
        <w:pageBreakBefore/>
      </w:pPr>
      <w:bookmarkStart w:id="10" w:name="danh-mục-bảng-biểu"/>
      <w:bookmarkStart w:id="11" w:name="_Toc232418820"/>
      <w:bookmarkEnd w:id="8"/>
      <w:r>
        <w:rPr>
          <w:rFonts w:eastAsia="Times New Roman"/>
        </w:rPr>
        <w:lastRenderedPageBreak/>
        <w:t>DANH MỤC BẢNG BIỂU</w:t>
      </w:r>
      <w:bookmarkEnd w:id="11"/>
    </w:p>
    <w:p w14:paraId="13A3291B" w14:textId="2DB2F785" w:rsidR="00545C33"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\u \t "Heading 5,1" </w:instrText>
      </w:r>
      <w:r>
        <w:rPr>
          <w:lang w:val="vi-VN"/>
        </w:rPr>
        <w:fldChar w:fldCharType="separate"/>
      </w:r>
      <w:hyperlink w:anchor="_Toc232418691" w:history="1">
        <w:r w:rsidR="00545C33" w:rsidRPr="006B296C">
          <w:rPr>
            <w:rStyle w:val="Hyperlink"/>
            <w:noProof/>
          </w:rPr>
          <w:t>Bảng 1.1. Ảnh hưởng nhiệt độ nung đến S</w:t>
        </w:r>
        <w:r w:rsidR="00545C33" w:rsidRPr="006B296C">
          <w:rPr>
            <w:rStyle w:val="Hyperlink"/>
            <w:noProof/>
            <w:vertAlign w:val="subscript"/>
          </w:rPr>
          <w:t>BET</w:t>
        </w:r>
        <w:r w:rsidR="00545C33" w:rsidRPr="006B296C">
          <w:rPr>
            <w:rStyle w:val="Hyperlink"/>
            <w:noProof/>
          </w:rPr>
          <w:t xml:space="preserve"> và cấu hình Nitơ của Carbon Aerogel xơ dừa (hệ NH₄OH/Urea) [8]</w:t>
        </w:r>
        <w:r w:rsidR="00545C33">
          <w:rPr>
            <w:noProof/>
            <w:webHidden/>
          </w:rPr>
          <w:tab/>
        </w:r>
        <w:r w:rsidR="00545C33">
          <w:rPr>
            <w:noProof/>
            <w:webHidden/>
          </w:rPr>
          <w:fldChar w:fldCharType="begin"/>
        </w:r>
        <w:r w:rsidR="00545C33">
          <w:rPr>
            <w:noProof/>
            <w:webHidden/>
          </w:rPr>
          <w:instrText xml:space="preserve"> PAGEREF _Toc232418691 \h </w:instrText>
        </w:r>
        <w:r w:rsidR="00545C33">
          <w:rPr>
            <w:noProof/>
            <w:webHidden/>
          </w:rPr>
        </w:r>
        <w:r w:rsidR="00545C33">
          <w:rPr>
            <w:noProof/>
            <w:webHidden/>
          </w:rPr>
          <w:fldChar w:fldCharType="separate"/>
        </w:r>
        <w:r w:rsidR="00545C33">
          <w:rPr>
            <w:noProof/>
            <w:webHidden/>
          </w:rPr>
          <w:t>14</w:t>
        </w:r>
        <w:r w:rsidR="00545C33">
          <w:rPr>
            <w:noProof/>
            <w:webHidden/>
          </w:rPr>
          <w:fldChar w:fldCharType="end"/>
        </w:r>
      </w:hyperlink>
    </w:p>
    <w:p w14:paraId="756CA448" w14:textId="1A461859"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2" w:history="1">
        <w:r w:rsidRPr="006B296C">
          <w:rPr>
            <w:rStyle w:val="Hyperlink"/>
            <w:noProof/>
          </w:rPr>
          <w:t>Bảng 1.2. So sánh đối chứng hệ dung môi NH₄OH/Urea và NaOH/Urea</w:t>
        </w:r>
        <w:r>
          <w:rPr>
            <w:noProof/>
            <w:webHidden/>
          </w:rPr>
          <w:tab/>
        </w:r>
        <w:r>
          <w:rPr>
            <w:noProof/>
            <w:webHidden/>
          </w:rPr>
          <w:fldChar w:fldCharType="begin"/>
        </w:r>
        <w:r>
          <w:rPr>
            <w:noProof/>
            <w:webHidden/>
          </w:rPr>
          <w:instrText xml:space="preserve"> PAGEREF _Toc232418692 \h </w:instrText>
        </w:r>
        <w:r>
          <w:rPr>
            <w:noProof/>
            <w:webHidden/>
          </w:rPr>
        </w:r>
        <w:r>
          <w:rPr>
            <w:noProof/>
            <w:webHidden/>
          </w:rPr>
          <w:fldChar w:fldCharType="separate"/>
        </w:r>
        <w:r>
          <w:rPr>
            <w:noProof/>
            <w:webHidden/>
          </w:rPr>
          <w:t>17</w:t>
        </w:r>
        <w:r>
          <w:rPr>
            <w:noProof/>
            <w:webHidden/>
          </w:rPr>
          <w:fldChar w:fldCharType="end"/>
        </w:r>
      </w:hyperlink>
    </w:p>
    <w:p w14:paraId="63E75631" w14:textId="1E5DFE55"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3" w:history="1">
        <w:r w:rsidRPr="006B296C">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_Toc232418693 \h </w:instrText>
        </w:r>
        <w:r>
          <w:rPr>
            <w:noProof/>
            <w:webHidden/>
          </w:rPr>
        </w:r>
        <w:r>
          <w:rPr>
            <w:noProof/>
            <w:webHidden/>
          </w:rPr>
          <w:fldChar w:fldCharType="separate"/>
        </w:r>
        <w:r>
          <w:rPr>
            <w:noProof/>
            <w:webHidden/>
          </w:rPr>
          <w:t>17</w:t>
        </w:r>
        <w:r>
          <w:rPr>
            <w:noProof/>
            <w:webHidden/>
          </w:rPr>
          <w:fldChar w:fldCharType="end"/>
        </w:r>
      </w:hyperlink>
    </w:p>
    <w:p w14:paraId="3CE26F57" w14:textId="7B417096"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4" w:history="1">
        <w:r w:rsidRPr="006B296C">
          <w:rPr>
            <w:rStyle w:val="Hyperlink"/>
            <w:noProof/>
          </w:rPr>
          <w:t>Bảng 1.4: So sánh trực tiếp BiFE và Fe/N-CA:</w:t>
        </w:r>
        <w:r>
          <w:rPr>
            <w:noProof/>
            <w:webHidden/>
          </w:rPr>
          <w:tab/>
        </w:r>
        <w:r>
          <w:rPr>
            <w:noProof/>
            <w:webHidden/>
          </w:rPr>
          <w:fldChar w:fldCharType="begin"/>
        </w:r>
        <w:r>
          <w:rPr>
            <w:noProof/>
            <w:webHidden/>
          </w:rPr>
          <w:instrText xml:space="preserve"> PAGEREF _Toc232418694 \h </w:instrText>
        </w:r>
        <w:r>
          <w:rPr>
            <w:noProof/>
            <w:webHidden/>
          </w:rPr>
        </w:r>
        <w:r>
          <w:rPr>
            <w:noProof/>
            <w:webHidden/>
          </w:rPr>
          <w:fldChar w:fldCharType="separate"/>
        </w:r>
        <w:r>
          <w:rPr>
            <w:noProof/>
            <w:webHidden/>
          </w:rPr>
          <w:t>18</w:t>
        </w:r>
        <w:r>
          <w:rPr>
            <w:noProof/>
            <w:webHidden/>
          </w:rPr>
          <w:fldChar w:fldCharType="end"/>
        </w:r>
      </w:hyperlink>
    </w:p>
    <w:p w14:paraId="55D638C4" w14:textId="5F1598FB"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5" w:history="1">
        <w:r w:rsidRPr="006B296C">
          <w:rPr>
            <w:rStyle w:val="Hyperlink"/>
            <w:noProof/>
          </w:rPr>
          <w:t>Bảng 1.5. Đối chiếu các công trình vật liệu carbon/aerogel liên quan gần đây</w:t>
        </w:r>
        <w:r>
          <w:rPr>
            <w:noProof/>
            <w:webHidden/>
          </w:rPr>
          <w:tab/>
        </w:r>
        <w:r>
          <w:rPr>
            <w:noProof/>
            <w:webHidden/>
          </w:rPr>
          <w:fldChar w:fldCharType="begin"/>
        </w:r>
        <w:r>
          <w:rPr>
            <w:noProof/>
            <w:webHidden/>
          </w:rPr>
          <w:instrText xml:space="preserve"> PAGEREF _Toc232418695 \h </w:instrText>
        </w:r>
        <w:r>
          <w:rPr>
            <w:noProof/>
            <w:webHidden/>
          </w:rPr>
        </w:r>
        <w:r>
          <w:rPr>
            <w:noProof/>
            <w:webHidden/>
          </w:rPr>
          <w:fldChar w:fldCharType="separate"/>
        </w:r>
        <w:r>
          <w:rPr>
            <w:noProof/>
            <w:webHidden/>
          </w:rPr>
          <w:t>21</w:t>
        </w:r>
        <w:r>
          <w:rPr>
            <w:noProof/>
            <w:webHidden/>
          </w:rPr>
          <w:fldChar w:fldCharType="end"/>
        </w:r>
      </w:hyperlink>
    </w:p>
    <w:p w14:paraId="164CA114" w14:textId="7E8F0470"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6" w:history="1">
        <w:r w:rsidRPr="006B296C">
          <w:rPr>
            <w:rStyle w:val="Hyperlink"/>
            <w:noProof/>
          </w:rPr>
          <w:t>Bảng 2.1: Tóm tắt thông số SOP và Biện luận cơ chế</w:t>
        </w:r>
        <w:r>
          <w:rPr>
            <w:noProof/>
            <w:webHidden/>
          </w:rPr>
          <w:tab/>
        </w:r>
        <w:r>
          <w:rPr>
            <w:noProof/>
            <w:webHidden/>
          </w:rPr>
          <w:fldChar w:fldCharType="begin"/>
        </w:r>
        <w:r>
          <w:rPr>
            <w:noProof/>
            <w:webHidden/>
          </w:rPr>
          <w:instrText xml:space="preserve"> PAGEREF _Toc232418696 \h </w:instrText>
        </w:r>
        <w:r>
          <w:rPr>
            <w:noProof/>
            <w:webHidden/>
          </w:rPr>
        </w:r>
        <w:r>
          <w:rPr>
            <w:noProof/>
            <w:webHidden/>
          </w:rPr>
          <w:fldChar w:fldCharType="separate"/>
        </w:r>
        <w:r>
          <w:rPr>
            <w:noProof/>
            <w:webHidden/>
          </w:rPr>
          <w:t>22</w:t>
        </w:r>
        <w:r>
          <w:rPr>
            <w:noProof/>
            <w:webHidden/>
          </w:rPr>
          <w:fldChar w:fldCharType="end"/>
        </w:r>
      </w:hyperlink>
    </w:p>
    <w:p w14:paraId="14CC48FF" w14:textId="516A6317"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7" w:history="1">
        <w:r w:rsidRPr="006B296C">
          <w:rPr>
            <w:rStyle w:val="Hyperlink"/>
            <w:noProof/>
          </w:rPr>
          <w:t>Bảng 2.2. 5 Quality Gates và cách khắc phục</w:t>
        </w:r>
        <w:r>
          <w:rPr>
            <w:noProof/>
            <w:webHidden/>
          </w:rPr>
          <w:tab/>
        </w:r>
        <w:r>
          <w:rPr>
            <w:noProof/>
            <w:webHidden/>
          </w:rPr>
          <w:fldChar w:fldCharType="begin"/>
        </w:r>
        <w:r>
          <w:rPr>
            <w:noProof/>
            <w:webHidden/>
          </w:rPr>
          <w:instrText xml:space="preserve"> PAGEREF _Toc232418697 \h </w:instrText>
        </w:r>
        <w:r>
          <w:rPr>
            <w:noProof/>
            <w:webHidden/>
          </w:rPr>
        </w:r>
        <w:r>
          <w:rPr>
            <w:noProof/>
            <w:webHidden/>
          </w:rPr>
          <w:fldChar w:fldCharType="separate"/>
        </w:r>
        <w:r>
          <w:rPr>
            <w:noProof/>
            <w:webHidden/>
          </w:rPr>
          <w:t>32</w:t>
        </w:r>
        <w:r>
          <w:rPr>
            <w:noProof/>
            <w:webHidden/>
          </w:rPr>
          <w:fldChar w:fldCharType="end"/>
        </w:r>
      </w:hyperlink>
    </w:p>
    <w:p w14:paraId="7C19121C" w14:textId="2E5CD88E"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8" w:history="1">
        <w:r w:rsidRPr="006B296C">
          <w:rPr>
            <w:rStyle w:val="Hyperlink"/>
            <w:noProof/>
          </w:rPr>
          <w:t>Bảng 2.3. Chu trình nhiệt cho lò nung</w:t>
        </w:r>
        <w:r>
          <w:rPr>
            <w:noProof/>
            <w:webHidden/>
          </w:rPr>
          <w:tab/>
        </w:r>
        <w:r>
          <w:rPr>
            <w:noProof/>
            <w:webHidden/>
          </w:rPr>
          <w:fldChar w:fldCharType="begin"/>
        </w:r>
        <w:r>
          <w:rPr>
            <w:noProof/>
            <w:webHidden/>
          </w:rPr>
          <w:instrText xml:space="preserve"> PAGEREF _Toc232418698 \h </w:instrText>
        </w:r>
        <w:r>
          <w:rPr>
            <w:noProof/>
            <w:webHidden/>
          </w:rPr>
        </w:r>
        <w:r>
          <w:rPr>
            <w:noProof/>
            <w:webHidden/>
          </w:rPr>
          <w:fldChar w:fldCharType="separate"/>
        </w:r>
        <w:r>
          <w:rPr>
            <w:noProof/>
            <w:webHidden/>
          </w:rPr>
          <w:t>37</w:t>
        </w:r>
        <w:r>
          <w:rPr>
            <w:noProof/>
            <w:webHidden/>
          </w:rPr>
          <w:fldChar w:fldCharType="end"/>
        </w:r>
      </w:hyperlink>
    </w:p>
    <w:p w14:paraId="68D8B434" w14:textId="20178FAC"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699" w:history="1">
        <w:r w:rsidRPr="006B296C">
          <w:rPr>
            <w:rStyle w:val="Hyperlink"/>
            <w:noProof/>
          </w:rPr>
          <w:t>Bảng 2.4. Mối quan hệ giữa nhiệt độ nung và cấu trúc hình thành</w:t>
        </w:r>
        <w:r>
          <w:rPr>
            <w:noProof/>
            <w:webHidden/>
          </w:rPr>
          <w:tab/>
        </w:r>
        <w:r>
          <w:rPr>
            <w:noProof/>
            <w:webHidden/>
          </w:rPr>
          <w:fldChar w:fldCharType="begin"/>
        </w:r>
        <w:r>
          <w:rPr>
            <w:noProof/>
            <w:webHidden/>
          </w:rPr>
          <w:instrText xml:space="preserve"> PAGEREF _Toc232418699 \h </w:instrText>
        </w:r>
        <w:r>
          <w:rPr>
            <w:noProof/>
            <w:webHidden/>
          </w:rPr>
        </w:r>
        <w:r>
          <w:rPr>
            <w:noProof/>
            <w:webHidden/>
          </w:rPr>
          <w:fldChar w:fldCharType="separate"/>
        </w:r>
        <w:r>
          <w:rPr>
            <w:noProof/>
            <w:webHidden/>
          </w:rPr>
          <w:t>37</w:t>
        </w:r>
        <w:r>
          <w:rPr>
            <w:noProof/>
            <w:webHidden/>
          </w:rPr>
          <w:fldChar w:fldCharType="end"/>
        </w:r>
      </w:hyperlink>
    </w:p>
    <w:p w14:paraId="5C862ECB" w14:textId="76C96450"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0" w:history="1">
        <w:r w:rsidRPr="006B296C">
          <w:rPr>
            <w:rStyle w:val="Hyperlink"/>
            <w:noProof/>
          </w:rPr>
          <w:t>Bảng 2.5. Khảo sát và tối ưu hóa thông số SWASV đo kim loại vết</w:t>
        </w:r>
        <w:r>
          <w:rPr>
            <w:noProof/>
            <w:webHidden/>
          </w:rPr>
          <w:tab/>
        </w:r>
        <w:r>
          <w:rPr>
            <w:noProof/>
            <w:webHidden/>
          </w:rPr>
          <w:fldChar w:fldCharType="begin"/>
        </w:r>
        <w:r>
          <w:rPr>
            <w:noProof/>
            <w:webHidden/>
          </w:rPr>
          <w:instrText xml:space="preserve"> PAGEREF _Toc232418700 \h </w:instrText>
        </w:r>
        <w:r>
          <w:rPr>
            <w:noProof/>
            <w:webHidden/>
          </w:rPr>
        </w:r>
        <w:r>
          <w:rPr>
            <w:noProof/>
            <w:webHidden/>
          </w:rPr>
          <w:fldChar w:fldCharType="separate"/>
        </w:r>
        <w:r>
          <w:rPr>
            <w:noProof/>
            <w:webHidden/>
          </w:rPr>
          <w:t>42</w:t>
        </w:r>
        <w:r>
          <w:rPr>
            <w:noProof/>
            <w:webHidden/>
          </w:rPr>
          <w:fldChar w:fldCharType="end"/>
        </w:r>
      </w:hyperlink>
    </w:p>
    <w:p w14:paraId="22BDFDE9" w14:textId="343CD706"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1" w:history="1">
        <w:r w:rsidRPr="006B296C">
          <w:rPr>
            <w:rStyle w:val="Hyperlink"/>
            <w:noProof/>
          </w:rPr>
          <w:t>Bảng 2.6. Khảo sát và tối ưu hóa thông số DPV phân tích Paracetamol</w:t>
        </w:r>
        <w:r>
          <w:rPr>
            <w:noProof/>
            <w:webHidden/>
          </w:rPr>
          <w:tab/>
        </w:r>
        <w:r>
          <w:rPr>
            <w:noProof/>
            <w:webHidden/>
          </w:rPr>
          <w:fldChar w:fldCharType="begin"/>
        </w:r>
        <w:r>
          <w:rPr>
            <w:noProof/>
            <w:webHidden/>
          </w:rPr>
          <w:instrText xml:space="preserve"> PAGEREF _Toc232418701 \h </w:instrText>
        </w:r>
        <w:r>
          <w:rPr>
            <w:noProof/>
            <w:webHidden/>
          </w:rPr>
        </w:r>
        <w:r>
          <w:rPr>
            <w:noProof/>
            <w:webHidden/>
          </w:rPr>
          <w:fldChar w:fldCharType="separate"/>
        </w:r>
        <w:r>
          <w:rPr>
            <w:noProof/>
            <w:webHidden/>
          </w:rPr>
          <w:t>43</w:t>
        </w:r>
        <w:r>
          <w:rPr>
            <w:noProof/>
            <w:webHidden/>
          </w:rPr>
          <w:fldChar w:fldCharType="end"/>
        </w:r>
      </w:hyperlink>
    </w:p>
    <w:p w14:paraId="6DC29727" w14:textId="51487DC6"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2" w:history="1">
        <w:r w:rsidRPr="006B296C">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_Toc232418702 \h </w:instrText>
        </w:r>
        <w:r>
          <w:rPr>
            <w:noProof/>
            <w:webHidden/>
          </w:rPr>
        </w:r>
        <w:r>
          <w:rPr>
            <w:noProof/>
            <w:webHidden/>
          </w:rPr>
          <w:fldChar w:fldCharType="separate"/>
        </w:r>
        <w:r>
          <w:rPr>
            <w:noProof/>
            <w:webHidden/>
          </w:rPr>
          <w:t>45</w:t>
        </w:r>
        <w:r>
          <w:rPr>
            <w:noProof/>
            <w:webHidden/>
          </w:rPr>
          <w:fldChar w:fldCharType="end"/>
        </w:r>
      </w:hyperlink>
    </w:p>
    <w:p w14:paraId="5D2DA642" w14:textId="6103FEF4"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3" w:history="1">
        <w:r w:rsidRPr="006B296C">
          <w:rPr>
            <w:rStyle w:val="Hyperlink"/>
            <w:noProof/>
          </w:rPr>
          <w:t>Bảng 3.2. Dự kiến kết quả phân tích đặc trưng vật liệu của N-C.A và Fe/N-C.A</w:t>
        </w:r>
        <w:r>
          <w:rPr>
            <w:noProof/>
            <w:webHidden/>
          </w:rPr>
          <w:tab/>
        </w:r>
        <w:r>
          <w:rPr>
            <w:noProof/>
            <w:webHidden/>
          </w:rPr>
          <w:fldChar w:fldCharType="begin"/>
        </w:r>
        <w:r>
          <w:rPr>
            <w:noProof/>
            <w:webHidden/>
          </w:rPr>
          <w:instrText xml:space="preserve"> PAGEREF _Toc232418703 \h </w:instrText>
        </w:r>
        <w:r>
          <w:rPr>
            <w:noProof/>
            <w:webHidden/>
          </w:rPr>
        </w:r>
        <w:r>
          <w:rPr>
            <w:noProof/>
            <w:webHidden/>
          </w:rPr>
          <w:fldChar w:fldCharType="separate"/>
        </w:r>
        <w:r>
          <w:rPr>
            <w:noProof/>
            <w:webHidden/>
          </w:rPr>
          <w:t>51</w:t>
        </w:r>
        <w:r>
          <w:rPr>
            <w:noProof/>
            <w:webHidden/>
          </w:rPr>
          <w:fldChar w:fldCharType="end"/>
        </w:r>
      </w:hyperlink>
    </w:p>
    <w:p w14:paraId="3B500BD1" w14:textId="7684E1AA"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4" w:history="1">
        <w:r w:rsidRPr="006B296C">
          <w:rPr>
            <w:rStyle w:val="Hyperlink"/>
            <w:noProof/>
          </w:rPr>
          <w:t>Bảng 3.3. Dự kiến thẩm định quy trình phân tích Pb²⁺, Cd²⁺, Zn²⁺</w:t>
        </w:r>
        <w:r>
          <w:rPr>
            <w:noProof/>
            <w:webHidden/>
          </w:rPr>
          <w:tab/>
        </w:r>
        <w:r>
          <w:rPr>
            <w:noProof/>
            <w:webHidden/>
          </w:rPr>
          <w:fldChar w:fldCharType="begin"/>
        </w:r>
        <w:r>
          <w:rPr>
            <w:noProof/>
            <w:webHidden/>
          </w:rPr>
          <w:instrText xml:space="preserve"> PAGEREF _Toc232418704 \h </w:instrText>
        </w:r>
        <w:r>
          <w:rPr>
            <w:noProof/>
            <w:webHidden/>
          </w:rPr>
        </w:r>
        <w:r>
          <w:rPr>
            <w:noProof/>
            <w:webHidden/>
          </w:rPr>
          <w:fldChar w:fldCharType="separate"/>
        </w:r>
        <w:r>
          <w:rPr>
            <w:noProof/>
            <w:webHidden/>
          </w:rPr>
          <w:t>51</w:t>
        </w:r>
        <w:r>
          <w:rPr>
            <w:noProof/>
            <w:webHidden/>
          </w:rPr>
          <w:fldChar w:fldCharType="end"/>
        </w:r>
      </w:hyperlink>
    </w:p>
    <w:p w14:paraId="08E2229A" w14:textId="36C9BF26"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5" w:history="1">
        <w:r w:rsidRPr="006B296C">
          <w:rPr>
            <w:rStyle w:val="Hyperlink"/>
            <w:noProof/>
          </w:rPr>
          <w:t>Bảng 3.4. Dự kiến thẩm định quy trình phân tích paracetamol</w:t>
        </w:r>
        <w:r>
          <w:rPr>
            <w:noProof/>
            <w:webHidden/>
          </w:rPr>
          <w:tab/>
        </w:r>
        <w:r>
          <w:rPr>
            <w:noProof/>
            <w:webHidden/>
          </w:rPr>
          <w:fldChar w:fldCharType="begin"/>
        </w:r>
        <w:r>
          <w:rPr>
            <w:noProof/>
            <w:webHidden/>
          </w:rPr>
          <w:instrText xml:space="preserve"> PAGEREF _Toc232418705 \h </w:instrText>
        </w:r>
        <w:r>
          <w:rPr>
            <w:noProof/>
            <w:webHidden/>
          </w:rPr>
        </w:r>
        <w:r>
          <w:rPr>
            <w:noProof/>
            <w:webHidden/>
          </w:rPr>
          <w:fldChar w:fldCharType="separate"/>
        </w:r>
        <w:r>
          <w:rPr>
            <w:noProof/>
            <w:webHidden/>
          </w:rPr>
          <w:t>52</w:t>
        </w:r>
        <w:r>
          <w:rPr>
            <w:noProof/>
            <w:webHidden/>
          </w:rPr>
          <w:fldChar w:fldCharType="end"/>
        </w:r>
      </w:hyperlink>
    </w:p>
    <w:p w14:paraId="665620F8" w14:textId="2672BE3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6" w:history="1">
        <w:r w:rsidRPr="006B296C">
          <w:rPr>
            <w:rStyle w:val="Hyperlink"/>
            <w:noProof/>
          </w:rPr>
          <w:t>Bảng 3.5. Dự kiến kết quả phân tích mẫu thực (Spiked Recovery)</w:t>
        </w:r>
        <w:r>
          <w:rPr>
            <w:noProof/>
            <w:webHidden/>
          </w:rPr>
          <w:tab/>
        </w:r>
        <w:r>
          <w:rPr>
            <w:noProof/>
            <w:webHidden/>
          </w:rPr>
          <w:fldChar w:fldCharType="begin"/>
        </w:r>
        <w:r>
          <w:rPr>
            <w:noProof/>
            <w:webHidden/>
          </w:rPr>
          <w:instrText xml:space="preserve"> PAGEREF _Toc232418706 \h </w:instrText>
        </w:r>
        <w:r>
          <w:rPr>
            <w:noProof/>
            <w:webHidden/>
          </w:rPr>
        </w:r>
        <w:r>
          <w:rPr>
            <w:noProof/>
            <w:webHidden/>
          </w:rPr>
          <w:fldChar w:fldCharType="separate"/>
        </w:r>
        <w:r>
          <w:rPr>
            <w:noProof/>
            <w:webHidden/>
          </w:rPr>
          <w:t>52</w:t>
        </w:r>
        <w:r>
          <w:rPr>
            <w:noProof/>
            <w:webHidden/>
          </w:rPr>
          <w:fldChar w:fldCharType="end"/>
        </w:r>
      </w:hyperlink>
    </w:p>
    <w:p w14:paraId="113BBEAF" w14:textId="1D516FE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7" w:history="1">
        <w:r w:rsidRPr="006B296C">
          <w:rPr>
            <w:rStyle w:val="Hyperlink"/>
            <w:noProof/>
          </w:rPr>
          <w:t>Bảng 4.1. Dự toán kinh phí đo đặc trưng vật liệu</w:t>
        </w:r>
        <w:r>
          <w:rPr>
            <w:noProof/>
            <w:webHidden/>
          </w:rPr>
          <w:tab/>
        </w:r>
        <w:r>
          <w:rPr>
            <w:noProof/>
            <w:webHidden/>
          </w:rPr>
          <w:fldChar w:fldCharType="begin"/>
        </w:r>
        <w:r>
          <w:rPr>
            <w:noProof/>
            <w:webHidden/>
          </w:rPr>
          <w:instrText xml:space="preserve"> PAGEREF _Toc232418707 \h </w:instrText>
        </w:r>
        <w:r>
          <w:rPr>
            <w:noProof/>
            <w:webHidden/>
          </w:rPr>
        </w:r>
        <w:r>
          <w:rPr>
            <w:noProof/>
            <w:webHidden/>
          </w:rPr>
          <w:fldChar w:fldCharType="separate"/>
        </w:r>
        <w:r>
          <w:rPr>
            <w:noProof/>
            <w:webHidden/>
          </w:rPr>
          <w:t>55</w:t>
        </w:r>
        <w:r>
          <w:rPr>
            <w:noProof/>
            <w:webHidden/>
          </w:rPr>
          <w:fldChar w:fldCharType="end"/>
        </w:r>
      </w:hyperlink>
    </w:p>
    <w:p w14:paraId="3C0F0B54" w14:textId="5E229DA3"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08" w:history="1">
        <w:r w:rsidRPr="006B296C">
          <w:rPr>
            <w:rStyle w:val="Hyperlink"/>
            <w:noProof/>
          </w:rPr>
          <w:t>Bảng 4.2. Dự phòng rủi ro thực nghiệm và giải pháp xử lý</w:t>
        </w:r>
        <w:r>
          <w:rPr>
            <w:noProof/>
            <w:webHidden/>
          </w:rPr>
          <w:tab/>
        </w:r>
        <w:r>
          <w:rPr>
            <w:noProof/>
            <w:webHidden/>
          </w:rPr>
          <w:fldChar w:fldCharType="begin"/>
        </w:r>
        <w:r>
          <w:rPr>
            <w:noProof/>
            <w:webHidden/>
          </w:rPr>
          <w:instrText xml:space="preserve"> PAGEREF _Toc232418708 \h </w:instrText>
        </w:r>
        <w:r>
          <w:rPr>
            <w:noProof/>
            <w:webHidden/>
          </w:rPr>
        </w:r>
        <w:r>
          <w:rPr>
            <w:noProof/>
            <w:webHidden/>
          </w:rPr>
          <w:fldChar w:fldCharType="separate"/>
        </w:r>
        <w:r>
          <w:rPr>
            <w:noProof/>
            <w:webHidden/>
          </w:rPr>
          <w:t>56</w:t>
        </w:r>
        <w:r>
          <w:rPr>
            <w:noProof/>
            <w:webHidden/>
          </w:rPr>
          <w:fldChar w:fldCharType="end"/>
        </w:r>
      </w:hyperlink>
    </w:p>
    <w:p w14:paraId="462E5FC5" w14:textId="2832617F" w:rsidR="00D15A60" w:rsidRDefault="00BE7D4D">
      <w:pPr>
        <w:pStyle w:val="BodyText"/>
        <w:rPr>
          <w:lang w:val="vi-VN"/>
        </w:rPr>
      </w:pPr>
      <w:r>
        <w:rPr>
          <w:lang w:val="vi-VN"/>
        </w:rPr>
        <w:fldChar w:fldCharType="end"/>
      </w:r>
    </w:p>
    <w:p w14:paraId="6FCEA65E" w14:textId="77777777" w:rsidR="00BE7D4D" w:rsidRPr="00BE7D4D" w:rsidRDefault="00BE7D4D">
      <w:pPr>
        <w:pStyle w:val="BodyText"/>
        <w:rPr>
          <w:lang w:val="vi-VN"/>
        </w:rPr>
      </w:pPr>
    </w:p>
    <w:p w14:paraId="7C1CD73D" w14:textId="77777777" w:rsidR="00D15A60" w:rsidRDefault="00000000" w:rsidP="00545C33">
      <w:pPr>
        <w:pStyle w:val="Heading1"/>
        <w:pageBreakBefore/>
        <w:jc w:val="center"/>
      </w:pPr>
      <w:bookmarkStart w:id="12" w:name="danh-mục-hình-ảnh"/>
      <w:bookmarkStart w:id="13" w:name="_Toc232418821"/>
      <w:bookmarkEnd w:id="10"/>
      <w:r>
        <w:rPr>
          <w:rFonts w:eastAsia="Times New Roman"/>
        </w:rPr>
        <w:lastRenderedPageBreak/>
        <w:t>DANH MỤC HÌNH ẢNH</w:t>
      </w:r>
      <w:bookmarkEnd w:id="13"/>
    </w:p>
    <w:p w14:paraId="77C0A024" w14:textId="120683E6" w:rsidR="00545C33"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\u \t "Heading 6,1" </w:instrText>
      </w:r>
      <w:r>
        <w:rPr>
          <w:lang w:val="vi-VN"/>
        </w:rPr>
        <w:fldChar w:fldCharType="separate"/>
      </w:r>
      <w:hyperlink w:anchor="_Toc232418709" w:history="1">
        <w:r w:rsidR="00545C33" w:rsidRPr="007E7E45">
          <w:rPr>
            <w:rStyle w:val="Hyperlink"/>
            <w:noProof/>
          </w:rPr>
          <w:t>Hình 1.1. Cấu trúc hóa học của Cellulose, Hemicellulose và Lignin</w:t>
        </w:r>
        <w:r w:rsidR="00545C33">
          <w:rPr>
            <w:noProof/>
            <w:webHidden/>
          </w:rPr>
          <w:tab/>
        </w:r>
        <w:r w:rsidR="00545C33">
          <w:rPr>
            <w:noProof/>
            <w:webHidden/>
          </w:rPr>
          <w:fldChar w:fldCharType="begin"/>
        </w:r>
        <w:r w:rsidR="00545C33">
          <w:rPr>
            <w:noProof/>
            <w:webHidden/>
          </w:rPr>
          <w:instrText xml:space="preserve"> PAGEREF _Toc232418709 \h </w:instrText>
        </w:r>
        <w:r w:rsidR="00545C33">
          <w:rPr>
            <w:noProof/>
            <w:webHidden/>
          </w:rPr>
        </w:r>
        <w:r w:rsidR="00545C33">
          <w:rPr>
            <w:noProof/>
            <w:webHidden/>
          </w:rPr>
          <w:fldChar w:fldCharType="separate"/>
        </w:r>
        <w:r w:rsidR="00545C33">
          <w:rPr>
            <w:noProof/>
            <w:webHidden/>
          </w:rPr>
          <w:t>9</w:t>
        </w:r>
        <w:r w:rsidR="00545C33">
          <w:rPr>
            <w:noProof/>
            <w:webHidden/>
          </w:rPr>
          <w:fldChar w:fldCharType="end"/>
        </w:r>
      </w:hyperlink>
    </w:p>
    <w:p w14:paraId="33CC6A02" w14:textId="2E44002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0" w:history="1">
        <w:r w:rsidRPr="007E7E45">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_Toc232418710 \h </w:instrText>
        </w:r>
        <w:r>
          <w:rPr>
            <w:noProof/>
            <w:webHidden/>
          </w:rPr>
        </w:r>
        <w:r>
          <w:rPr>
            <w:noProof/>
            <w:webHidden/>
          </w:rPr>
          <w:fldChar w:fldCharType="separate"/>
        </w:r>
        <w:r>
          <w:rPr>
            <w:noProof/>
            <w:webHidden/>
          </w:rPr>
          <w:t>14</w:t>
        </w:r>
        <w:r>
          <w:rPr>
            <w:noProof/>
            <w:webHidden/>
          </w:rPr>
          <w:fldChar w:fldCharType="end"/>
        </w:r>
      </w:hyperlink>
    </w:p>
    <w:p w14:paraId="440B9BFA" w14:textId="1DC18353"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1" w:history="1">
        <w:r w:rsidRPr="007E7E45">
          <w:rPr>
            <w:rStyle w:val="Hyperlink"/>
            <w:noProof/>
          </w:rPr>
          <w:t>Hình 1.3. Công thức phân tử của chitosan (CAS 9012-76-4)</w:t>
        </w:r>
        <w:r>
          <w:rPr>
            <w:noProof/>
            <w:webHidden/>
          </w:rPr>
          <w:tab/>
        </w:r>
        <w:r>
          <w:rPr>
            <w:noProof/>
            <w:webHidden/>
          </w:rPr>
          <w:fldChar w:fldCharType="begin"/>
        </w:r>
        <w:r>
          <w:rPr>
            <w:noProof/>
            <w:webHidden/>
          </w:rPr>
          <w:instrText xml:space="preserve"> PAGEREF _Toc232418711 \h </w:instrText>
        </w:r>
        <w:r>
          <w:rPr>
            <w:noProof/>
            <w:webHidden/>
          </w:rPr>
        </w:r>
        <w:r>
          <w:rPr>
            <w:noProof/>
            <w:webHidden/>
          </w:rPr>
          <w:fldChar w:fldCharType="separate"/>
        </w:r>
        <w:r>
          <w:rPr>
            <w:noProof/>
            <w:webHidden/>
          </w:rPr>
          <w:t>20</w:t>
        </w:r>
        <w:r>
          <w:rPr>
            <w:noProof/>
            <w:webHidden/>
          </w:rPr>
          <w:fldChar w:fldCharType="end"/>
        </w:r>
      </w:hyperlink>
    </w:p>
    <w:p w14:paraId="0C6BAA14" w14:textId="2A586A8A"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2" w:history="1">
        <w:r w:rsidRPr="007E7E45">
          <w:rPr>
            <w:rStyle w:val="Hyperlink"/>
            <w:noProof/>
          </w:rPr>
          <w:t>Hình 1.4. Công thức phân tử của Nafion 117 (CAS 31175-20-9)</w:t>
        </w:r>
        <w:r>
          <w:rPr>
            <w:noProof/>
            <w:webHidden/>
          </w:rPr>
          <w:tab/>
        </w:r>
        <w:r>
          <w:rPr>
            <w:noProof/>
            <w:webHidden/>
          </w:rPr>
          <w:fldChar w:fldCharType="begin"/>
        </w:r>
        <w:r>
          <w:rPr>
            <w:noProof/>
            <w:webHidden/>
          </w:rPr>
          <w:instrText xml:space="preserve"> PAGEREF _Toc232418712 \h </w:instrText>
        </w:r>
        <w:r>
          <w:rPr>
            <w:noProof/>
            <w:webHidden/>
          </w:rPr>
        </w:r>
        <w:r>
          <w:rPr>
            <w:noProof/>
            <w:webHidden/>
          </w:rPr>
          <w:fldChar w:fldCharType="separate"/>
        </w:r>
        <w:r>
          <w:rPr>
            <w:noProof/>
            <w:webHidden/>
          </w:rPr>
          <w:t>20</w:t>
        </w:r>
        <w:r>
          <w:rPr>
            <w:noProof/>
            <w:webHidden/>
          </w:rPr>
          <w:fldChar w:fldCharType="end"/>
        </w:r>
      </w:hyperlink>
    </w:p>
    <w:p w14:paraId="19687618" w14:textId="086B716C"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3" w:history="1">
        <w:r w:rsidRPr="007E7E45">
          <w:rPr>
            <w:rStyle w:val="Hyperlink"/>
            <w:noProof/>
          </w:rPr>
          <w:t>Hình 2.1.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_Toc232418713 \h </w:instrText>
        </w:r>
        <w:r>
          <w:rPr>
            <w:noProof/>
            <w:webHidden/>
          </w:rPr>
        </w:r>
        <w:r>
          <w:rPr>
            <w:noProof/>
            <w:webHidden/>
          </w:rPr>
          <w:fldChar w:fldCharType="separate"/>
        </w:r>
        <w:r>
          <w:rPr>
            <w:noProof/>
            <w:webHidden/>
          </w:rPr>
          <w:t>26</w:t>
        </w:r>
        <w:r>
          <w:rPr>
            <w:noProof/>
            <w:webHidden/>
          </w:rPr>
          <w:fldChar w:fldCharType="end"/>
        </w:r>
      </w:hyperlink>
    </w:p>
    <w:p w14:paraId="57872C5E" w14:textId="7CA48328"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4" w:history="1">
        <w:r w:rsidRPr="007E7E45">
          <w:rPr>
            <w:rStyle w:val="Hyperlink"/>
            <w:noProof/>
          </w:rPr>
          <w:t>Hình 2.2. Sơ đồ minh họa cấu trúc mạng tinh thể Cellulose I và Cellulose III</w:t>
        </w:r>
        <w:r>
          <w:rPr>
            <w:noProof/>
            <w:webHidden/>
          </w:rPr>
          <w:tab/>
        </w:r>
        <w:r>
          <w:rPr>
            <w:noProof/>
            <w:webHidden/>
          </w:rPr>
          <w:fldChar w:fldCharType="begin"/>
        </w:r>
        <w:r>
          <w:rPr>
            <w:noProof/>
            <w:webHidden/>
          </w:rPr>
          <w:instrText xml:space="preserve"> PAGEREF _Toc232418714 \h </w:instrText>
        </w:r>
        <w:r>
          <w:rPr>
            <w:noProof/>
            <w:webHidden/>
          </w:rPr>
        </w:r>
        <w:r>
          <w:rPr>
            <w:noProof/>
            <w:webHidden/>
          </w:rPr>
          <w:fldChar w:fldCharType="separate"/>
        </w:r>
        <w:r>
          <w:rPr>
            <w:noProof/>
            <w:webHidden/>
          </w:rPr>
          <w:t>28</w:t>
        </w:r>
        <w:r>
          <w:rPr>
            <w:noProof/>
            <w:webHidden/>
          </w:rPr>
          <w:fldChar w:fldCharType="end"/>
        </w:r>
      </w:hyperlink>
    </w:p>
    <w:p w14:paraId="77BDEE15" w14:textId="4FA2961E"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5" w:history="1">
        <w:r w:rsidRPr="007E7E45">
          <w:rPr>
            <w:rStyle w:val="Hyperlink"/>
            <w:noProof/>
          </w:rPr>
          <w:t>Hình 2.3. Sơ đồ cơ chế keo tụ (Phase Separation) của Cellulose trong dung môi bằng non-solvent</w:t>
        </w:r>
        <w:r>
          <w:rPr>
            <w:noProof/>
            <w:webHidden/>
          </w:rPr>
          <w:tab/>
        </w:r>
        <w:r>
          <w:rPr>
            <w:noProof/>
            <w:webHidden/>
          </w:rPr>
          <w:fldChar w:fldCharType="begin"/>
        </w:r>
        <w:r>
          <w:rPr>
            <w:noProof/>
            <w:webHidden/>
          </w:rPr>
          <w:instrText xml:space="preserve"> PAGEREF _Toc232418715 \h </w:instrText>
        </w:r>
        <w:r>
          <w:rPr>
            <w:noProof/>
            <w:webHidden/>
          </w:rPr>
        </w:r>
        <w:r>
          <w:rPr>
            <w:noProof/>
            <w:webHidden/>
          </w:rPr>
          <w:fldChar w:fldCharType="separate"/>
        </w:r>
        <w:r>
          <w:rPr>
            <w:noProof/>
            <w:webHidden/>
          </w:rPr>
          <w:t>29</w:t>
        </w:r>
        <w:r>
          <w:rPr>
            <w:noProof/>
            <w:webHidden/>
          </w:rPr>
          <w:fldChar w:fldCharType="end"/>
        </w:r>
      </w:hyperlink>
    </w:p>
    <w:p w14:paraId="4C6396F6" w14:textId="7E2AF3F9"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6" w:history="1">
        <w:r w:rsidRPr="007E7E45">
          <w:rPr>
            <w:rStyle w:val="Hyperlink"/>
            <w:noProof/>
          </w:rPr>
          <w:t>Hình 2.4.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_Toc232418716 \h </w:instrText>
        </w:r>
        <w:r>
          <w:rPr>
            <w:noProof/>
            <w:webHidden/>
          </w:rPr>
        </w:r>
        <w:r>
          <w:rPr>
            <w:noProof/>
            <w:webHidden/>
          </w:rPr>
          <w:fldChar w:fldCharType="separate"/>
        </w:r>
        <w:r>
          <w:rPr>
            <w:noProof/>
            <w:webHidden/>
          </w:rPr>
          <w:t>32</w:t>
        </w:r>
        <w:r>
          <w:rPr>
            <w:noProof/>
            <w:webHidden/>
          </w:rPr>
          <w:fldChar w:fldCharType="end"/>
        </w:r>
      </w:hyperlink>
    </w:p>
    <w:p w14:paraId="23A3349C" w14:textId="06CBDBCD"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7" w:history="1">
        <w:r w:rsidRPr="007E7E45">
          <w:rPr>
            <w:rStyle w:val="Hyperlink"/>
            <w:noProof/>
          </w:rPr>
          <w:t>Hình 2.5. Cấu trúc hóa học 3 đơn vị monolignol cấu thành lignin</w:t>
        </w:r>
        <w:r>
          <w:rPr>
            <w:noProof/>
            <w:webHidden/>
          </w:rPr>
          <w:tab/>
        </w:r>
        <w:r>
          <w:rPr>
            <w:noProof/>
            <w:webHidden/>
          </w:rPr>
          <w:fldChar w:fldCharType="begin"/>
        </w:r>
        <w:r>
          <w:rPr>
            <w:noProof/>
            <w:webHidden/>
          </w:rPr>
          <w:instrText xml:space="preserve"> PAGEREF _Toc232418717 \h </w:instrText>
        </w:r>
        <w:r>
          <w:rPr>
            <w:noProof/>
            <w:webHidden/>
          </w:rPr>
        </w:r>
        <w:r>
          <w:rPr>
            <w:noProof/>
            <w:webHidden/>
          </w:rPr>
          <w:fldChar w:fldCharType="separate"/>
        </w:r>
        <w:r>
          <w:rPr>
            <w:noProof/>
            <w:webHidden/>
          </w:rPr>
          <w:t>36</w:t>
        </w:r>
        <w:r>
          <w:rPr>
            <w:noProof/>
            <w:webHidden/>
          </w:rPr>
          <w:fldChar w:fldCharType="end"/>
        </w:r>
      </w:hyperlink>
    </w:p>
    <w:p w14:paraId="472604F6" w14:textId="2A239098"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8" w:history="1">
        <w:r w:rsidRPr="007E7E45">
          <w:rPr>
            <w:rStyle w:val="Hyperlink"/>
            <w:noProof/>
          </w:rPr>
          <w:t>Hình 2.6. Sơ đồ quy trình thực nghiệm chế tạo Cellulose Aerogel từ xơ dừa</w:t>
        </w:r>
        <w:r>
          <w:rPr>
            <w:noProof/>
            <w:webHidden/>
          </w:rPr>
          <w:tab/>
        </w:r>
        <w:r>
          <w:rPr>
            <w:noProof/>
            <w:webHidden/>
          </w:rPr>
          <w:fldChar w:fldCharType="begin"/>
        </w:r>
        <w:r>
          <w:rPr>
            <w:noProof/>
            <w:webHidden/>
          </w:rPr>
          <w:instrText xml:space="preserve"> PAGEREF _Toc232418718 \h </w:instrText>
        </w:r>
        <w:r>
          <w:rPr>
            <w:noProof/>
            <w:webHidden/>
          </w:rPr>
        </w:r>
        <w:r>
          <w:rPr>
            <w:noProof/>
            <w:webHidden/>
          </w:rPr>
          <w:fldChar w:fldCharType="separate"/>
        </w:r>
        <w:r>
          <w:rPr>
            <w:noProof/>
            <w:webHidden/>
          </w:rPr>
          <w:t>41</w:t>
        </w:r>
        <w:r>
          <w:rPr>
            <w:noProof/>
            <w:webHidden/>
          </w:rPr>
          <w:fldChar w:fldCharType="end"/>
        </w:r>
      </w:hyperlink>
    </w:p>
    <w:p w14:paraId="1899255D" w14:textId="05DB1861"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19" w:history="1">
        <w:r w:rsidRPr="007E7E45">
          <w:rPr>
            <w:rStyle w:val="Hyperlink"/>
            <w:noProof/>
          </w:rPr>
          <w:t>Hình 2.7. Sơ đồ quy trình chuyển hóa Cellulose Aerogel thành N-CA và Fe/N-CA</w:t>
        </w:r>
        <w:r>
          <w:rPr>
            <w:noProof/>
            <w:webHidden/>
          </w:rPr>
          <w:tab/>
        </w:r>
        <w:r>
          <w:rPr>
            <w:noProof/>
            <w:webHidden/>
          </w:rPr>
          <w:fldChar w:fldCharType="begin"/>
        </w:r>
        <w:r>
          <w:rPr>
            <w:noProof/>
            <w:webHidden/>
          </w:rPr>
          <w:instrText xml:space="preserve"> PAGEREF _Toc232418719 \h </w:instrText>
        </w:r>
        <w:r>
          <w:rPr>
            <w:noProof/>
            <w:webHidden/>
          </w:rPr>
        </w:r>
        <w:r>
          <w:rPr>
            <w:noProof/>
            <w:webHidden/>
          </w:rPr>
          <w:fldChar w:fldCharType="separate"/>
        </w:r>
        <w:r>
          <w:rPr>
            <w:noProof/>
            <w:webHidden/>
          </w:rPr>
          <w:t>42</w:t>
        </w:r>
        <w:r>
          <w:rPr>
            <w:noProof/>
            <w:webHidden/>
          </w:rPr>
          <w:fldChar w:fldCharType="end"/>
        </w:r>
      </w:hyperlink>
    </w:p>
    <w:p w14:paraId="463B2C03" w14:textId="3F850FBB"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20" w:history="1">
        <w:r w:rsidRPr="007E7E45">
          <w:rPr>
            <w:rStyle w:val="Hyperlink"/>
            <w:noProof/>
          </w:rPr>
          <w:t>Hình 2.8. Sơ đồ quy trình chế tạo màng biến tính và đo đạc điện hóa</w:t>
        </w:r>
        <w:r>
          <w:rPr>
            <w:noProof/>
            <w:webHidden/>
          </w:rPr>
          <w:tab/>
        </w:r>
        <w:r>
          <w:rPr>
            <w:noProof/>
            <w:webHidden/>
          </w:rPr>
          <w:fldChar w:fldCharType="begin"/>
        </w:r>
        <w:r>
          <w:rPr>
            <w:noProof/>
            <w:webHidden/>
          </w:rPr>
          <w:instrText xml:space="preserve"> PAGEREF _Toc232418720 \h </w:instrText>
        </w:r>
        <w:r>
          <w:rPr>
            <w:noProof/>
            <w:webHidden/>
          </w:rPr>
        </w:r>
        <w:r>
          <w:rPr>
            <w:noProof/>
            <w:webHidden/>
          </w:rPr>
          <w:fldChar w:fldCharType="separate"/>
        </w:r>
        <w:r>
          <w:rPr>
            <w:noProof/>
            <w:webHidden/>
          </w:rPr>
          <w:t>42</w:t>
        </w:r>
        <w:r>
          <w:rPr>
            <w:noProof/>
            <w:webHidden/>
          </w:rPr>
          <w:fldChar w:fldCharType="end"/>
        </w:r>
      </w:hyperlink>
    </w:p>
    <w:p w14:paraId="67145703" w14:textId="583315E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21" w:history="1">
        <w:r w:rsidRPr="007E7E45">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_Toc232418721 \h </w:instrText>
        </w:r>
        <w:r>
          <w:rPr>
            <w:noProof/>
            <w:webHidden/>
          </w:rPr>
        </w:r>
        <w:r>
          <w:rPr>
            <w:noProof/>
            <w:webHidden/>
          </w:rPr>
          <w:fldChar w:fldCharType="separate"/>
        </w:r>
        <w:r>
          <w:rPr>
            <w:noProof/>
            <w:webHidden/>
          </w:rPr>
          <w:t>47</w:t>
        </w:r>
        <w:r>
          <w:rPr>
            <w:noProof/>
            <w:webHidden/>
          </w:rPr>
          <w:fldChar w:fldCharType="end"/>
        </w:r>
      </w:hyperlink>
    </w:p>
    <w:p w14:paraId="125B0BD3" w14:textId="0D82551F"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22" w:history="1">
        <w:r w:rsidRPr="007E7E45">
          <w:rPr>
            <w:rStyle w:val="Hyperlink"/>
            <w:noProof/>
          </w:rPr>
          <w:t>Hình 3.2. Sơ đồ minh họa — Mạch tương đương Randles sửa đổi</w:t>
        </w:r>
        <w:r>
          <w:rPr>
            <w:noProof/>
            <w:webHidden/>
          </w:rPr>
          <w:tab/>
        </w:r>
        <w:r>
          <w:rPr>
            <w:noProof/>
            <w:webHidden/>
          </w:rPr>
          <w:fldChar w:fldCharType="begin"/>
        </w:r>
        <w:r>
          <w:rPr>
            <w:noProof/>
            <w:webHidden/>
          </w:rPr>
          <w:instrText xml:space="preserve"> PAGEREF _Toc232418722 \h </w:instrText>
        </w:r>
        <w:r>
          <w:rPr>
            <w:noProof/>
            <w:webHidden/>
          </w:rPr>
        </w:r>
        <w:r>
          <w:rPr>
            <w:noProof/>
            <w:webHidden/>
          </w:rPr>
          <w:fldChar w:fldCharType="separate"/>
        </w:r>
        <w:r>
          <w:rPr>
            <w:noProof/>
            <w:webHidden/>
          </w:rPr>
          <w:t>48</w:t>
        </w:r>
        <w:r>
          <w:rPr>
            <w:noProof/>
            <w:webHidden/>
          </w:rPr>
          <w:fldChar w:fldCharType="end"/>
        </w:r>
      </w:hyperlink>
    </w:p>
    <w:p w14:paraId="49E1492F" w14:textId="42511CB2" w:rsidR="00545C33" w:rsidRDefault="00545C33">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2418723" w:history="1">
        <w:r w:rsidRPr="007E7E45">
          <w:rPr>
            <w:rStyle w:val="Hyperlink"/>
            <w:noProof/>
          </w:rPr>
          <w:t>Hình 3.3.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_Toc232418723 \h </w:instrText>
        </w:r>
        <w:r>
          <w:rPr>
            <w:noProof/>
            <w:webHidden/>
          </w:rPr>
        </w:r>
        <w:r>
          <w:rPr>
            <w:noProof/>
            <w:webHidden/>
          </w:rPr>
          <w:fldChar w:fldCharType="separate"/>
        </w:r>
        <w:r>
          <w:rPr>
            <w:noProof/>
            <w:webHidden/>
          </w:rPr>
          <w:t>53</w:t>
        </w:r>
        <w:r>
          <w:rPr>
            <w:noProof/>
            <w:webHidden/>
          </w:rPr>
          <w:fldChar w:fldCharType="end"/>
        </w:r>
      </w:hyperlink>
    </w:p>
    <w:p w14:paraId="22044BEC" w14:textId="62C17E5E" w:rsidR="00BE7D4D" w:rsidRDefault="00BE7D4D" w:rsidP="00BE7D4D">
      <w:pPr>
        <w:rPr>
          <w:lang w:val="vi-VN"/>
        </w:rPr>
      </w:pPr>
      <w:r>
        <w:rPr>
          <w:lang w:val="vi-VN"/>
        </w:rPr>
        <w:fldChar w:fldCharType="end"/>
      </w:r>
    </w:p>
    <w:p w14:paraId="61B69D38" w14:textId="00DBACE5" w:rsidR="00D15A60" w:rsidRDefault="00D15A60">
      <w:pPr>
        <w:pStyle w:val="BodyText"/>
        <w:jc w:val="center"/>
      </w:pPr>
    </w:p>
    <w:p w14:paraId="35BA6275" w14:textId="77777777" w:rsidR="00D15A60" w:rsidRDefault="00000000">
      <w:pPr>
        <w:pStyle w:val="Heading1"/>
        <w:pageBreakBefore/>
      </w:pPr>
      <w:bookmarkStart w:id="14" w:name="danh-mục-các-chữ-viết-tắt"/>
      <w:bookmarkStart w:id="15" w:name="_Toc232418822"/>
      <w:bookmarkEnd w:id="12"/>
      <w:r>
        <w:rPr>
          <w:rFonts w:eastAsia="Times New Roman"/>
        </w:rPr>
        <w:lastRenderedPageBreak/>
        <w:t>DANH MỤC CÁC CHỮ VIẾT TẮT</w:t>
      </w:r>
      <w:bookmarkEnd w:id="15"/>
    </w:p>
    <w:tbl>
      <w:tblPr>
        <w:tblStyle w:val="TableGrid"/>
        <w:tblW w:w="4928" w:type="pct"/>
        <w:jc w:val="center"/>
        <w:tblLayout w:type="fixed"/>
        <w:tblLook w:val="0020" w:firstRow="1" w:lastRow="0" w:firstColumn="0" w:lastColumn="0" w:noHBand="0" w:noVBand="0"/>
      </w:tblPr>
      <w:tblGrid>
        <w:gridCol w:w="1324"/>
        <w:gridCol w:w="8158"/>
      </w:tblGrid>
      <w:tr w:rsidR="00D15A60" w14:paraId="7AAC6152" w14:textId="77777777">
        <w:trPr>
          <w:tblHeader/>
          <w:jc w:val="center"/>
        </w:trPr>
        <w:tc>
          <w:tcPr>
            <w:tcW w:w="1090" w:type="dxa"/>
          </w:tcPr>
          <w:p w14:paraId="4A5FF8AC" w14:textId="77777777" w:rsidR="00D15A60" w:rsidRDefault="00000000">
            <w:pPr>
              <w:jc w:val="center"/>
            </w:pPr>
            <w:r>
              <w:rPr>
                <w:b/>
                <w:bCs/>
              </w:rPr>
              <w:t>Chữ viết tắt</w:t>
            </w:r>
          </w:p>
        </w:tc>
        <w:tc>
          <w:tcPr>
            <w:tcW w:w="6714" w:type="dxa"/>
          </w:tcPr>
          <w:p w14:paraId="5ED3B3FA" w14:textId="77777777" w:rsidR="00D15A60" w:rsidRDefault="00000000">
            <w:r>
              <w:rPr>
                <w:b/>
                <w:bCs/>
              </w:rPr>
              <w:t>Ý nghĩa đầy đủ</w:t>
            </w:r>
          </w:p>
        </w:tc>
      </w:tr>
      <w:tr w:rsidR="00D15A60" w14:paraId="35C943EE" w14:textId="77777777">
        <w:trPr>
          <w:jc w:val="center"/>
        </w:trPr>
        <w:tc>
          <w:tcPr>
            <w:tcW w:w="1090" w:type="dxa"/>
          </w:tcPr>
          <w:p w14:paraId="421E8F62" w14:textId="77777777" w:rsidR="00D15A60" w:rsidRDefault="00000000">
            <w:pPr>
              <w:jc w:val="center"/>
            </w:pPr>
            <w:r>
              <w:t>CA</w:t>
            </w:r>
          </w:p>
        </w:tc>
        <w:tc>
          <w:tcPr>
            <w:tcW w:w="6714" w:type="dxa"/>
          </w:tcPr>
          <w:p w14:paraId="296F818A" w14:textId="77777777" w:rsidR="00D15A60" w:rsidRDefault="00000000">
            <w:r>
              <w:t>Carbon Aerogel</w:t>
            </w:r>
          </w:p>
        </w:tc>
      </w:tr>
      <w:tr w:rsidR="00D15A60" w14:paraId="70C3930A" w14:textId="77777777">
        <w:trPr>
          <w:jc w:val="center"/>
        </w:trPr>
        <w:tc>
          <w:tcPr>
            <w:tcW w:w="1090" w:type="dxa"/>
          </w:tcPr>
          <w:p w14:paraId="053FCF2A" w14:textId="77777777" w:rsidR="00D15A60" w:rsidRDefault="00000000">
            <w:pPr>
              <w:jc w:val="center"/>
            </w:pPr>
            <w:r>
              <w:t>N-CA</w:t>
            </w:r>
          </w:p>
        </w:tc>
        <w:tc>
          <w:tcPr>
            <w:tcW w:w="6714" w:type="dxa"/>
          </w:tcPr>
          <w:p w14:paraId="7BFB3F98" w14:textId="77777777" w:rsidR="00D15A60" w:rsidRDefault="00000000">
            <w:r>
              <w:t>Nitrogen-doped Carbon Aerogel (Carbon Aerogel biến tính Nitơ)</w:t>
            </w:r>
          </w:p>
        </w:tc>
      </w:tr>
      <w:tr w:rsidR="00D15A60" w14:paraId="576F7A35" w14:textId="77777777">
        <w:trPr>
          <w:jc w:val="center"/>
        </w:trPr>
        <w:tc>
          <w:tcPr>
            <w:tcW w:w="1090" w:type="dxa"/>
          </w:tcPr>
          <w:p w14:paraId="19ECEB55" w14:textId="77777777" w:rsidR="00D15A60" w:rsidRDefault="00000000">
            <w:pPr>
              <w:jc w:val="center"/>
            </w:pPr>
            <w:r>
              <w:t>Fe/N-CA</w:t>
            </w:r>
          </w:p>
        </w:tc>
        <w:tc>
          <w:tcPr>
            <w:tcW w:w="6714" w:type="dxa"/>
          </w:tcPr>
          <w:p w14:paraId="310CE9BB" w14:textId="77777777" w:rsidR="00D15A60" w:rsidRDefault="00000000">
            <w:r>
              <w:t>Iron/Nitrogen co-doped Carbon Aerogel (Carbon Aerogel biến tính đồng thời Sắt và Nitơ)</w:t>
            </w:r>
          </w:p>
        </w:tc>
      </w:tr>
      <w:tr w:rsidR="00D15A60" w14:paraId="113F56E1" w14:textId="77777777">
        <w:trPr>
          <w:jc w:val="center"/>
        </w:trPr>
        <w:tc>
          <w:tcPr>
            <w:tcW w:w="1090" w:type="dxa"/>
          </w:tcPr>
          <w:p w14:paraId="6AB023D6" w14:textId="77777777" w:rsidR="00D15A60" w:rsidRDefault="00000000">
            <w:pPr>
              <w:jc w:val="center"/>
            </w:pPr>
            <w:r>
              <w:t>CV</w:t>
            </w:r>
          </w:p>
        </w:tc>
        <w:tc>
          <w:tcPr>
            <w:tcW w:w="6714" w:type="dxa"/>
          </w:tcPr>
          <w:p w14:paraId="025BA7C1" w14:textId="77777777" w:rsidR="00D15A60" w:rsidRDefault="00000000">
            <w:r>
              <w:t>Cyclic Voltammetry (Quét thế vòng tuần hoàn)</w:t>
            </w:r>
          </w:p>
        </w:tc>
      </w:tr>
      <w:tr w:rsidR="00D15A60" w14:paraId="4D7A8219" w14:textId="77777777">
        <w:trPr>
          <w:jc w:val="center"/>
        </w:trPr>
        <w:tc>
          <w:tcPr>
            <w:tcW w:w="1090" w:type="dxa"/>
          </w:tcPr>
          <w:p w14:paraId="45F4BF52" w14:textId="77777777" w:rsidR="00D15A60" w:rsidRDefault="00000000">
            <w:pPr>
              <w:jc w:val="center"/>
            </w:pPr>
            <w:r>
              <w:t>DPV</w:t>
            </w:r>
          </w:p>
        </w:tc>
        <w:tc>
          <w:tcPr>
            <w:tcW w:w="6714" w:type="dxa"/>
          </w:tcPr>
          <w:p w14:paraId="595C8581" w14:textId="77777777" w:rsidR="00D15A60" w:rsidRDefault="00000000">
            <w:r>
              <w:t>Differential Pulse Voltammetry (Von-ampe vi phân xung)</w:t>
            </w:r>
          </w:p>
        </w:tc>
      </w:tr>
      <w:tr w:rsidR="00D15A60" w14:paraId="283C60AE" w14:textId="77777777">
        <w:trPr>
          <w:jc w:val="center"/>
        </w:trPr>
        <w:tc>
          <w:tcPr>
            <w:tcW w:w="1090" w:type="dxa"/>
          </w:tcPr>
          <w:p w14:paraId="6FDDE9EC" w14:textId="77777777" w:rsidR="00D15A60" w:rsidRDefault="00000000">
            <w:pPr>
              <w:jc w:val="center"/>
            </w:pPr>
            <w:r>
              <w:t>SWASV</w:t>
            </w:r>
          </w:p>
        </w:tc>
        <w:tc>
          <w:tcPr>
            <w:tcW w:w="6714" w:type="dxa"/>
          </w:tcPr>
          <w:p w14:paraId="2F63F1B4" w14:textId="77777777" w:rsidR="00D15A60" w:rsidRDefault="00000000">
            <w:r>
              <w:t>Square Wave Anodic Stripping Voltammetry (Quét thế hòa tan sóng vuông)</w:t>
            </w:r>
          </w:p>
        </w:tc>
      </w:tr>
      <w:tr w:rsidR="00D15A60" w14:paraId="72F415F7" w14:textId="77777777">
        <w:trPr>
          <w:jc w:val="center"/>
        </w:trPr>
        <w:tc>
          <w:tcPr>
            <w:tcW w:w="1090" w:type="dxa"/>
          </w:tcPr>
          <w:p w14:paraId="2F55C855" w14:textId="77777777" w:rsidR="00D15A60" w:rsidRDefault="00000000">
            <w:pPr>
              <w:jc w:val="center"/>
            </w:pPr>
            <w:r>
              <w:t>EIS</w:t>
            </w:r>
          </w:p>
        </w:tc>
        <w:tc>
          <w:tcPr>
            <w:tcW w:w="6714" w:type="dxa"/>
          </w:tcPr>
          <w:p w14:paraId="08F3258C" w14:textId="77777777" w:rsidR="00D15A60" w:rsidRDefault="00000000">
            <w:r>
              <w:t>Electrochemical Impedance Spectroscopy (Phổ trở kháng điện hóa)</w:t>
            </w:r>
          </w:p>
        </w:tc>
      </w:tr>
      <w:tr w:rsidR="00D15A60" w14:paraId="0D0EBECF" w14:textId="77777777">
        <w:trPr>
          <w:jc w:val="center"/>
        </w:trPr>
        <w:tc>
          <w:tcPr>
            <w:tcW w:w="1090" w:type="dxa"/>
          </w:tcPr>
          <w:p w14:paraId="18FBA815" w14:textId="77777777" w:rsidR="00D15A60" w:rsidRDefault="00000000">
            <w:pPr>
              <w:jc w:val="center"/>
            </w:pPr>
            <w:r>
              <w:t>ECSA</w:t>
            </w:r>
          </w:p>
        </w:tc>
        <w:tc>
          <w:tcPr>
            <w:tcW w:w="6714" w:type="dxa"/>
          </w:tcPr>
          <w:p w14:paraId="096BF125" w14:textId="77777777" w:rsidR="00D15A60" w:rsidRDefault="00000000">
            <w:r>
              <w:t>Electrochemical Active Surface Area (Diện tích bề mặt hoạt tính điện hóa)</w:t>
            </w:r>
          </w:p>
        </w:tc>
      </w:tr>
      <w:tr w:rsidR="00D15A60" w14:paraId="7C4CFBB4" w14:textId="77777777">
        <w:trPr>
          <w:jc w:val="center"/>
        </w:trPr>
        <w:tc>
          <w:tcPr>
            <w:tcW w:w="1090" w:type="dxa"/>
          </w:tcPr>
          <w:p w14:paraId="09BABEAE" w14:textId="77777777" w:rsidR="00D15A60" w:rsidRDefault="00000000">
            <w:pPr>
              <w:jc w:val="center"/>
            </w:pPr>
            <w:r>
              <w:t>LOD</w:t>
            </w:r>
          </w:p>
        </w:tc>
        <w:tc>
          <w:tcPr>
            <w:tcW w:w="6714" w:type="dxa"/>
          </w:tcPr>
          <w:p w14:paraId="5C31C485" w14:textId="77777777" w:rsidR="00D15A60" w:rsidRDefault="00000000">
            <w:r>
              <w:t>Limit of Detection (Giới hạn phát hiện)</w:t>
            </w:r>
          </w:p>
        </w:tc>
      </w:tr>
      <w:tr w:rsidR="00D15A60" w14:paraId="09DB872B" w14:textId="77777777">
        <w:trPr>
          <w:jc w:val="center"/>
        </w:trPr>
        <w:tc>
          <w:tcPr>
            <w:tcW w:w="1090" w:type="dxa"/>
          </w:tcPr>
          <w:p w14:paraId="30611CFB" w14:textId="77777777" w:rsidR="00D15A60" w:rsidRDefault="00000000">
            <w:pPr>
              <w:jc w:val="center"/>
            </w:pPr>
            <w:r>
              <w:t>LOQ</w:t>
            </w:r>
          </w:p>
        </w:tc>
        <w:tc>
          <w:tcPr>
            <w:tcW w:w="6714" w:type="dxa"/>
          </w:tcPr>
          <w:p w14:paraId="18A194F0" w14:textId="77777777" w:rsidR="00D15A60" w:rsidRDefault="00000000">
            <w:r>
              <w:t>Limit of Quantitation (Giới hạn định lượng)</w:t>
            </w:r>
          </w:p>
        </w:tc>
      </w:tr>
      <w:tr w:rsidR="00D15A60" w14:paraId="5A83A739" w14:textId="77777777">
        <w:trPr>
          <w:jc w:val="center"/>
        </w:trPr>
        <w:tc>
          <w:tcPr>
            <w:tcW w:w="1090" w:type="dxa"/>
          </w:tcPr>
          <w:p w14:paraId="45DD3724" w14:textId="77777777" w:rsidR="00D15A60" w:rsidRDefault="00000000">
            <w:pPr>
              <w:jc w:val="center"/>
            </w:pPr>
            <w:r>
              <w:t>SEM</w:t>
            </w:r>
          </w:p>
        </w:tc>
        <w:tc>
          <w:tcPr>
            <w:tcW w:w="6714" w:type="dxa"/>
          </w:tcPr>
          <w:p w14:paraId="52993499" w14:textId="77777777" w:rsidR="00D15A60" w:rsidRDefault="00000000">
            <w:r>
              <w:t>Scanning Electron Microscopy (Kính hiển vi điện tử quét)</w:t>
            </w:r>
          </w:p>
        </w:tc>
      </w:tr>
      <w:tr w:rsidR="00D15A60" w14:paraId="19FE695B" w14:textId="77777777">
        <w:trPr>
          <w:jc w:val="center"/>
        </w:trPr>
        <w:tc>
          <w:tcPr>
            <w:tcW w:w="1090" w:type="dxa"/>
          </w:tcPr>
          <w:p w14:paraId="07B32727" w14:textId="77777777" w:rsidR="00D15A60" w:rsidRDefault="00000000">
            <w:pPr>
              <w:jc w:val="center"/>
            </w:pPr>
            <w:r>
              <w:t>XRD</w:t>
            </w:r>
          </w:p>
        </w:tc>
        <w:tc>
          <w:tcPr>
            <w:tcW w:w="6714" w:type="dxa"/>
          </w:tcPr>
          <w:p w14:paraId="7EF1B6CA" w14:textId="77777777" w:rsidR="00D15A60" w:rsidRDefault="00000000">
            <w:r>
              <w:t>X-ray Diffraction (Nhiễu xạ tia X)</w:t>
            </w:r>
          </w:p>
        </w:tc>
      </w:tr>
      <w:tr w:rsidR="00D15A60" w14:paraId="30887D25" w14:textId="77777777">
        <w:trPr>
          <w:jc w:val="center"/>
        </w:trPr>
        <w:tc>
          <w:tcPr>
            <w:tcW w:w="1090" w:type="dxa"/>
          </w:tcPr>
          <w:p w14:paraId="501C9935" w14:textId="77777777" w:rsidR="00D15A60" w:rsidRDefault="00000000">
            <w:pPr>
              <w:jc w:val="center"/>
            </w:pPr>
            <w:r>
              <w:t>BET</w:t>
            </w:r>
          </w:p>
        </w:tc>
        <w:tc>
          <w:tcPr>
            <w:tcW w:w="6714" w:type="dxa"/>
          </w:tcPr>
          <w:p w14:paraId="742E553A" w14:textId="77777777" w:rsidR="00D15A60" w:rsidRDefault="00000000">
            <w:r>
              <w:t>Brunauer-Emmett-Teller (Phương pháp đo diện tích bề mặt riêng)</w:t>
            </w:r>
          </w:p>
        </w:tc>
      </w:tr>
      <w:tr w:rsidR="00D15A60" w14:paraId="1F06D7AE" w14:textId="77777777">
        <w:trPr>
          <w:jc w:val="center"/>
        </w:trPr>
        <w:tc>
          <w:tcPr>
            <w:tcW w:w="1090" w:type="dxa"/>
          </w:tcPr>
          <w:p w14:paraId="7F35BDA5" w14:textId="77777777" w:rsidR="00D15A60" w:rsidRDefault="00000000">
            <w:pPr>
              <w:jc w:val="center"/>
            </w:pPr>
            <w:r>
              <w:t>FTIR</w:t>
            </w:r>
          </w:p>
        </w:tc>
        <w:tc>
          <w:tcPr>
            <w:tcW w:w="6714" w:type="dxa"/>
          </w:tcPr>
          <w:p w14:paraId="4BB94E8A" w14:textId="77777777" w:rsidR="00D15A60" w:rsidRDefault="00000000">
            <w:r>
              <w:t>Fourier-transform Infrared Spectroscopy (Quang phổ hồng ngoại biến đổi Fourier)</w:t>
            </w:r>
          </w:p>
        </w:tc>
      </w:tr>
      <w:tr w:rsidR="00D15A60" w14:paraId="59EAC86E" w14:textId="77777777">
        <w:trPr>
          <w:jc w:val="center"/>
        </w:trPr>
        <w:tc>
          <w:tcPr>
            <w:tcW w:w="1090" w:type="dxa"/>
          </w:tcPr>
          <w:p w14:paraId="648CF5FE" w14:textId="77777777" w:rsidR="00D15A60" w:rsidRDefault="00000000">
            <w:pPr>
              <w:jc w:val="center"/>
            </w:pPr>
            <w:r>
              <w:t>XPS</w:t>
            </w:r>
          </w:p>
        </w:tc>
        <w:tc>
          <w:tcPr>
            <w:tcW w:w="6714" w:type="dxa"/>
          </w:tcPr>
          <w:p w14:paraId="0EC5EB91" w14:textId="77777777" w:rsidR="00D15A60" w:rsidRDefault="00000000">
            <w:r>
              <w:t>X-ray Photoelectron Spectroscopy (Quang phổ điện tử quang tia X)</w:t>
            </w:r>
          </w:p>
        </w:tc>
      </w:tr>
      <w:tr w:rsidR="00D15A60" w14:paraId="2366F897" w14:textId="77777777">
        <w:trPr>
          <w:jc w:val="center"/>
        </w:trPr>
        <w:tc>
          <w:tcPr>
            <w:tcW w:w="1090" w:type="dxa"/>
          </w:tcPr>
          <w:p w14:paraId="1F180AFD" w14:textId="77777777" w:rsidR="00D15A60" w:rsidRDefault="00000000">
            <w:pPr>
              <w:jc w:val="center"/>
            </w:pPr>
            <w:r>
              <w:t>RSM</w:t>
            </w:r>
          </w:p>
        </w:tc>
        <w:tc>
          <w:tcPr>
            <w:tcW w:w="6714" w:type="dxa"/>
          </w:tcPr>
          <w:p w14:paraId="786A5C61" w14:textId="77777777" w:rsidR="00D15A60" w:rsidRDefault="00000000">
            <w:r>
              <w:t>Response Surface Methodology (Phương pháp bề mặt đáp ứng)</w:t>
            </w:r>
          </w:p>
        </w:tc>
      </w:tr>
      <w:tr w:rsidR="00D15A60" w14:paraId="07DEE138" w14:textId="77777777">
        <w:trPr>
          <w:jc w:val="center"/>
        </w:trPr>
        <w:tc>
          <w:tcPr>
            <w:tcW w:w="1090" w:type="dxa"/>
          </w:tcPr>
          <w:p w14:paraId="405B7C5E" w14:textId="77777777" w:rsidR="00D15A60" w:rsidRDefault="00000000">
            <w:pPr>
              <w:jc w:val="center"/>
            </w:pPr>
            <w:r>
              <w:t>PBD</w:t>
            </w:r>
          </w:p>
        </w:tc>
        <w:tc>
          <w:tcPr>
            <w:tcW w:w="6714" w:type="dxa"/>
          </w:tcPr>
          <w:p w14:paraId="10BEEEE1" w14:textId="77777777" w:rsidR="00D15A60" w:rsidRDefault="00000000">
            <w:r>
              <w:t>Plackett-Burman Design (Thiết kế sàng lọc Plackett-Burman)</w:t>
            </w:r>
          </w:p>
        </w:tc>
      </w:tr>
      <w:tr w:rsidR="00D15A60" w14:paraId="51CF99AC" w14:textId="77777777">
        <w:trPr>
          <w:jc w:val="center"/>
        </w:trPr>
        <w:tc>
          <w:tcPr>
            <w:tcW w:w="1090" w:type="dxa"/>
          </w:tcPr>
          <w:p w14:paraId="0C72CCA8" w14:textId="77777777" w:rsidR="00D15A60" w:rsidRDefault="00000000">
            <w:pPr>
              <w:jc w:val="center"/>
            </w:pPr>
            <w:r>
              <w:t>GCE</w:t>
            </w:r>
          </w:p>
        </w:tc>
        <w:tc>
          <w:tcPr>
            <w:tcW w:w="6714" w:type="dxa"/>
          </w:tcPr>
          <w:p w14:paraId="2B21FC0F" w14:textId="77777777" w:rsidR="00D15A60" w:rsidRDefault="00000000">
            <w:r>
              <w:t>Glassy Carbon Electrode (Điện cực carbon thủy tinh)</w:t>
            </w:r>
          </w:p>
        </w:tc>
      </w:tr>
      <w:tr w:rsidR="00D15A60" w14:paraId="5D26B69D" w14:textId="77777777">
        <w:trPr>
          <w:jc w:val="center"/>
        </w:trPr>
        <w:tc>
          <w:tcPr>
            <w:tcW w:w="1090" w:type="dxa"/>
          </w:tcPr>
          <w:p w14:paraId="24474D9A" w14:textId="77777777" w:rsidR="00D15A60" w:rsidRDefault="00000000">
            <w:pPr>
              <w:jc w:val="center"/>
            </w:pPr>
            <w:r>
              <w:t>DMF</w:t>
            </w:r>
          </w:p>
        </w:tc>
        <w:tc>
          <w:tcPr>
            <w:tcW w:w="6714" w:type="dxa"/>
          </w:tcPr>
          <w:p w14:paraId="5E78D8EC" w14:textId="77777777" w:rsidR="00D15A60" w:rsidRDefault="00000000">
            <w:r>
              <w:t>Dimethylformamide (Dung môi phân cực)</w:t>
            </w:r>
          </w:p>
        </w:tc>
      </w:tr>
      <w:tr w:rsidR="00D15A60" w14:paraId="3147F488" w14:textId="77777777">
        <w:trPr>
          <w:jc w:val="center"/>
        </w:trPr>
        <w:tc>
          <w:tcPr>
            <w:tcW w:w="1090" w:type="dxa"/>
          </w:tcPr>
          <w:p w14:paraId="31389FEB" w14:textId="77777777" w:rsidR="00D15A60" w:rsidRDefault="00000000">
            <w:pPr>
              <w:jc w:val="center"/>
            </w:pPr>
            <w:r>
              <w:t>AGREE</w:t>
            </w:r>
          </w:p>
        </w:tc>
        <w:tc>
          <w:tcPr>
            <w:tcW w:w="6714" w:type="dxa"/>
          </w:tcPr>
          <w:p w14:paraId="645BD003" w14:textId="77777777" w:rsidR="00D15A60" w:rsidRDefault="00000000">
            <w:r>
              <w:t>Analytical Greenness Metric (Công cụ đánh giá độ xanh phân tích)</w:t>
            </w:r>
          </w:p>
        </w:tc>
      </w:tr>
      <w:tr w:rsidR="00D15A60" w14:paraId="403F2C1F" w14:textId="77777777">
        <w:trPr>
          <w:jc w:val="center"/>
        </w:trPr>
        <w:tc>
          <w:tcPr>
            <w:tcW w:w="1090" w:type="dxa"/>
          </w:tcPr>
          <w:p w14:paraId="307CDF65" w14:textId="77777777" w:rsidR="00D15A60" w:rsidRDefault="00000000">
            <w:pPr>
              <w:jc w:val="center"/>
            </w:pPr>
            <w:r>
              <w:t>DCF</w:t>
            </w:r>
          </w:p>
        </w:tc>
        <w:tc>
          <w:tcPr>
            <w:tcW w:w="6714" w:type="dxa"/>
          </w:tcPr>
          <w:p w14:paraId="4193054D" w14:textId="77777777" w:rsidR="00D15A60" w:rsidRDefault="00000000">
            <w:r>
              <w:t>Delignified Coir Fiber (Xơ dừa sau kiềm hóa loại lignin)</w:t>
            </w:r>
          </w:p>
        </w:tc>
      </w:tr>
      <w:tr w:rsidR="00D15A60" w14:paraId="41876C24" w14:textId="77777777">
        <w:trPr>
          <w:jc w:val="center"/>
        </w:trPr>
        <w:tc>
          <w:tcPr>
            <w:tcW w:w="1090" w:type="dxa"/>
          </w:tcPr>
          <w:p w14:paraId="528C703C" w14:textId="77777777" w:rsidR="00D15A60" w:rsidRDefault="00000000">
            <w:pPr>
              <w:jc w:val="center"/>
            </w:pPr>
            <w:r>
              <w:t>ORR</w:t>
            </w:r>
          </w:p>
        </w:tc>
        <w:tc>
          <w:tcPr>
            <w:tcW w:w="6714" w:type="dxa"/>
          </w:tcPr>
          <w:p w14:paraId="70BA98DE" w14:textId="77777777" w:rsidR="00D15A60" w:rsidRDefault="00000000">
            <w:r>
              <w:t>Oxygen Reduction Reaction (Phản ứng khử oxy)</w:t>
            </w:r>
          </w:p>
        </w:tc>
      </w:tr>
      <w:tr w:rsidR="00D15A60" w14:paraId="37911EA5" w14:textId="77777777">
        <w:trPr>
          <w:jc w:val="center"/>
        </w:trPr>
        <w:tc>
          <w:tcPr>
            <w:tcW w:w="1090" w:type="dxa"/>
          </w:tcPr>
          <w:p w14:paraId="034C85B6" w14:textId="77777777" w:rsidR="00D15A60" w:rsidRDefault="00000000">
            <w:pPr>
              <w:jc w:val="center"/>
            </w:pPr>
            <w:r>
              <w:t>ICP-MS</w:t>
            </w:r>
          </w:p>
        </w:tc>
        <w:tc>
          <w:tcPr>
            <w:tcW w:w="6714" w:type="dxa"/>
          </w:tcPr>
          <w:p w14:paraId="29B2486C" w14:textId="77777777" w:rsidR="00D15A60" w:rsidRDefault="00000000">
            <w:r>
              <w:t>Phổ khối lượng plasma cảm ứng cao tần (Inductively Coupled Plasma Mass Spectrometry)</w:t>
            </w:r>
          </w:p>
        </w:tc>
      </w:tr>
      <w:tr w:rsidR="00D15A60" w14:paraId="441EF386" w14:textId="77777777">
        <w:trPr>
          <w:jc w:val="center"/>
        </w:trPr>
        <w:tc>
          <w:tcPr>
            <w:tcW w:w="1090" w:type="dxa"/>
          </w:tcPr>
          <w:p w14:paraId="55516E64" w14:textId="77777777" w:rsidR="00D15A60" w:rsidRDefault="00000000">
            <w:pPr>
              <w:jc w:val="center"/>
            </w:pPr>
            <w:r>
              <w:t>HPLC-UV</w:t>
            </w:r>
          </w:p>
        </w:tc>
        <w:tc>
          <w:tcPr>
            <w:tcW w:w="6714" w:type="dxa"/>
          </w:tcPr>
          <w:p w14:paraId="3004D2FD" w14:textId="77777777" w:rsidR="00D15A60" w:rsidRDefault="00000000">
            <w:r>
              <w:t>Sắc ký lỏng hiệu năng cao đầu dò tử ngoại (High-Performance Liquid Chromatography with Ultraviolet Detection)</w:t>
            </w:r>
          </w:p>
        </w:tc>
      </w:tr>
      <w:tr w:rsidR="00D15A60" w14:paraId="4070D975" w14:textId="77777777">
        <w:trPr>
          <w:jc w:val="center"/>
        </w:trPr>
        <w:tc>
          <w:tcPr>
            <w:tcW w:w="1090" w:type="dxa"/>
          </w:tcPr>
          <w:p w14:paraId="72713DAF" w14:textId="77777777" w:rsidR="00D15A60" w:rsidRDefault="00000000">
            <w:pPr>
              <w:jc w:val="center"/>
            </w:pPr>
            <w:r>
              <w:t>AAS</w:t>
            </w:r>
          </w:p>
        </w:tc>
        <w:tc>
          <w:tcPr>
            <w:tcW w:w="6714" w:type="dxa"/>
          </w:tcPr>
          <w:p w14:paraId="7D5852E3" w14:textId="77777777" w:rsidR="00D15A60" w:rsidRDefault="00000000">
            <w:r>
              <w:t>Phổ hấp thụ nguyên tử (Atomic Absorption Spectrometry)</w:t>
            </w:r>
          </w:p>
        </w:tc>
      </w:tr>
      <w:tr w:rsidR="00D15A60" w14:paraId="5DFB6407" w14:textId="77777777">
        <w:trPr>
          <w:jc w:val="center"/>
        </w:trPr>
        <w:tc>
          <w:tcPr>
            <w:tcW w:w="1090" w:type="dxa"/>
          </w:tcPr>
          <w:p w14:paraId="4453353F" w14:textId="77777777" w:rsidR="00D15A60" w:rsidRDefault="00000000">
            <w:pPr>
              <w:jc w:val="center"/>
            </w:pPr>
            <w:r>
              <w:t>ICH</w:t>
            </w:r>
          </w:p>
        </w:tc>
        <w:tc>
          <w:tcPr>
            <w:tcW w:w="6714" w:type="dxa"/>
          </w:tcPr>
          <w:p w14:paraId="472E8043" w14:textId="77777777" w:rsidR="00D15A60" w:rsidRDefault="00000000">
            <w:r>
              <w:t>Hội đồng quốc tế về hài hòa các thủ tục đăng ký dược phẩm dùng cho người (International Council for Harmonisation)</w:t>
            </w:r>
          </w:p>
        </w:tc>
      </w:tr>
      <w:tr w:rsidR="00D15A60" w14:paraId="45AB8018" w14:textId="77777777">
        <w:trPr>
          <w:jc w:val="center"/>
        </w:trPr>
        <w:tc>
          <w:tcPr>
            <w:tcW w:w="1090" w:type="dxa"/>
          </w:tcPr>
          <w:p w14:paraId="10394AA5" w14:textId="77777777" w:rsidR="00D15A60" w:rsidRDefault="00000000">
            <w:pPr>
              <w:jc w:val="center"/>
            </w:pPr>
            <w:r>
              <w:t>BiFE</w:t>
            </w:r>
          </w:p>
        </w:tc>
        <w:tc>
          <w:tcPr>
            <w:tcW w:w="6714" w:type="dxa"/>
          </w:tcPr>
          <w:p w14:paraId="00F15737" w14:textId="77777777" w:rsidR="00D15A60" w:rsidRDefault="00000000">
            <w:r>
              <w:t>Bismuth Film Electrode (Điện cực màng Bismuth)</w:t>
            </w:r>
          </w:p>
        </w:tc>
      </w:tr>
    </w:tbl>
    <w:p w14:paraId="5F5DEB84" w14:textId="77777777" w:rsidR="00D15A60" w:rsidRDefault="00D15A60">
      <w:pPr>
        <w:pStyle w:val="Heading1"/>
        <w:pageBreakBefore/>
        <w:sectPr w:rsidR="00D15A60">
          <w:footerReference w:type="default" r:id="rId9"/>
          <w:pgSz w:w="12240" w:h="15840"/>
          <w:pgMar w:top="1134" w:right="1134" w:bottom="1134" w:left="1701" w:header="720" w:footer="720" w:gutter="0"/>
          <w:pgNumType w:fmt="lowerRoman" w:start="1"/>
          <w:cols w:space="720"/>
          <w:docGrid w:linePitch="360"/>
        </w:sectPr>
      </w:pPr>
      <w:bookmarkStart w:id="16" w:name="section"/>
      <w:bookmarkEnd w:id="14"/>
    </w:p>
    <w:p w14:paraId="3121013E" w14:textId="77777777" w:rsidR="00D15A60" w:rsidRDefault="00000000">
      <w:pPr>
        <w:pStyle w:val="Heading1"/>
        <w:pageBreakBefore/>
      </w:pPr>
      <w:bookmarkStart w:id="17" w:name="mở-đầu"/>
      <w:bookmarkStart w:id="18" w:name="_Toc232418823"/>
      <w:bookmarkEnd w:id="16"/>
      <w:r>
        <w:rPr>
          <w:rFonts w:eastAsia="Times New Roman"/>
        </w:rPr>
        <w:lastRenderedPageBreak/>
        <w:t>MỞ ĐẦU</w:t>
      </w:r>
      <w:bookmarkEnd w:id="18"/>
    </w:p>
    <w:p w14:paraId="5A397CA4" w14:textId="77777777" w:rsidR="00D15A60" w:rsidRDefault="00000000">
      <w:pPr>
        <w:pStyle w:val="Heading2"/>
      </w:pPr>
      <w:bookmarkStart w:id="19" w:name="đặt-vấn-đề"/>
      <w:bookmarkStart w:id="20" w:name="_Toc232418824"/>
      <w:r>
        <w:rPr>
          <w:rFonts w:eastAsia="Times New Roman" w:cs="Times New Roman"/>
        </w:rPr>
        <w:t>1. Đặt vấn đề</w:t>
      </w:r>
      <w:bookmarkEnd w:id="20"/>
    </w:p>
    <w:p w14:paraId="6A6F869A" w14:textId="77777777" w:rsidR="00D15A60" w:rsidRDefault="00000000">
      <w:pPr>
        <w:pStyle w:val="Heading3"/>
      </w:pPr>
      <w:bookmarkStart w:id="21" w:name="tính-cấp-thiết-và-bối-cảnh-quy-chuẩn"/>
      <w:bookmarkStart w:id="22" w:name="_Toc232418825"/>
      <w:r>
        <w:rPr>
          <w:rFonts w:eastAsia="Times New Roman" w:cs="Times New Roman"/>
        </w:rPr>
        <w:t>1.1. Tính cấp thiết và bối cảnh quy chuẩn</w:t>
      </w:r>
      <w:bookmarkEnd w:id="22"/>
    </w:p>
    <w:p w14:paraId="538BB8C8" w14:textId="77777777" w:rsidR="00D15A60" w:rsidRDefault="00000000">
      <w:pPr>
        <w:spacing w:after="120" w:line="360" w:lineRule="auto"/>
        <w:jc w:val="both"/>
      </w:pPr>
      <w:r>
        <w:t>Sự phát triển nhanh chóng của các hoạt động công nghiệp và đô thị hóa đã dẫn đến tình trạng ô nhiễm nguồn nước bởi các ion kim loại nặng và dược chất dư thừa ngày càng trở nên nghiêm trọng. Các ion kim loại nặng như Chì (Pb²⁺), Cadmium (Cd²⁺) và Kẽm (Zn²⁺) là những tác nhân cực độc, khó phân hủy sinh học và có khả năng tích lũy sinh học qua chuỗi thức ăn, gây hại nghiêm trọng cho hệ thần kinh, thận, gan và hệ tuần hoàn của con người ngay cả ở nồng độ cực thấp.</w:t>
      </w:r>
    </w:p>
    <w:p w14:paraId="323CADA5" w14:textId="77777777" w:rsidR="00D15A60" w:rsidRDefault="00000000">
      <w:pPr>
        <w:pStyle w:val="BodyText"/>
        <w:spacing w:line="360" w:lineRule="auto"/>
        <w:jc w:val="both"/>
      </w:pPr>
      <w:r>
        <w:t>Theo QCVN 08:2023/BTNMT (Quy chuẩn kỹ thuật quốc gia về chất lượng nước mặt),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5CDE5660" w14:textId="77777777" w:rsidR="00D15A60" w:rsidRDefault="00000000">
      <w:pPr>
        <w:pStyle w:val="BodyText"/>
        <w:spacing w:line="360" w:lineRule="auto"/>
        <w:jc w:val="both"/>
      </w:pPr>
      <w:r>
        <w:t>Bên cạnh đó, các hợp chất hữu cơ dược tính như Paracetamol (APAP) - một loại thuốc giảm đau, hạ sốt phổ biến - thải ra từ nước thải sinh hoạt và công nghiệp dược phẩm cũng là mối đe dọa lớn đối với hệ sinh thái nước, có nguy cơ gây độc tính tích lũy lên tế bào gan và có nguy cơ gây tác động độc tính sinh thái và sức khỏe khi tích lũy/phơi nhiễm kéo dài.</w:t>
      </w:r>
    </w:p>
    <w:p w14:paraId="58A48CFF" w14:textId="77777777" w:rsidR="00D15A60" w:rsidRDefault="00000000">
      <w:pPr>
        <w:pStyle w:val="Heading3"/>
      </w:pPr>
      <w:bookmarkStart w:id="23" w:name="Xd0c49a9866028391f86b2230b1ba9b3a6035222"/>
      <w:bookmarkStart w:id="24" w:name="_Toc232418826"/>
      <w:bookmarkEnd w:id="21"/>
      <w:r>
        <w:rPr>
          <w:rFonts w:eastAsia="Times New Roman" w:cs="Times New Roman"/>
        </w:rPr>
        <w:t>1.2. Thách thức phân tích (Analytical Challenges)</w:t>
      </w:r>
      <w:bookmarkEnd w:id="24"/>
    </w:p>
    <w:p w14:paraId="3BC1F099" w14:textId="77777777" w:rsidR="00D15A60" w:rsidRDefault="00000000">
      <w:pPr>
        <w:spacing w:after="120" w:line="360" w:lineRule="auto"/>
        <w:jc w:val="both"/>
      </w:pPr>
      <w:r>
        <w:t>Việc phân tích các tác nhân này trong nguồn nước thực tế đối mặt với hai thách thức lớn:</w:t>
      </w:r>
    </w:p>
    <w:p w14:paraId="1A37EEE2" w14:textId="77777777" w:rsidR="00D15A60" w:rsidRDefault="00000000">
      <w:pPr>
        <w:numPr>
          <w:ilvl w:val="0"/>
          <w:numId w:val="9"/>
        </w:numPr>
        <w:spacing w:after="120" w:line="360" w:lineRule="auto"/>
        <w:jc w:val="both"/>
      </w:pPr>
      <w:r>
        <w:t>Nồng độ của chất phân tích trong môi trường tự nhiên rất thấp (thường ở mức vi lượng µg/L hoặc ppb), đòi hỏi phương pháp đo phải có độ nhạy và giới hạn phát hiện (LOD) cực thấp;</w:t>
      </w:r>
    </w:p>
    <w:p w14:paraId="6ED40AA6" w14:textId="77777777" w:rsidR="00D15A60" w:rsidRDefault="00000000">
      <w:pPr>
        <w:numPr>
          <w:ilvl w:val="0"/>
          <w:numId w:val="9"/>
        </w:numPr>
        <w:spacing w:after="120" w:line="360" w:lineRule="auto"/>
        <w:jc w:val="both"/>
      </w:pPr>
      <w: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57A96522" w14:textId="77777777" w:rsidR="00D15A60" w:rsidRDefault="00000000">
      <w:pPr>
        <w:pStyle w:val="Heading3"/>
      </w:pPr>
      <w:bookmarkStart w:id="25" w:name="X9e52d99e096fa8f254210ef3a2512399401b09f"/>
      <w:bookmarkStart w:id="26" w:name="_Toc232418827"/>
      <w:bookmarkEnd w:id="23"/>
      <w:r>
        <w:rPr>
          <w:rFonts w:eastAsia="Times New Roman" w:cs="Times New Roman"/>
        </w:rPr>
        <w:lastRenderedPageBreak/>
        <w:t>1.3. Hạn chế của các phương pháp phân tích hiện tại</w:t>
      </w:r>
      <w:bookmarkEnd w:id="26"/>
    </w:p>
    <w:p w14:paraId="1899B9AC" w14:textId="77777777" w:rsidR="00D15A60" w:rsidRDefault="00000000">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w14:paraId="5C74B9AC" w14:textId="77777777" w:rsidR="00D15A60" w:rsidRDefault="00000000">
      <w:pPr>
        <w:pStyle w:val="BodyText"/>
        <w:spacing w:line="360" w:lineRule="auto"/>
        <w:jc w:val="both"/>
      </w:pPr>
      <w:r>
        <w:t>Đặc biệt, HPLC sử dụng lượng lớn dung môi hữu cơ độc hại làm pha động (như Acetonitrile, Methanol), đi ngược lại với 12 nguyên tắc của Hóa học phân tích xanh (Green Analytical Chemistry - GAC).</w:t>
      </w:r>
    </w:p>
    <w:p w14:paraId="0503F28D" w14:textId="77777777" w:rsidR="00D15A60" w:rsidRDefault="00000000">
      <w:pPr>
        <w:pStyle w:val="BodyText"/>
        <w:spacing w:line="360" w:lineRule="auto"/>
        <w:jc w:val="both"/>
      </w:pPr>
      <w:r>
        <w:t>Trong bối cảnh đó, phương pháp phân tích điện hóa (Voltammetry) sử dụng các kỹ thuật điện ly hòa tan sóng vuông (SWASV) và vi phân xung (DPV)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037CB064" w14:textId="77777777" w:rsidR="00D15A60" w:rsidRDefault="00000000">
      <w:pPr>
        <w:pStyle w:val="Heading3"/>
      </w:pPr>
      <w:bookmarkStart w:id="27" w:name="khoảng-trống-nghiên-cứu-research-gap"/>
      <w:bookmarkStart w:id="28" w:name="_Toc232418828"/>
      <w:bookmarkEnd w:id="25"/>
      <w:r>
        <w:rPr>
          <w:rFonts w:eastAsia="Times New Roman" w:cs="Times New Roman"/>
        </w:rPr>
        <w:t>1.4. Khoảng trống nghiên cứu (Research Gap)</w:t>
      </w:r>
      <w:bookmarkEnd w:id="28"/>
    </w:p>
    <w:p w14:paraId="6187A366" w14:textId="77777777" w:rsidR="00D15A60" w:rsidRDefault="00000000">
      <w:pPr>
        <w:spacing w:after="120" w:line="360" w:lineRule="auto"/>
        <w:jc w:val="both"/>
      </w:pPr>
      <w:r>
        <w:t>Yếu tố quyết định hiệu năng của cảm biến điện hóa là vật liệu biến tính bề mặt điện cực làm việc GCE. Carbon Aerogel (CA) chế tạo từ sinh khối (biomass) sở hữu mạng lưới liên thông 3D xốp phân cấp và độ dẫn điện tốt.</w:t>
      </w:r>
    </w:p>
    <w:p w14:paraId="2B946D4D" w14:textId="77777777" w:rsidR="00D15A60" w:rsidRDefault="00000000">
      <w:pPr>
        <w:pStyle w:val="BodyText"/>
        <w:spacing w:line="360" w:lineRule="auto"/>
        <w:jc w:val="both"/>
      </w:pPr>
      <w:r>
        <w:t>Tuy nhiên, các công trình đã công bố chủ yếu tập trung vào hệ dung môi NaOH/Urea truyền thống có nguy cơ để lại ion/muối vô cơ nếu rửa không triệt để, có thể ảnh hưởng cấu trúc sau nung độ cao, cho diện tích bề mặt riêng thấp (</w:t>
      </w:r>
      <w:r>
        <w:rPr>
          <w:i/>
          <w:iCs/>
        </w:rPr>
        <w:t>S</w:t>
      </w:r>
      <w:r>
        <w:rPr>
          <w:vertAlign w:val="subscript"/>
        </w:rPr>
        <w:t>BET</w:t>
      </w:r>
      <w:r>
        <w:t xml:space="preserve"> ≤ 150 m²/g ở cùng điều kiện).</w:t>
      </w:r>
    </w:p>
    <w:p w14:paraId="7831F65D" w14:textId="77777777" w:rsidR="00D15A60" w:rsidRDefault="00000000">
      <w:pPr>
        <w:pStyle w:val="BodyText"/>
        <w:spacing w:line="360" w:lineRule="auto"/>
        <w:jc w:val="both"/>
      </w:pPr>
      <w:r>
        <w:t>Theo phạm vi tài liệu đã tổng quan trong đề cương, chưa ghi nhận nghiên cứu nào tối ưu hóa toàn diện quy trình chế tạo monolith Carbon Aerogel pha tạp Nitơ (N-CA) và đồng pha tạp Sắt/Nitơ (Fe/N-CA) từ xơ dừa Bến Tre thông qua hệ dung môi amoniac-urea (NH₄OH/Urea) kết hợp sấy thăng hoa và nhiệt phân hai lần (annealing) ứng dụng làm cảm biến điện hóa trên cùng định hướng nền tảng vật liệu GCE biến tính, với hai nhánh điện cực riêng.</w:t>
      </w:r>
    </w:p>
    <w:p w14:paraId="2FC5545C" w14:textId="77777777" w:rsidR="00D15A60" w:rsidRDefault="00000000">
      <w:pPr>
        <w:pStyle w:val="Heading3"/>
      </w:pPr>
      <w:bookmarkStart w:id="29" w:name="X373e1115570a5b6d75e32169b2e54022d67b3ac"/>
      <w:bookmarkStart w:id="30" w:name="_Toc232418829"/>
      <w:bookmarkEnd w:id="27"/>
      <w:r>
        <w:rPr>
          <w:rFonts w:eastAsia="Times New Roman" w:cs="Times New Roman"/>
        </w:rPr>
        <w:lastRenderedPageBreak/>
        <w:t>1.5. Câu hỏi nghiên cứu (Research Question) &amp; Giả thuyết khoa học</w:t>
      </w:r>
      <w:bookmarkEnd w:id="30"/>
    </w:p>
    <w:p w14:paraId="40420997" w14:textId="77777777" w:rsidR="00D15A60" w:rsidRDefault="00000000">
      <w:pPr>
        <w:spacing w:after="120" w:line="360" w:lineRule="auto"/>
        <w:jc w:val="both"/>
      </w:pPr>
      <w:r>
        <w:t>Câu hỏi nghiên cứu: Liệu việc sử dụng hệ dung môi NH₄OH:Urea:H₂O kết hợp đánh siêu âm bể lạnh (≤ 10°C) và nhiệt phân hai lần có giúp bảo toàn được cấu trúc lỗ xốp tổ ong 3D phân cấp của carbon aerogel từ xơ dừa Bến Tre, đồng thời định hình được các tâm hoạt tính Fe-Nₓ (giả thuyết chuyển giao từ ORR sang SWASV cần kiểm chứng) đạt giới hạn phát hiện mục tiêu dưới 0.1 ppb đối với Pb²⁺ bằng kỹ thuật SWASV và dưới 0.05 µM đối với paracetamol bằng kỹ thuật DPV hay không?</w:t>
      </w:r>
    </w:p>
    <w:p w14:paraId="4076BA3A" w14:textId="77777777" w:rsidR="00D15A60" w:rsidRDefault="00000000">
      <w:pPr>
        <w:pStyle w:val="BodyText"/>
        <w:spacing w:line="360" w:lineRule="auto"/>
        <w:jc w:val="both"/>
      </w:pPr>
      <w:r>
        <w:t>Giả thuyết khoa học: Hệ dung môi thế hệ mới NH₄OH:Urea:H₂O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800°C sẽ định hình các tâm hoạt tính Fe-Nₓ phối trí ổn định trên vách graphene sp², tạo ra hoạt tính xúc tác đẩy nhanh tốc độ truyền electron trong phản ứng stripping kim loại nặng và oxy hóa paracetamol.</w:t>
      </w:r>
    </w:p>
    <w:p w14:paraId="25D30AC7" w14:textId="77777777" w:rsidR="00D15A60" w:rsidRDefault="00000000">
      <w:pPr>
        <w:pStyle w:val="Heading2"/>
      </w:pPr>
      <w:bookmarkStart w:id="31" w:name="mục-tiêu-nghiên-cứu"/>
      <w:bookmarkStart w:id="32" w:name="_Toc232418830"/>
      <w:bookmarkEnd w:id="19"/>
      <w:bookmarkEnd w:id="29"/>
      <w:r>
        <w:rPr>
          <w:rFonts w:eastAsia="Times New Roman" w:cs="Times New Roman"/>
        </w:rPr>
        <w:t>2. Mục tiêu nghiên cứu</w:t>
      </w:r>
      <w:bookmarkEnd w:id="32"/>
    </w:p>
    <w:p w14:paraId="2C51479D" w14:textId="77777777" w:rsidR="00D15A60" w:rsidRDefault="00000000">
      <w:pPr>
        <w:spacing w:after="120" w:line="360" w:lineRule="auto"/>
        <w:jc w:val="both"/>
      </w:pPr>
      <w:r>
        <w:t>Mặc dù carbon aerogel từ sinh khối mang lại tiềm năng lớn do tính sẵn có và bền vững, việc ứng dụng chúng trong cảm biến điện hóa phân tích vết kim loại nặng và dược phẩm vẫn còn nhiều khoảng trống. Các phương pháp chế tạo truyền thống thường cố gắng loại bỏ hoàn toàn lignin, dẫn đến việc mất đi một chất liên kết chéo tự nhiên (in-situ cross-linker) và làm suy giảm bộ khung cấu trúc khi nung ở nhiệt độ cao [1, 2]. Hơn nữa, việc lạm dụng hóa chất tẩy trắng làm phá vỡ pha tinh thể, gây sụp đổ hệ thống lỗ xốp mao quản, hạn chế đáng kể khả năng truyền khối và dẫn điện của vật liệu.</w:t>
      </w:r>
    </w:p>
    <w:p w14:paraId="45352B46" w14:textId="77777777" w:rsidR="00D15A60" w:rsidRDefault="00000000">
      <w:pPr>
        <w:pStyle w:val="BodyText"/>
        <w:spacing w:line="360" w:lineRule="auto"/>
        <w:jc w:val="both"/>
      </w:pPr>
      <w:r>
        <w:t>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[3, 4]. Sự kết hợp này dự kiến sẽ định hình các tâm hoạt tính Fe-Nₓ ổn định, mang lại độ nhạy và giới hạn phát hiện (LOD) đột phá cho cảm biến điện hóa. Cụ thể, các mục tiêu chi tiết bao gồm:</w:t>
      </w:r>
    </w:p>
    <w:p w14:paraId="23CA0315" w14:textId="77777777" w:rsidR="00D15A60" w:rsidRDefault="00000000">
      <w:pPr>
        <w:numPr>
          <w:ilvl w:val="0"/>
          <w:numId w:val="10"/>
        </w:numPr>
        <w:spacing w:after="120" w:line="360" w:lineRule="auto"/>
        <w:jc w:val="both"/>
      </w:pPr>
      <w:r>
        <w:lastRenderedPageBreak/>
        <w:t>Thiết lập quy trình tối ưu và ổn định để chế tạo vật liệu carbon aerogel pha tạp nitơ (N-CA) và đồng pha tạp sắt/nitơ (Fe/N-CA) từ xơ dừa Bến Tre bằng hệ dung môi NH₄OH-Urea kết hợp sấy thăng hoa và nhiệt phân.</w:t>
      </w:r>
    </w:p>
    <w:p w14:paraId="17E510A0" w14:textId="77777777" w:rsidR="00D15A60" w:rsidRDefault="00000000">
      <w:pPr>
        <w:numPr>
          <w:ilvl w:val="0"/>
          <w:numId w:val="10"/>
        </w:numPr>
        <w:spacing w:after="120" w:line="360" w:lineRule="auto"/>
        <w:jc w:val="both"/>
      </w:pPr>
      <w:r>
        <w:t>Chế tạo thành công điện cực cảm biến biến tính màng mỏng composite (N-CA/Nafion/GCE và Fe/N-CA/Chitosan/GCE) hoạt động ổn định.</w:t>
      </w:r>
    </w:p>
    <w:p w14:paraId="49BB955A" w14:textId="77777777" w:rsidR="00D15A60" w:rsidRDefault="00000000">
      <w:pPr>
        <w:numPr>
          <w:ilvl w:val="0"/>
          <w:numId w:val="10"/>
        </w:numPr>
        <w:spacing w:after="120" w:line="360" w:lineRule="auto"/>
        <w:jc w:val="both"/>
      </w:pPr>
      <w:r>
        <w:t>Đánh giá tính năng điện hóa và xác định đồng thời các ion kim loại nặng (Pb²⁺, Cd²⁺, Zn²⁺) bằng kỹ thuật SWASV và paracetamol bằng kỹ thuật DPV.</w:t>
      </w:r>
    </w:p>
    <w:p w14:paraId="3C5D859F" w14:textId="77777777" w:rsidR="00D15A60" w:rsidRDefault="00000000">
      <w:pPr>
        <w:numPr>
          <w:ilvl w:val="0"/>
          <w:numId w:val="10"/>
        </w:numPr>
        <w:spacing w:after="120" w:line="360" w:lineRule="auto"/>
        <w:jc w:val="both"/>
      </w:pPr>
      <w:r>
        <w:t>Thực hiện thẩm định đầy đủ phương pháp phân tích trên nền mẫu nước thực tế theo các tiêu chuẩn quốc tế (ICH Q2(R2)) và quốc gia (Trần Cao Sơn).</w:t>
      </w:r>
    </w:p>
    <w:p w14:paraId="6ADBFC20" w14:textId="77777777" w:rsidR="00D15A60" w:rsidRDefault="00000000">
      <w:pPr>
        <w:pStyle w:val="Heading2"/>
      </w:pPr>
      <w:bookmarkStart w:id="33" w:name="đối-tượng-và-phạm-vi-nghiên-cứu"/>
      <w:bookmarkStart w:id="34" w:name="_Toc232418831"/>
      <w:bookmarkEnd w:id="31"/>
      <w:r>
        <w:rPr>
          <w:rFonts w:eastAsia="Times New Roman" w:cs="Times New Roman"/>
        </w:rPr>
        <w:t>3. Đối tượng và phạm vi nghiên cứu</w:t>
      </w:r>
      <w:bookmarkEnd w:id="34"/>
    </w:p>
    <w:p w14:paraId="14644FE3" w14:textId="77777777" w:rsidR="00D15A60" w:rsidRDefault="00000000">
      <w:pPr>
        <w:pStyle w:val="Heading3"/>
      </w:pPr>
      <w:bookmarkStart w:id="35" w:name="đối-tượng-nghiên-cứu"/>
      <w:bookmarkStart w:id="36" w:name="_Toc232418832"/>
      <w:r>
        <w:rPr>
          <w:rFonts w:eastAsia="Times New Roman" w:cs="Times New Roman"/>
        </w:rPr>
        <w:t>3.1. Đối tượng nghiên cứu</w:t>
      </w:r>
      <w:bookmarkEnd w:id="36"/>
    </w:p>
    <w:p w14:paraId="67597F78" w14:textId="77777777" w:rsidR="00D15A60" w:rsidRDefault="00000000">
      <w:pPr>
        <w:spacing w:after="120" w:line="360" w:lineRule="auto"/>
        <w:jc w:val="both"/>
      </w:pPr>
      <w:r>
        <w:t>Bột Carbon Aerogel (N-CA và Fe/N-CA) chế tạo từ xơ dừa Bến Tre; các ion kim loại nặng (Pb²⁺, Cd²⁺, Zn²⁺); dược chất paracetamol; điện cực Glassy Carbon Electrode (GCE).</w:t>
      </w:r>
    </w:p>
    <w:p w14:paraId="6F7C0DC9" w14:textId="77777777" w:rsidR="00D15A60" w:rsidRDefault="00000000">
      <w:pPr>
        <w:pStyle w:val="Heading3"/>
      </w:pPr>
      <w:bookmarkStart w:id="37" w:name="phạm-vi-nghiên-cứu"/>
      <w:bookmarkStart w:id="38" w:name="_Toc232418833"/>
      <w:bookmarkEnd w:id="35"/>
      <w:r>
        <w:rPr>
          <w:rFonts w:eastAsia="Times New Roman" w:cs="Times New Roman"/>
        </w:rPr>
        <w:t>3.2. Phạm vi nghiên cứu</w:t>
      </w:r>
      <w:bookmarkEnd w:id="38"/>
    </w:p>
    <w:p w14:paraId="0529C724" w14:textId="48E835BB" w:rsidR="00D15A60" w:rsidRDefault="00000000">
      <w:pPr>
        <w:spacing w:after="120" w:line="360" w:lineRule="auto"/>
        <w:jc w:val="both"/>
      </w:pPr>
      <w:r>
        <w:t xml:space="preserve">Quy mô thực nghiệm: Phòng thí nghiệm F1.04 - Khoa Công nghệ Hóa học </w:t>
      </w:r>
      <w:r w:rsidR="00BE7D4D">
        <w:t>–</w:t>
      </w:r>
      <w:r>
        <w:t xml:space="preserve"> </w:t>
      </w:r>
      <w:r w:rsidR="00BE7D4D">
        <w:t>Trường</w:t>
      </w:r>
      <w:r w:rsidR="00BE7D4D">
        <w:rPr>
          <w:lang w:val="vi-VN"/>
        </w:rPr>
        <w:t xml:space="preserve"> Đại học Công Nghiệp </w:t>
      </w:r>
      <w:r>
        <w:t>TPHCM.</w:t>
      </w:r>
    </w:p>
    <w:p w14:paraId="2EC971F1" w14:textId="77777777" w:rsidR="00D15A60" w:rsidRDefault="00000000">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w14:paraId="0124F76E" w14:textId="77777777" w:rsidR="00D15A60" w:rsidRDefault="00000000">
      <w:pPr>
        <w:pStyle w:val="Heading2"/>
      </w:pPr>
      <w:bookmarkStart w:id="39" w:name="cách-tiếp-cận-và-phương-pháp-nghiên-cứu"/>
      <w:bookmarkStart w:id="40" w:name="_Toc232418834"/>
      <w:bookmarkEnd w:id="33"/>
      <w:bookmarkEnd w:id="37"/>
      <w:r>
        <w:rPr>
          <w:rFonts w:eastAsia="Times New Roman" w:cs="Times New Roman"/>
        </w:rPr>
        <w:t>4. Cách tiếp cận và phương pháp nghiên cứu</w:t>
      </w:r>
      <w:bookmarkEnd w:id="40"/>
    </w:p>
    <w:p w14:paraId="0234F861" w14:textId="77777777" w:rsidR="00D15A60" w:rsidRDefault="00000000">
      <w:pPr>
        <w:pStyle w:val="Heading3"/>
      </w:pPr>
      <w:bookmarkStart w:id="41" w:name="cách-tiếp-cận"/>
      <w:bookmarkStart w:id="42" w:name="_Toc232418835"/>
      <w:r>
        <w:rPr>
          <w:rFonts w:eastAsia="Times New Roman" w:cs="Times New Roman"/>
        </w:rPr>
        <w:t>4.1. Cách tiếp cận</w:t>
      </w:r>
      <w:bookmarkEnd w:id="42"/>
    </w:p>
    <w:p w14:paraId="4529444E" w14:textId="77777777" w:rsidR="00D15A60" w:rsidRDefault="00000000">
      <w:pPr>
        <w:spacing w:after="120" w:line="360" w:lineRule="auto"/>
        <w:jc w:val="both"/>
      </w:pPr>
      <w:r>
        <w:t>Tiếp cận hệ thống từ khâu tiền xử lý sinh khối xanh → chế tạo sol-gel vật liệu → kiểm tra baseline điện cực nền → quy hoạch thực nghiệm tối ưu hóa điều kiện đo → thẩm định phương pháp → ứng dụng mẫu thực và kiểm chứng bằng phương pháp tiêu chuẩn.</w:t>
      </w:r>
    </w:p>
    <w:p w14:paraId="5B2E49F9" w14:textId="77777777" w:rsidR="00D15A60" w:rsidRDefault="00000000">
      <w:pPr>
        <w:pStyle w:val="Heading3"/>
      </w:pPr>
      <w:bookmarkStart w:id="43" w:name="phương-pháp-nghiên-cứu-cụ-thể"/>
      <w:bookmarkStart w:id="44" w:name="_Toc232418836"/>
      <w:bookmarkEnd w:id="41"/>
      <w:r>
        <w:rPr>
          <w:rFonts w:eastAsia="Times New Roman" w:cs="Times New Roman"/>
        </w:rPr>
        <w:t>4.2. Phương pháp nghiên cứu cụ thể</w:t>
      </w:r>
      <w:bookmarkEnd w:id="44"/>
    </w:p>
    <w:p w14:paraId="19D8BAB0" w14:textId="77777777" w:rsidR="00D15A60" w:rsidRDefault="00000000">
      <w:pPr>
        <w:spacing w:after="120" w:line="360" w:lineRule="auto"/>
        <w:jc w:val="both"/>
      </w:pPr>
      <w:r>
        <w:t>Phương pháp chế tạo: Chiết tách xenlulozo bằng kiềm hóa; sol-gel trong hệ NH₄OH-Urea; sấy thăng hoa chân không; nhiệt phân carbon hóa và annealing tái hoạt hóa.</w:t>
      </w:r>
    </w:p>
    <w:p w14:paraId="2A7EB4A0" w14:textId="77777777" w:rsidR="00D15A60" w:rsidRDefault="00000000">
      <w:pPr>
        <w:pStyle w:val="BodyText"/>
        <w:spacing w:line="360" w:lineRule="auto"/>
        <w:jc w:val="both"/>
      </w:pPr>
      <w:r>
        <w:lastRenderedPageBreak/>
        <w:t>Phương pháp đặc trưng lý hóa: FE-SEM, HR-TEM, BET (N₂ 77K), XRD, phổ Raman, FTIR và phổ XPS.</w:t>
      </w:r>
    </w:p>
    <w:p w14:paraId="59E42AED" w14:textId="77777777" w:rsidR="00D15A60" w:rsidRDefault="00000000">
      <w:pPr>
        <w:pStyle w:val="BodyText"/>
        <w:spacing w:line="360" w:lineRule="auto"/>
        <w:jc w:val="both"/>
      </w:pPr>
      <w:r>
        <w:t>Phương pháp điện hóa: Đo phổ EIS trở kháng; quét thế vòng tuần hoàn CV; đo voltammetry hòa tan sóng vuông (SWASV) và voltammetry vi phân xung (DPV) trên thiết bị Potentiostat PalmSens4.</w:t>
      </w:r>
    </w:p>
    <w:p w14:paraId="214FA6E8" w14:textId="77777777" w:rsidR="00D15A60" w:rsidRDefault="00000000">
      <w:pPr>
        <w:pStyle w:val="Heading2"/>
      </w:pPr>
      <w:bookmarkStart w:id="45" w:name="ý-nghĩa-thực-tiễn-của-đề-tài"/>
      <w:bookmarkStart w:id="46" w:name="_Toc232418837"/>
      <w:bookmarkEnd w:id="39"/>
      <w:bookmarkEnd w:id="43"/>
      <w:r>
        <w:rPr>
          <w:rFonts w:eastAsia="Times New Roman" w:cs="Times New Roman"/>
        </w:rPr>
        <w:t>5. Ý nghĩa thực tiễn của đề tài</w:t>
      </w:r>
      <w:bookmarkEnd w:id="46"/>
    </w:p>
    <w:p w14:paraId="07C2DFD6" w14:textId="77777777" w:rsidR="00D15A60" w:rsidRDefault="00000000">
      <w:pPr>
        <w:spacing w:after="120" w:line="360" w:lineRule="auto"/>
        <w:jc w:val="both"/>
      </w:pPr>
      <w:r>
        <w:t>Ý nghĩa khoa học: Đóng góp dữ liệu khoa học mới về cơ chế keo tụ và tạo gel của hệ xenlulozo trong dung môi amoniac-urea; làm sáng tỏ vai trò xúc tác điện hóa của các tâm phối trí Fe-Nₓ và các liên kết nitơ hoạt tính Pyridinic-N đối với phản ứng oxy hóa khử.</w:t>
      </w:r>
    </w:p>
    <w:p w14:paraId="5A11C824" w14:textId="77777777" w:rsidR="00D15A60" w:rsidRDefault="00000000">
      <w:pPr>
        <w:pStyle w:val="BodyText"/>
        <w:spacing w:line="360" w:lineRule="auto"/>
        <w:jc w:val="both"/>
      </w:pPr>
      <w: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w:t>
      </w:r>
    </w:p>
    <w:p w14:paraId="7737FE24" w14:textId="77777777" w:rsidR="00D15A60" w:rsidRDefault="00000000">
      <w:pPr>
        <w:pStyle w:val="Heading2"/>
      </w:pPr>
      <w:bookmarkStart w:id="47" w:name="X7eea103d5a947f513c5232f1e88e22ca3e16337"/>
      <w:bookmarkStart w:id="48" w:name="_Toc232418838"/>
      <w:bookmarkEnd w:id="45"/>
      <w:r>
        <w:rPr>
          <w:rFonts w:eastAsia="Times New Roman" w:cs="Times New Roman"/>
        </w:rPr>
        <w:t>6. Tổng quan tình hình nghiên cứu trong nước và ngoài nước</w:t>
      </w:r>
      <w:bookmarkEnd w:id="48"/>
    </w:p>
    <w:p w14:paraId="3A1DAEF4" w14:textId="77777777" w:rsidR="00D15A60" w:rsidRDefault="00000000">
      <w:pPr>
        <w:pStyle w:val="Heading3"/>
      </w:pPr>
      <w:bookmarkStart w:id="49" w:name="nghiên-cứu-ngoài-nước"/>
      <w:bookmarkStart w:id="50" w:name="_Toc232418839"/>
      <w:r>
        <w:rPr>
          <w:rFonts w:eastAsia="Times New Roman" w:cs="Times New Roman"/>
        </w:rPr>
        <w:t>6.1. Nghiên cứu ngoài nước</w:t>
      </w:r>
      <w:bookmarkEnd w:id="50"/>
    </w:p>
    <w:p w14:paraId="1FCD947E" w14:textId="77777777" w:rsidR="00D15A60" w:rsidRDefault="00000000">
      <w:pPr>
        <w:numPr>
          <w:ilvl w:val="0"/>
          <w:numId w:val="11"/>
        </w:numPr>
        <w:spacing w:after="120" w:line="360" w:lineRule="auto"/>
        <w:jc w:val="both"/>
      </w:pPr>
      <w:r>
        <w:rPr>
          <w:i/>
          <w:iCs/>
        </w:rPr>
        <w:t>Nhóm 1 — Carbon aerogel từ xơ dừa và sinh khối lignocellulose</w:t>
      </w:r>
      <w:r>
        <w:t>:</w:t>
      </w:r>
    </w:p>
    <w:p w14:paraId="2CC6750D" w14:textId="77777777" w:rsidR="00D15A60" w:rsidRDefault="00000000">
      <w:pPr>
        <w:spacing w:after="120" w:line="360" w:lineRule="auto"/>
        <w:jc w:val="both"/>
      </w:pPr>
      <w:r>
        <w:t>Fauziyah và cộng sự (2019) đã chứng minh khả năng chế tạo cellulose aerogel từ xơ dừa bằng hệ NaOH–urea cho các ứng dụng hấp phụ. Vật liệu thu được có cấu trúc macroporous, khối lượng riêng thấp, độ xốp cao và khả năng hấp phụ nước, dầu cũng như methylene blue tốt [21].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[5].</w:t>
      </w:r>
    </w:p>
    <w:p w14:paraId="54852DF1" w14:textId="77777777" w:rsidR="00D15A60" w:rsidRDefault="00000000">
      <w:pPr>
        <w:pStyle w:val="BodyText"/>
        <w:spacing w:line="360" w:lineRule="auto"/>
        <w:jc w:val="both"/>
      </w:pPr>
      <w:r>
        <w:t xml:space="preserve">Fauziyah và cộng sự (2020) [5] là nhóm đầu tiên chế tạo carbon aerogel pha tạp nitơ (N-CA) từ xơ dừa sử dụng hệ dung môi NH₄OH/Urea ở nhiệt độ thấp, đạt diện tích bề mặt riêng </w:t>
      </w:r>
      <w:r>
        <w:rPr>
          <w:i/>
          <w:iCs/>
        </w:rPr>
        <w:t>S</w:t>
      </w:r>
      <w:r>
        <w:rPr>
          <w:vertAlign w:val="subscript"/>
        </w:rPr>
        <w:t>BET</w:t>
      </w:r>
      <w:r>
        <w:t xml:space="preserve"> lên tới 3,603 m²/g sau khi nhiệt phân ở 700°C, ứng dụng làm vật liệu xúc tác cho phản ứng khử oxy (ORR) trong pin nước biển. Susanto và cộng sự (2024) [6, 8] đã mở rộng nghiên cứu sang hướng pha tạp N trên nền sợi xơ dừa, và đồng pha tạp sắt/nitơ (Fe/N-CA) trên nền bã ép xơ dầu (EFB) [7] để nâng cao hoạt tính điện xúc tác. Tuy nhiên, </w:t>
      </w:r>
      <w:r>
        <w:lastRenderedPageBreak/>
        <w:t>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14405590" w14:textId="77777777" w:rsidR="00D15A60" w:rsidRDefault="00000000">
      <w:pPr>
        <w:numPr>
          <w:ilvl w:val="0"/>
          <w:numId w:val="12"/>
        </w:numPr>
        <w:spacing w:after="120" w:line="360" w:lineRule="auto"/>
        <w:jc w:val="both"/>
      </w:pPr>
      <w:r>
        <w:rPr>
          <w:i/>
          <w:iCs/>
        </w:rPr>
        <w:t>Nhóm 2 — Cảm biến điện hóa từ carbon sinh khối</w:t>
      </w:r>
      <w:r>
        <w:t>:</w:t>
      </w:r>
    </w:p>
    <w:p w14:paraId="031F3515" w14:textId="77777777" w:rsidR="00D15A60" w:rsidRDefault="00000000">
      <w:pPr>
        <w:spacing w:after="120" w:line="360" w:lineRule="auto"/>
        <w:jc w:val="both"/>
      </w:pPr>
      <w:r>
        <w:t>Wu và cộng sự (2024) [9] đã chế tạo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[12].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 và dược phẩm).</w:t>
      </w:r>
    </w:p>
    <w:p w14:paraId="5F4409D8" w14:textId="77777777" w:rsidR="00D15A60" w:rsidRDefault="00000000">
      <w:pPr>
        <w:numPr>
          <w:ilvl w:val="0"/>
          <w:numId w:val="13"/>
        </w:numPr>
        <w:spacing w:after="120" w:line="360" w:lineRule="auto"/>
        <w:jc w:val="both"/>
      </w:pPr>
      <w:r>
        <w:rPr>
          <w:i/>
          <w:iCs/>
        </w:rPr>
        <w:t>Nhóm 3 — SWASV kim loại nặng dải ppb</w:t>
      </w:r>
      <w:r>
        <w:t>:</w:t>
      </w:r>
    </w:p>
    <w:p w14:paraId="503A8B8C" w14:textId="77777777" w:rsidR="00D15A60" w:rsidRDefault="00000000">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[12]. Chi tiết phân tích và đối chiếu so sánh thông số được trình bày rõ ràng tại Mục 1.5.</w:t>
      </w:r>
    </w:p>
    <w:p w14:paraId="71084FCD" w14:textId="77777777" w:rsidR="00D15A60" w:rsidRDefault="00000000">
      <w:pPr>
        <w:pStyle w:val="Heading3"/>
      </w:pPr>
      <w:bookmarkStart w:id="51" w:name="nghiên-cứu-trong-nước"/>
      <w:bookmarkStart w:id="52" w:name="_Toc232418840"/>
      <w:bookmarkEnd w:id="49"/>
      <w:r>
        <w:rPr>
          <w:rFonts w:eastAsia="Times New Roman" w:cs="Times New Roman"/>
        </w:rPr>
        <w:t>6.2. Nghiên cứu trong nước</w:t>
      </w:r>
      <w:bookmarkEnd w:id="52"/>
    </w:p>
    <w:p w14:paraId="66EA526C" w14:textId="77777777" w:rsidR="00D15A60" w:rsidRDefault="00000000">
      <w:pPr>
        <w:numPr>
          <w:ilvl w:val="0"/>
          <w:numId w:val="14"/>
        </w:numPr>
        <w:spacing w:after="120" w:line="360" w:lineRule="auto"/>
        <w:jc w:val="both"/>
      </w:pPr>
      <w:r>
        <w:rPr>
          <w:i/>
          <w:iCs/>
        </w:rPr>
        <w:t>Phương và cộng sự (2024, Luận án TS, ĐHBK HCM) [1] và Phương và cộng sự (2022, doi: 10.1016/j.mtsust.2022.100175) [2]</w:t>
      </w:r>
      <w:r>
        <w:t xml:space="preserve">: Cellulose aerogel từ xơ dừa qua hệ NaOH/Urea cho hấp phụ phẩm màu và dầu. </w:t>
      </w:r>
      <w:r>
        <w:rPr>
          <w:i/>
          <w:iCs/>
        </w:rPr>
        <w:t>S</w:t>
      </w:r>
      <w:r>
        <w:rPr>
          <w:vertAlign w:val="subscript"/>
        </w:rPr>
        <w:t>BET</w:t>
      </w:r>
      <w:r>
        <w:t xml:space="preserve"> đạt 150–220 m²/g — thấp hơn đáng kể so với hệ NH₄OH/Urea. Không có bước carbon hóa hay ứng dụng điện hóa.</w:t>
      </w:r>
    </w:p>
    <w:p w14:paraId="4668E941" w14:textId="77777777" w:rsidR="00D15A60" w:rsidRDefault="00000000">
      <w:pPr>
        <w:numPr>
          <w:ilvl w:val="0"/>
          <w:numId w:val="14"/>
        </w:numPr>
        <w:spacing w:after="120" w:line="360" w:lineRule="auto"/>
        <w:jc w:val="both"/>
      </w:pPr>
      <w:r>
        <w:rPr>
          <w:i/>
          <w:iCs/>
        </w:rPr>
        <w:t>Nguyễn Thị Thanh Nguyễn và cộng sự (2021, doi: 10.3303/CET2189095)</w:t>
      </w:r>
      <w:r>
        <w:t>: Aerogel xơ dừa qua NaOH/Urea hấp phụ Methylene Blue. Xác nhận tiềm năng nhưng không carbon hóa.</w:t>
      </w:r>
    </w:p>
    <w:p w14:paraId="41C92B4B" w14:textId="77777777" w:rsidR="00D15A60" w:rsidRDefault="00000000">
      <w:pPr>
        <w:numPr>
          <w:ilvl w:val="0"/>
          <w:numId w:val="14"/>
        </w:numPr>
        <w:spacing w:after="120" w:line="360" w:lineRule="auto"/>
        <w:jc w:val="both"/>
      </w:pPr>
      <w:r>
        <w:rPr>
          <w:i/>
          <w:iCs/>
        </w:rPr>
        <w:lastRenderedPageBreak/>
        <w:t>Duong và cộng sự (2021, doi: 10.1016/j.matpr.2021.04.366)</w:t>
      </w:r>
      <w:r>
        <w:t>: Tối ưu kiềm hóa NaOH cho xơ dừa — cung cấp dữ liệu thành phần hóa học tham chiếu quan trọng cho đề tài.</w:t>
      </w:r>
    </w:p>
    <w:p w14:paraId="5D8EBD6D" w14:textId="77777777" w:rsidR="00D15A60" w:rsidRDefault="00000000">
      <w:pPr>
        <w:numPr>
          <w:ilvl w:val="0"/>
          <w:numId w:val="14"/>
        </w:numPr>
        <w:spacing w:after="120" w:line="360" w:lineRule="auto"/>
        <w:jc w:val="both"/>
      </w:pPr>
      <w:r>
        <w:rPr>
          <w:i/>
          <w:iCs/>
        </w:rPr>
        <w:t>Nguyễn Quốc Việt và cộng sự (2014)</w:t>
      </w:r>
      <w:r>
        <w:t>: Đặc trưng sợi xơ dừa Bến Tre từ máy đập-tuốc liên hoàn — dữ liệu cơ sở hình thái và cơ tính.</w:t>
      </w:r>
    </w:p>
    <w:p w14:paraId="4805EEFD" w14:textId="77777777" w:rsidR="00D15A60" w:rsidRDefault="00000000">
      <w:pPr>
        <w:numPr>
          <w:ilvl w:val="0"/>
          <w:numId w:val="14"/>
        </w:numPr>
        <w:spacing w:after="120" w:line="360" w:lineRule="auto"/>
        <w:jc w:val="both"/>
      </w:pPr>
      <w:r>
        <w:rPr>
          <w:i/>
          <w:iCs/>
        </w:rPr>
        <w:t>Kết luận tổng quan</w:t>
      </w:r>
      <w:r>
        <w:t>: Chưa có công trình nào trong hay ngoài nước kết hợp đồng thời:</w:t>
      </w:r>
    </w:p>
    <w:p w14:paraId="26AE4B6F" w14:textId="77777777" w:rsidR="00D15A60" w:rsidRDefault="00000000">
      <w:pPr>
        <w:spacing w:after="120" w:line="360" w:lineRule="auto"/>
        <w:jc w:val="both"/>
      </w:pPr>
      <w:r>
        <w:t>(1) hệ NH₄OH/Urea,</w:t>
      </w:r>
    </w:p>
    <w:p w14:paraId="0790ADE8" w14:textId="77777777" w:rsidR="00D15A60" w:rsidRDefault="00000000">
      <w:pPr>
        <w:spacing w:after="120" w:line="360" w:lineRule="auto"/>
        <w:jc w:val="both"/>
      </w:pPr>
      <w:r>
        <w:t>(2) carbon hóa N-doping từ xơ dừa Bến Tre,</w:t>
      </w:r>
    </w:p>
    <w:p w14:paraId="546C42D2" w14:textId="77777777" w:rsidR="00D15A60" w:rsidRDefault="00000000">
      <w:pPr>
        <w:spacing w:after="120" w:line="360" w:lineRule="auto"/>
        <w:jc w:val="both"/>
      </w:pPr>
      <w:r>
        <w:t>(3) co-doping Fe/N hậu nhiệt phân, và</w:t>
      </w:r>
    </w:p>
    <w:p w14:paraId="584C4C34" w14:textId="77777777" w:rsidR="00D15A60" w:rsidRDefault="00000000">
      <w:pPr>
        <w:spacing w:after="120" w:line="360" w:lineRule="auto"/>
        <w:jc w:val="both"/>
      </w:pPr>
      <w:r>
        <w:t>(4) cảm biến điện hóa đa chất phân tích vô cơ – hữu cơ.</w:t>
      </w:r>
    </w:p>
    <w:p w14:paraId="02143F89" w14:textId="77777777" w:rsidR="00D15A60" w:rsidRDefault="00000000">
      <w:pPr>
        <w:spacing w:after="120" w:line="360" w:lineRule="auto"/>
        <w:jc w:val="both"/>
      </w:pPr>
      <w:r>
        <w:t>Đây là khoảng trống nghiên cứu được xác nhận bởi tổng quan tài liệu trên.</w:t>
      </w:r>
    </w:p>
    <w:p w14:paraId="5DD619AC" w14:textId="77777777" w:rsidR="00D15A60" w:rsidRDefault="00000000">
      <w:pPr>
        <w:pStyle w:val="Heading1"/>
        <w:pageBreakBefore/>
      </w:pPr>
      <w:bookmarkStart w:id="53" w:name="chương-1.-tổng-quan-nghiên-cứu"/>
      <w:bookmarkStart w:id="54" w:name="_Toc232418841"/>
      <w:bookmarkEnd w:id="17"/>
      <w:bookmarkEnd w:id="47"/>
      <w:bookmarkEnd w:id="51"/>
      <w:r>
        <w:rPr>
          <w:rFonts w:eastAsia="Times New Roman"/>
        </w:rPr>
        <w:lastRenderedPageBreak/>
        <w:t>CHƯƠNG 1. TỔNG QUAN NGHIÊN CỨU</w:t>
      </w:r>
      <w:bookmarkEnd w:id="54"/>
    </w:p>
    <w:p w14:paraId="79A3D072" w14:textId="77777777" w:rsidR="00D15A60" w:rsidRDefault="00000000">
      <w:pPr>
        <w:pStyle w:val="Heading2"/>
      </w:pPr>
      <w:bookmarkStart w:id="55" w:name="sinh-khối-xơ-dừa-và-tách-chiết-cellulose"/>
      <w:bookmarkStart w:id="56" w:name="_Toc232418842"/>
      <w:r>
        <w:rPr>
          <w:rFonts w:eastAsia="Times New Roman" w:cs="Times New Roman"/>
        </w:rPr>
        <w:t>1.1. Sinh khối xơ dừa và tách chiết Cellulose</w:t>
      </w:r>
      <w:bookmarkEnd w:id="56"/>
    </w:p>
    <w:p w14:paraId="1C80AB04" w14:textId="77777777" w:rsidR="00D15A60" w:rsidRDefault="00000000">
      <w:pPr>
        <w:pStyle w:val="Heading3"/>
      </w:pPr>
      <w:bookmarkStart w:id="57" w:name="thành-phần-hóa-học-của-xơ-dừa-bến-tre-1"/>
      <w:bookmarkStart w:id="58" w:name="_Toc232418843"/>
      <w:r>
        <w:rPr>
          <w:rFonts w:eastAsia="Times New Roman" w:cs="Times New Roman"/>
        </w:rPr>
        <w:t>1.1.1. Thành phần hóa học của xơ dừa Bến Tre [1]</w:t>
      </w:r>
      <w:bookmarkEnd w:id="58"/>
    </w:p>
    <w:p w14:paraId="0F2D66D6" w14:textId="77777777" w:rsidR="00D15A60" w:rsidRDefault="00000000">
      <w:pPr>
        <w:spacing w:after="120" w:line="360" w:lineRule="auto"/>
        <w:jc w:val="both"/>
      </w:pPr>
      <w:r>
        <w:t>Xơ dừa Bến Tre là một nguồn lignocellulose dồi dào từ phế phẩm nông nghiệp, chứa ba thành phần polymer sinh học chính bao gồm:</w:t>
      </w:r>
    </w:p>
    <w:p w14:paraId="5BCEE3ED" w14:textId="77777777" w:rsidR="00D15A60" w:rsidRDefault="00000000">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2B0AE02D" w14:textId="77777777" w:rsidR="00D15A60" w:rsidRDefault="00000000">
      <w:pPr>
        <w:numPr>
          <w:ilvl w:val="0"/>
          <w:numId w:val="15"/>
        </w:numPr>
        <w:spacing w:after="120" w:line="360" w:lineRule="auto"/>
        <w:jc w:val="both"/>
      </w:pPr>
      <w:r>
        <w:rPr>
          <w:i/>
          <w:iCs/>
        </w:rPr>
        <w:t>Hemicellulose (15% – 22.56%)</w:t>
      </w:r>
      <w: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5B46F976" w14:textId="77777777" w:rsidR="00D15A60" w:rsidRDefault="00000000">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4CDCF8E9" w14:textId="77777777" w:rsidR="00D15A60" w:rsidRDefault="00000000">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(SiO₂) dạng hạt gồ ghề phân bố dọc theo chiều dài sợi.</w:t>
      </w:r>
    </w:p>
    <w:p w14:paraId="5445E2B4" w14:textId="77777777" w:rsidR="00D15A60" w:rsidRDefault="00000000">
      <w:pPr>
        <w:spacing w:after="120" w:line="360" w:lineRule="auto"/>
        <w:jc w:val="both"/>
      </w:pPr>
      <w:r>
        <w:rPr>
          <w:noProof/>
        </w:rPr>
        <w:lastRenderedPageBreak/>
        <w:drawing>
          <wp:inline distT="0" distB="0" distL="0" distR="0" wp14:anchorId="08390A2A" wp14:editId="0F47A1C9">
            <wp:extent cx="5850466" cy="5850466"/>
            <wp:effectExtent l="0" t="0" r="0"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a:blip r:embed="rId10"/>
                    <a:stretch>
                      <a:fillRect/>
                    </a:stretch>
                  </pic:blipFill>
                  <pic:spPr bwMode="auto">
                    <a:xfrm>
                      <a:off x="0" y="0"/>
                      <a:ext cx="5850466" cy="5850466"/>
                    </a:xfrm>
                    <a:prstGeom prst="rect">
                      <a:avLst/>
                    </a:prstGeom>
                    <a:noFill/>
                    <a:ln w="9525">
                      <a:noFill/>
                      <a:headEnd/>
                      <a:tailEnd/>
                    </a:ln>
                  </pic:spPr>
                </pic:pic>
              </a:graphicData>
            </a:graphic>
          </wp:inline>
        </w:drawing>
      </w:r>
    </w:p>
    <w:p w14:paraId="41CE8B29" w14:textId="77777777" w:rsidR="00D15A60" w:rsidRDefault="00000000" w:rsidP="00236DCF">
      <w:pPr>
        <w:pStyle w:val="Heading6"/>
      </w:pPr>
      <w:bookmarkStart w:id="59" w:name="X1b08aa720f82bde02933bce6918aa3cf1df2498"/>
      <w:bookmarkStart w:id="60" w:name="_Toc232418709"/>
      <w:r>
        <w:t>Hình 1.1. Cấu trúc hóa học của Cellulose, Hemicellulose và Lignin</w:t>
      </w:r>
      <w:bookmarkEnd w:id="60"/>
    </w:p>
    <w:p w14:paraId="2BBD6ADA" w14:textId="77777777" w:rsidR="00D15A60" w:rsidRDefault="00000000">
      <w:pPr>
        <w:pStyle w:val="Heading3"/>
      </w:pPr>
      <w:bookmarkStart w:id="61" w:name="X6c79c9590dea27b63766718fc699283a337cf04"/>
      <w:bookmarkStart w:id="62" w:name="_Toc232418844"/>
      <w:bookmarkEnd w:id="57"/>
      <w:bookmarkEnd w:id="59"/>
      <w:r>
        <w:rPr>
          <w:rFonts w:eastAsia="Times New Roman" w:cs="Times New Roman"/>
        </w:rPr>
        <w:t>1.1.2. Tính chất cơ lý, cấu trúc bó sợi và ảnh hưởng của quá trình kiềm hóa</w:t>
      </w:r>
      <w:bookmarkEnd w:id="62"/>
    </w:p>
    <w:p w14:paraId="1CB90790" w14:textId="77777777" w:rsidR="00D15A60" w:rsidRDefault="00000000">
      <w:pPr>
        <w:numPr>
          <w:ilvl w:val="0"/>
          <w:numId w:val="16"/>
        </w:numPr>
        <w:spacing w:after="120" w:line="360" w:lineRule="auto"/>
        <w:jc w:val="both"/>
      </w:pPr>
      <w:r>
        <w:rPr>
          <w:i/>
          <w:iCs/>
        </w:rPr>
        <w:t>Cấu trúc bó sợi</w:t>
      </w:r>
      <w:r>
        <w:t>: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[13]. Độ bền kéo đứt trung bình của sợi rối thô dao động từ 105.3 MPa đến 175 MPa [13].</w:t>
      </w:r>
    </w:p>
    <w:p w14:paraId="0163D50A" w14:textId="77777777" w:rsidR="00D15A60" w:rsidRDefault="00000000">
      <w:pPr>
        <w:numPr>
          <w:ilvl w:val="0"/>
          <w:numId w:val="16"/>
        </w:numPr>
        <w:spacing w:after="120" w:line="360" w:lineRule="auto"/>
        <w:jc w:val="both"/>
      </w:pPr>
      <w:r>
        <w:rPr>
          <w:i/>
          <w:iCs/>
        </w:rPr>
        <w:lastRenderedPageBreak/>
        <w:t>Ảnh hưởng của tiền xử lý kiềm (NaOH)</w:t>
      </w:r>
      <w:r>
        <w:t>: Tiền xử lý kiềm (kiềm hóa) bằng dung dịch NaOH (tối ưu từ 5 wt% ở 50–60°C đến 6 wt% ở 80°C) là bước then chốt để tách lignin (delignification) và hemicellulose [3], [13], [21]. Quá trình này cắt đứt các liên kết ester liên kết chéo giữa lignin và hemicellulose, làm giảm đáng kể hemicellulose/lignin; mức loại bỏ cần xác nhận bằng phân tích thành phần hoặc weight-loss.</w:t>
      </w:r>
    </w:p>
    <w:p w14:paraId="6DF09D2C" w14:textId="77777777" w:rsidR="00D15A60" w:rsidRDefault="00000000">
      <w:pPr>
        <w:numPr>
          <w:ilvl w:val="0"/>
          <w:numId w:val="16"/>
        </w:numPr>
        <w:spacing w:after="120" w:line="360" w:lineRule="auto"/>
        <w:jc w:val="both"/>
      </w:pPr>
      <w:r>
        <w:rPr>
          <w:i/>
          <w:iCs/>
        </w:rPr>
        <w:t>Biến đổi hình học và cấu trúc</w:t>
      </w:r>
      <w:r>
        <w:t>: Quá trình kiềm hóa làm giảm đường kính sợi trung bình từ 14% đến 24% do loại bỏ lớp vỏ vô định hình bao quanh [13]. Bề mặt sợi thô ráp hơn, xuất hiện nhiều khe nứt và các lỗ rỗng vi mô do các nốt hạt silica và pectin bị rửa trôi [13].</w:t>
      </w:r>
    </w:p>
    <w:p w14:paraId="42CA9832" w14:textId="77777777" w:rsidR="00D15A60" w:rsidRDefault="00000000">
      <w:pPr>
        <w:numPr>
          <w:ilvl w:val="0"/>
          <w:numId w:val="16"/>
        </w:numPr>
        <w:spacing w:after="120" w:line="360" w:lineRule="auto"/>
        <w:jc w:val="both"/>
      </w:pPr>
      <w:r>
        <w:rPr>
          <w:i/>
          <w:iCs/>
        </w:rPr>
        <w:t>Cơ tính sợi</w:t>
      </w:r>
      <w:r>
        <w:t>: Khi xử lý trong điều kiện êm dịu (5% NaOH ở 50°C trong 6 giờ), độ bền kéo đứt của sợi đơn tăng đến hơn 40% [13]. Tuy nhiên, nếu nồng độ kiềm quá cao (&gt;7% NaOH) hoặc gia nhiệt quá mức (&gt;90°C), cellulose sẽ bị thủy phân và phá hủy nghiêm trọng [13].</w:t>
      </w:r>
    </w:p>
    <w:p w14:paraId="713D9B3D" w14:textId="77777777" w:rsidR="00D15A60" w:rsidRDefault="00000000">
      <w:pPr>
        <w:numPr>
          <w:ilvl w:val="0"/>
          <w:numId w:val="16"/>
        </w:numPr>
        <w:spacing w:after="120" w:line="360" w:lineRule="auto"/>
        <w:jc w:val="both"/>
      </w:pPr>
      <w:r>
        <w:rPr>
          <w:i/>
          <w:iCs/>
        </w:rPr>
        <w:t>Cơ chế sol-gel trong hệ NH₄OH/Urea/H₂O và tạo gel đông lạnh (Cryo-gelation)</w:t>
      </w:r>
      <w:r>
        <w:t>:</w:t>
      </w:r>
    </w:p>
    <w:p w14:paraId="637974A2" w14:textId="77777777" w:rsidR="00D15A60" w:rsidRDefault="00000000">
      <w:pPr>
        <w:spacing w:after="120" w:line="360" w:lineRule="auto"/>
        <w:jc w:val="both"/>
      </w:pPr>
      <w:r>
        <w:t>Thuyết Kén phân tử (Inclusion Complex Theory) đối với hệ NaOH/Urea của Cai &amp; Zhang [14] (được giả định tương tự cho hệ amoniac/urea/nước): Hệ dung môi amoniac/urea/nước hòa tan cellulose theo cơ chế phối trí đa thành phần ở nhiệt độ lạnh. Ion OH⁻ thâm nhập vào phiến tinh thể deproton hóa các nhóm -OH xích đạo của cellulose, tạo lực đẩy tĩnh điện. Các phân tử urea tự lắp ghép song song lên hai mặt phẳng kỵ nước chứa liên kết C-H hướng trục của vòng glucopyranose thông qua tương tác van der Waals, đồng thời đầu amine phân cực (-NH₂) tạo liên kết hydro mới với các nhóm -OH ưa nước.</w:t>
      </w:r>
    </w:p>
    <w:p w14:paraId="457C6642" w14:textId="77777777" w:rsidR="00D15A60" w:rsidRDefault="00000000">
      <w:pPr>
        <w:pStyle w:val="BodyText"/>
        <w:spacing w:line="360" w:lineRule="auto"/>
        <w:jc w:val="both"/>
      </w:pPr>
      <w:r>
        <w:t>Quá trình hòa tan là phản ứng tỏa nhiệt (ΔH &lt; 0) và giảm entropy (ΔS &lt; 0), do đó sol chỉ ổn định và đồng nhất ở nhiệt độ ≤ 10°C (tối ưu 0 - 5°C). Ở nhiệt độ phòng, động năng phân tử phá vỡ kén urea dẫn đến sự tách pha tự phát.</w:t>
      </w:r>
    </w:p>
    <w:p w14:paraId="506BD209" w14:textId="77777777" w:rsidR="00D15A60" w:rsidRDefault="00000000">
      <w:pPr>
        <w:pStyle w:val="BodyText"/>
        <w:spacing w:line="360" w:lineRule="auto"/>
        <w:jc w:val="both"/>
      </w:pPr>
      <w:r>
        <w:t xml:space="preserve">Hiệu ứng tích tụ đông (Cryo-concentration) và tổ chức Cellulose III: Khi cấp đông sol ở -14°C đến -20°C, nước kết tinh đá tinh khiết dồn ép cellulose và urea vào các kênh lỏng </w:t>
      </w:r>
      <w:r>
        <w:lastRenderedPageBreak/>
        <w:t>siêu hẹp chưa đông. Dưới lực ép tinh thể đá ở cự ly tiếp xúc phân tử cực ngắn (&lt; 0.3 nm), kén urea bị phá vỡ, các nhóm hydroxyl tự do liên kết chéo trực tiếp vật lý với nhau, giả thuyết chuyển dịch cấu hình tinh thể sang dạng Cellulose III (cần bổ sung XRD), định hình khung gel 3D tổ ong.</w:t>
      </w:r>
    </w:p>
    <w:p w14:paraId="536577DD" w14:textId="77777777" w:rsidR="00D15A60" w:rsidRDefault="00000000">
      <w:pPr>
        <w:pStyle w:val="Heading3"/>
      </w:pPr>
      <w:bookmarkStart w:id="63" w:name="tiềm-năng-ứng-dụng-và-lý-giải-cơ-chế"/>
      <w:bookmarkStart w:id="64" w:name="_Toc232418845"/>
      <w:bookmarkEnd w:id="61"/>
      <w:r>
        <w:rPr>
          <w:rFonts w:eastAsia="Times New Roman" w:cs="Times New Roman"/>
        </w:rPr>
        <w:t>1.1.3. Tiềm năng ứng dụng và lý giải cơ chế</w:t>
      </w:r>
      <w:bookmarkEnd w:id="64"/>
    </w:p>
    <w:p w14:paraId="76B435E5" w14:textId="77777777" w:rsidR="00D15A60" w:rsidRDefault="00000000">
      <w:pPr>
        <w:spacing w:after="120" w:line="360" w:lineRule="auto"/>
        <w:jc w:val="both"/>
      </w:pPr>
      <w: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7A847F82" w14:textId="77777777" w:rsidR="00D15A60" w:rsidRDefault="00000000">
      <w:pPr>
        <w:numPr>
          <w:ilvl w:val="0"/>
          <w:numId w:val="17"/>
        </w:numPr>
        <w:spacing w:after="120" w:line="360" w:lineRule="auto"/>
        <w:jc w:val="both"/>
      </w:pPr>
      <w:r>
        <w:rPr>
          <w:i/>
          <w:iCs/>
        </w:rPr>
        <w:t>Gia cường vật liệu composite xanh (Green Composites)</w:t>
      </w:r>
      <w:r>
        <w:t>: Sợi xơ dừa sau xử lý kiềm loại bỏ lớp sáp kỵ nước và tạp chất bám dính bề mặt, làm lộ ra các nhóm -OH hoạt tính của xenlulozo [13]. Composite gia cường bằng sợi xơ dừa đã xử lý kiềm tăng 25.7% độ bền kéo (đạt 41.7 MPa) và 11.5% độ bền uốn (đạt 104.2 MPa) so với composite dùng sợi chưa xử lý [13].</w:t>
      </w:r>
    </w:p>
    <w:p w14:paraId="481C9F07" w14:textId="77777777" w:rsidR="00D15A60" w:rsidRDefault="00000000">
      <w:pPr>
        <w:numPr>
          <w:ilvl w:val="0"/>
          <w:numId w:val="17"/>
        </w:numPr>
        <w:spacing w:after="120" w:line="360" w:lineRule="auto"/>
        <w:jc w:val="both"/>
      </w:pPr>
      <w:r>
        <w:rPr>
          <w:i/>
          <w:iCs/>
        </w:rPr>
        <w:t>Vật liệu cách âm và cách nhiệt sinh học</w:t>
      </w:r>
      <w:r>
        <w:t>: Do sở hữu các khoang rỗng vi mô chạy dọc sợi và các lỗ xốp tạo ra sau khi kiềm hóa loại bỏ tạp chất, xơ dừa trở thành chất cách âm tự nhiên rất tốt, đạt hệ số hấp thụ âm thanh (SAC) (Nguồn: cần bổ sung bài báo về đặc tính cách âm).</w:t>
      </w:r>
    </w:p>
    <w:p w14:paraId="0D0DB2AD" w14:textId="77777777" w:rsidR="00D15A60" w:rsidRDefault="00000000">
      <w:pPr>
        <w:numPr>
          <w:ilvl w:val="0"/>
          <w:numId w:val="17"/>
        </w:numPr>
        <w:spacing w:after="120" w:line="360" w:lineRule="auto"/>
        <w:jc w:val="both"/>
      </w:pPr>
      <w:r>
        <w:rPr>
          <w:i/>
          <w:iCs/>
        </w:rPr>
        <w:t>Chất hấp phụ sinh học (Biosorbents)</w:t>
      </w:r>
      <w:r>
        <w:t>: Hàm lượng cellulose cao chứa nhiều nhóm hydroxyl (-OH) phân cực và cấu trúc lignin chứa các vòng thơm có khả năng tạo liên kết hydro, tương tác tĩnh điện và tương tác xếp chồng π-π mạnh mẽ với các chất ô nhiễm [15], [16].</w:t>
      </w:r>
    </w:p>
    <w:p w14:paraId="618C563C" w14:textId="77777777" w:rsidR="00D15A60" w:rsidRDefault="00000000">
      <w:pPr>
        <w:numPr>
          <w:ilvl w:val="0"/>
          <w:numId w:val="17"/>
        </w:numPr>
        <w:spacing w:after="120" w:line="360" w:lineRule="auto"/>
        <w:jc w:val="both"/>
      </w:pPr>
      <w:r>
        <w:rPr>
          <w:i/>
          <w:iCs/>
        </w:rPr>
        <w:t>Hóa lý keo tụ (Coagulation) và Vật lý sấy thăng hoa (Freeze-drying)</w:t>
      </w:r>
      <w:r>
        <w:t>:</w:t>
      </w:r>
    </w:p>
    <w:p w14:paraId="5FD52F42" w14:textId="77777777" w:rsidR="00D15A60" w:rsidRDefault="00000000">
      <w:pPr>
        <w:spacing w:after="120" w:line="360" w:lineRule="auto"/>
        <w:jc w:val="both"/>
      </w:pPr>
      <w:r>
        <w:t>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[5], [21].</w:t>
      </w:r>
    </w:p>
    <w:p w14:paraId="1082F3A9" w14:textId="77777777" w:rsidR="00D15A60" w:rsidRDefault="00000000">
      <w:pPr>
        <w:pStyle w:val="BodyText"/>
        <w:spacing w:line="360" w:lineRule="auto"/>
        <w:jc w:val="both"/>
      </w:pPr>
      <w:r>
        <w:t>Sấy thăng hoa loại bỏ áp suất mao quản (P</w:t>
      </w:r>
      <w:r>
        <w:rPr>
          <w:vertAlign w:val="subscript"/>
        </w:rPr>
        <w:t>c</w:t>
      </w:r>
      <w:r>
        <w:t xml:space="preserve">): Quá trình sấy nhiệt bay hơi thông thường sinh giao diện lỏng-hơi tạo lực mao dẫn kéo sụp vách xốp nano do áp suất mao quản lớn </w:t>
      </w:r>
      <w:r>
        <w:lastRenderedPageBreak/>
        <w:t>P</w:t>
      </w:r>
      <w:r>
        <w:rPr>
          <w:vertAlign w:val="subscript"/>
        </w:rPr>
        <w:t>c</w:t>
      </w:r>
      <w:r>
        <w:t xml:space="preserve"> = 2γ cosθ / r (với bán kính lỗ xốp r &lt; 50 nm tạo P</w:t>
      </w:r>
      <w:r>
        <w:rPr>
          <w:vertAlign w:val="subscript"/>
        </w:rPr>
        <w:t>c</w:t>
      </w:r>
      <w:r>
        <w:t xml:space="preserve"> hàng chục MPa). Sấy thăng hoa đóng băng dung môi và cho thăng hoa trực tiếp dưới điểm ba trạng thái (P &lt; 20 Pa và nhiệt độ bẫy lạnh ≤ -45°C), khống chế độ co rút tuyến tính &lt; 12%.</w:t>
      </w:r>
    </w:p>
    <w:p w14:paraId="0ACA5777" w14:textId="6C4A8FAD" w:rsidR="00D15A60" w:rsidRDefault="00000000">
      <w:pPr>
        <w:pStyle w:val="Heading3"/>
      </w:pPr>
      <w:bookmarkStart w:id="65" w:name="X9650e0b91d85a9dc7a319d48512eddab0ae56b2"/>
      <w:bookmarkStart w:id="66" w:name="_Toc232418846"/>
      <w:bookmarkEnd w:id="63"/>
      <w:r>
        <w:rPr>
          <w:rFonts w:eastAsia="Times New Roman" w:cs="Times New Roman"/>
        </w:rPr>
        <w:t xml:space="preserve">1.1.4. </w:t>
      </w:r>
      <w:r w:rsidR="00BE7D4D">
        <w:rPr>
          <w:rFonts w:eastAsia="Times New Roman" w:cs="Times New Roman"/>
        </w:rPr>
        <w:t>T</w:t>
      </w:r>
      <w:r>
        <w:rPr>
          <w:rFonts w:eastAsia="Times New Roman" w:cs="Times New Roman"/>
        </w:rPr>
        <w:t>ẩy lignin bán phần và cấu trúc đường xoắn (Tortuous Path)</w:t>
      </w:r>
      <w:bookmarkEnd w:id="66"/>
    </w:p>
    <w:p w14:paraId="19706A6F" w14:textId="0376C707" w:rsidR="00FB54CB" w:rsidRDefault="00000000">
      <w:pPr>
        <w:spacing w:after="120" w:line="360" w:lineRule="auto"/>
        <w:jc w:val="both"/>
        <w:rPr>
          <w:lang w:val="vi-VN"/>
        </w:rPr>
      </w:pPr>
      <w:r>
        <w:t>Trong chế tạo carbon aerogel từ xơ dừa, các nghiên cứu gần đây chỉ ra rằng việc loại bỏ hoàn toàn lignin thông qua kiềm hóa mạnh hoặc tẩy trắng bằng H₂O₂ cường độ cao sẽ làm suy giảm cơ tính sợi và gây sụp đổ hệ thống lỗ xốp vĩ mô (macropores) [3, 4]. Ngược lại, “tẩy lignin bán phần” (partial delignification) – chủ động giữ lại một lượng lignin cốt lõi – mang lại nhiều ưu điểm cơ nhiệt nổi bật [3, 4].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[3, 4]. Cấu trúc đường xoắn này tạo ra hàng loạt các kênh dẫn ion đan xen phức tạp, giúp mở rộng diện tích tiếp xúc điện hóa và tối ưu hóa động học khuếch tán cho các phân tử chất phân tích thâm nhập sâu vào lõi điện cực.</w:t>
      </w:r>
    </w:p>
    <w:p w14:paraId="41BF45F8" w14:textId="77777777" w:rsidR="00D15A60" w:rsidRDefault="00000000">
      <w:pPr>
        <w:pStyle w:val="Heading2"/>
      </w:pPr>
      <w:bookmarkStart w:id="67" w:name="X44ff3656d17346e52e2b172ab13bf9639f0cef2"/>
      <w:bookmarkStart w:id="68" w:name="_Toc232418847"/>
      <w:bookmarkEnd w:id="55"/>
      <w:bookmarkEnd w:id="65"/>
      <w:r>
        <w:rPr>
          <w:rFonts w:eastAsia="Times New Roman" w:cs="Times New Roman"/>
        </w:rPr>
        <w:t>1.2. Carbon Aerogel biến tính Nitơ và Sắt (N-CA &amp; Fe/N-CA)</w:t>
      </w:r>
      <w:bookmarkEnd w:id="68"/>
    </w:p>
    <w:p w14:paraId="61EC12E8" w14:textId="77777777" w:rsidR="00D15A60" w:rsidRDefault="00000000">
      <w:pPr>
        <w:spacing w:after="120" w:line="360" w:lineRule="auto"/>
        <w:jc w:val="both"/>
      </w:pPr>
      <w:r>
        <w:t>Hòa tan cellulose trong hệ NH₄OH:Urea:H₂O ở nhiệt độ thấp kết hợp siêu âm giúp phá vỡ liên kết hydro nội phân tử. Theo Susanto và cộng sự (2024), khi nhiệt phân trong khí trơ N₂, urea và amoniac đóng vai trò kép: tạo độ xốp khí và cung cấp nguyên tử Nitơ doping vào mạng carbon [6, 8].</w:t>
      </w:r>
    </w:p>
    <w:p w14:paraId="389E49FD" w14:textId="77777777" w:rsidR="00D15A60" w:rsidRDefault="00000000">
      <w:pPr>
        <w:numPr>
          <w:ilvl w:val="0"/>
          <w:numId w:val="18"/>
        </w:numPr>
        <w:spacing w:after="120" w:line="360" w:lineRule="auto"/>
        <w:jc w:val="both"/>
      </w:pPr>
      <w:r>
        <w:rPr>
          <w:i/>
          <w:iCs/>
        </w:rPr>
        <w:t>Bản chất Guaiacyl Lignin xơ dừa và Phản ứng Uretan hóa (Urethanization)</w:t>
      </w:r>
      <w:r>
        <w:t>:</w:t>
      </w:r>
    </w:p>
    <w:p w14:paraId="2B89447B" w14:textId="77777777" w:rsidR="00D15A60" w:rsidRDefault="00000000">
      <w:pPr>
        <w:spacing w:after="120" w:line="360" w:lineRule="auto"/>
        <w:jc w:val="both"/>
      </w:pPr>
      <w:r>
        <w:t xml:space="preserve">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NH₂-CO-NH₂ → Lignin-O-CO-NH₂ + NH₃ ↑. Carbamate này </w:t>
      </w:r>
      <w:r>
        <w:lastRenderedPageBreak/>
        <w:t>tiếp tục phản ứng chéo tạo mạng uretan bền nhiệt và Schiff base (Lignin-C=N-CO-NH₂), khóa chặt urea vào khung lignin thơm để bảo vệ nitơ khỏi bị bay hơi sớm ở nhiệt độ thấp.</w:t>
      </w:r>
    </w:p>
    <w:p w14:paraId="4C14E6CB" w14:textId="77777777" w:rsidR="00D15A60" w:rsidRDefault="00000000">
      <w:pPr>
        <w:numPr>
          <w:ilvl w:val="0"/>
          <w:numId w:val="19"/>
        </w:numPr>
        <w:spacing w:after="120" w:line="360" w:lineRule="auto"/>
        <w:jc w:val="both"/>
      </w:pPr>
      <w:r>
        <w:rPr>
          <w:i/>
          <w:iCs/>
        </w:rPr>
        <w:t>Động học nhiệt phân carbon hóa 3 ramps</w:t>
      </w:r>
      <w:r>
        <w:t>:</w:t>
      </w:r>
    </w:p>
    <w:p w14:paraId="58E6D7DB" w14:textId="77777777" w:rsidR="00D15A60" w:rsidRDefault="00000000">
      <w:pPr>
        <w:spacing w:after="120" w:line="360" w:lineRule="auto"/>
        <w:jc w:val="both"/>
      </w:pPr>
      <w:r>
        <w:t>Quá trình nung trong khí trơ N₂ xảy ra qua 3 ramps nhiệt độ: ramp 1 (25–150°C) sấy ẩm sâu và xảy ra phản ứng uretan hóa lignin-urea; ramp 2 (150–400°C) phân hủy thô hữu cơ, cắt đứt các liên kết β-O-4 ether giải phóng khí dễ bay hơi (VOCs, CO, CO₂, NH₃); ramp 3 (400°C → T</w:t>
      </w:r>
      <w:r>
        <w:rPr>
          <w:vertAlign w:val="subscript"/>
        </w:rPr>
        <w:t>target</w:t>
      </w:r>
      <w:r>
        <w:t>) đóng vòng ngưng tụ đa vòng thơm planar lai hóa sp² graphit hóa dẫn điện tốt, đồng thời chèn dị tố nitơ vào mạng lưới carbon tạo các tâm doping.</w:t>
      </w:r>
    </w:p>
    <w:p w14:paraId="2AF3CBCB" w14:textId="77777777" w:rsidR="00D15A60" w:rsidRDefault="00000000">
      <w:pPr>
        <w:pStyle w:val="BodyText"/>
        <w:spacing w:line="360" w:lineRule="auto"/>
        <w:jc w:val="both"/>
      </w:pPr>
      <w:r>
        <w:t>Mẫu N-CA chọn T</w:t>
      </w:r>
      <w:r>
        <w:rPr>
          <w:vertAlign w:val="subscript"/>
        </w:rPr>
        <w:t>target</w:t>
      </w:r>
      <w:r>
        <w:t xml:space="preserve"> = 700°C để giữ lại tối đa các nhóm Pyridinic-N hoạt tính trước khi bị phân hủy nhiệt ở &gt; 800°C.</w:t>
      </w:r>
    </w:p>
    <w:p w14:paraId="65DDFF6A" w14:textId="77777777" w:rsidR="00D15A60" w:rsidRDefault="00000000">
      <w:pPr>
        <w:pStyle w:val="BodyText"/>
        <w:spacing w:line="360" w:lineRule="auto"/>
        <w:jc w:val="both"/>
      </w:pPr>
      <w:r>
        <w:t>Mẫu Fe/N-CA nền chọn T</w:t>
      </w:r>
      <w:r>
        <w:rPr>
          <w:vertAlign w:val="subscript"/>
        </w:rPr>
        <w:t>target</w:t>
      </w:r>
      <w:r>
        <w:t xml:space="preserve"> = 800°C để nâng cao tối đa độ graphit hóa của khung carbon, giảm điện trở trong điện cực.</w:t>
      </w:r>
    </w:p>
    <w:p w14:paraId="109C6917" w14:textId="77777777" w:rsidR="00D15A60" w:rsidRDefault="00000000">
      <w:pPr>
        <w:numPr>
          <w:ilvl w:val="0"/>
          <w:numId w:val="20"/>
        </w:numPr>
        <w:spacing w:after="120" w:line="360" w:lineRule="auto"/>
        <w:jc w:val="both"/>
      </w:pPr>
      <w:r>
        <w:rPr>
          <w:i/>
          <w:iCs/>
        </w:rPr>
        <w:t>Các cấu hình Nitơ bề mặt phổ XPS N 1s</w:t>
      </w:r>
      <w:r>
        <w:t>:</w:t>
      </w:r>
    </w:p>
    <w:p w14:paraId="5B785A31" w14:textId="77777777" w:rsidR="00D15A60" w:rsidRDefault="00000000">
      <w:pPr>
        <w:spacing w:after="120" w:line="360" w:lineRule="auto"/>
        <w:jc w:val="both"/>
      </w:pPr>
      <w: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3328E48A" w14:textId="77777777" w:rsidR="00D15A60" w:rsidRDefault="00000000">
      <w:pPr>
        <w:pStyle w:val="BodyText"/>
        <w:spacing w:line="360" w:lineRule="auto"/>
        <w:jc w:val="both"/>
      </w:pPr>
      <w: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42D45AB3" w14:textId="77777777" w:rsidR="00D15A60" w:rsidRDefault="00000000">
      <w:pPr>
        <w:pStyle w:val="BodyText"/>
        <w:spacing w:line="360" w:lineRule="auto"/>
        <w:jc w:val="both"/>
      </w:pPr>
      <w:r>
        <w:t>Graphitic-N (N-Q) ở 401.2 ± 0.2 eV: Nitơ thế chỗ nguyên tử carbon trong mạng lưới graphit, hiến electron vào dải dẫn giúp nâng cao độ dẫn điện của carbon nền.</w:t>
      </w:r>
    </w:p>
    <w:p w14:paraId="3F91903D" w14:textId="77777777" w:rsidR="00D15A60" w:rsidRDefault="00000000">
      <w:pPr>
        <w:spacing w:after="120" w:line="360" w:lineRule="auto"/>
        <w:jc w:val="both"/>
      </w:pPr>
      <w:r>
        <w:rPr>
          <w:noProof/>
        </w:rPr>
        <w:lastRenderedPageBreak/>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1"/>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03A646B7" w14:textId="20AD5C0A" w:rsidR="00D15A60" w:rsidRDefault="00000000" w:rsidP="00236DCF">
      <w:pPr>
        <w:pStyle w:val="Heading6"/>
      </w:pPr>
      <w:bookmarkStart w:id="69" w:name="X1f360bc477c8a4f8cea131f0e8d2a5d92702d37"/>
      <w:bookmarkStart w:id="70" w:name="_Toc232418710"/>
      <w:r>
        <w:t>Hình 1.2. Sơ đồ chuyển đổi cấu trúc lỗ xốp và cấu hình Nitơ của vật liệu Carbon Aerogel ở các nhiệt độ nung khác nhau</w:t>
      </w:r>
      <w:bookmarkEnd w:id="70"/>
    </w:p>
    <w:p w14:paraId="1CF3851E" w14:textId="77777777" w:rsidR="00D15A60" w:rsidRDefault="00000000">
      <w:pPr>
        <w:spacing w:after="120" w:line="360" w:lineRule="auto"/>
        <w:jc w:val="both"/>
      </w:pPr>
      <w:r>
        <w:t>Ở 600°C, cấu trúc carbon hóa chưa hoàn toàn, giữ được lượng Pyrrolic-N lớn nhưng độ dẫn điện thấp. Ở 700°C, sự co ngót nhiệt tạo ra diện tích bề mặt riêng cực đại (S</w:t>
      </w:r>
      <w:r>
        <w:rPr>
          <w:vertAlign w:val="subscript"/>
        </w:rPr>
        <w:t>BET</w:t>
      </w:r>
      <w:r>
        <w:t xml:space="preserve"> ≈ 3,603 m²/g theo hệ NH₄OH/Urea tối ưu [8])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w:t>
      </w:r>
    </w:p>
    <w:p w14:paraId="454690F0" w14:textId="77777777" w:rsidR="00D15A60" w:rsidRDefault="00000000">
      <w:pPr>
        <w:pStyle w:val="BodyText"/>
        <w:spacing w:line="360" w:lineRule="auto"/>
        <w:jc w:val="both"/>
      </w:pPr>
      <w:r>
        <w:rPr>
          <w:b/>
          <w:bCs/>
        </w:rPr>
        <w:t xml:space="preserve">Ghi chú </w:t>
      </w:r>
      <w:r>
        <w:rPr>
          <w:b/>
          <w:bCs/>
          <w:i/>
          <w:iCs/>
        </w:rPr>
        <w:t>S</w:t>
      </w:r>
      <w:r>
        <w:rPr>
          <w:b/>
          <w:bCs/>
          <w:vertAlign w:val="subscript"/>
        </w:rPr>
        <w:t>BET</w:t>
      </w:r>
      <w:r>
        <w:rPr>
          <w:b/>
          <w:bCs/>
        </w:rPr>
        <w:t>:</w:t>
      </w:r>
      <w:r>
        <w:t xml:space="preserve"> Giá trị </w:t>
      </w:r>
      <w:r>
        <w:rPr>
          <w:i/>
          <w:iCs/>
        </w:rPr>
        <w:t>S</w:t>
      </w:r>
      <w:r>
        <w:rPr>
          <w:vertAlign w:val="subscript"/>
        </w:rPr>
        <w:t>BET</w:t>
      </w:r>
      <w:r>
        <w:t xml:space="preserve"> trong bảng (tối đa 3,603 m²/g tại 700°C) phản ánh kết quả tối ưu của hệ NH₄OH/Urea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3F331424" w14:textId="77777777" w:rsidR="00D15A60" w:rsidRDefault="00000000" w:rsidP="00BE7D4D">
      <w:pPr>
        <w:pStyle w:val="Heading5"/>
      </w:pPr>
      <w:bookmarkStart w:id="71" w:name="X9745d50b4d368a56e801d505d2cb4516d7c7fc3"/>
      <w:bookmarkStart w:id="72" w:name="_Toc232418691"/>
      <w:bookmarkEnd w:id="69"/>
      <w:r>
        <w:t>Bảng 1.1. Ảnh hưởng nhiệt độ nung đến S</w:t>
      </w:r>
      <w:r>
        <w:rPr>
          <w:vertAlign w:val="subscript"/>
        </w:rPr>
        <w:t>BET</w:t>
      </w:r>
      <w:r>
        <w:t xml:space="preserve"> và cấu hình Nitơ của Carbon Aerogel xơ dừa (hệ NH₄OH/Urea) [8]</w:t>
      </w:r>
      <w:bookmarkEnd w:id="72"/>
    </w:p>
    <w:tbl>
      <w:tblPr>
        <w:tblStyle w:val="TableGrid"/>
        <w:tblW w:w="4915" w:type="pct"/>
        <w:jc w:val="center"/>
        <w:tblLayout w:type="fixed"/>
        <w:tblLook w:val="0020" w:firstRow="1" w:lastRow="0" w:firstColumn="0" w:lastColumn="0" w:noHBand="0" w:noVBand="0"/>
      </w:tblPr>
      <w:tblGrid>
        <w:gridCol w:w="2039"/>
        <w:gridCol w:w="1793"/>
        <w:gridCol w:w="2527"/>
        <w:gridCol w:w="3098"/>
      </w:tblGrid>
      <w:tr w:rsidR="00D15A60" w14:paraId="00FFB895" w14:textId="77777777">
        <w:trPr>
          <w:tblHeader/>
          <w:jc w:val="center"/>
        </w:trPr>
        <w:tc>
          <w:tcPr>
            <w:tcW w:w="1677" w:type="dxa"/>
          </w:tcPr>
          <w:p w14:paraId="25987176" w14:textId="77777777" w:rsidR="00D15A60" w:rsidRDefault="00000000">
            <w:r>
              <w:rPr>
                <w:b/>
                <w:bCs/>
              </w:rPr>
              <w:t>Nhiệt độ nung (°C)</w:t>
            </w:r>
          </w:p>
        </w:tc>
        <w:tc>
          <w:tcPr>
            <w:tcW w:w="1476" w:type="dxa"/>
          </w:tcPr>
          <w:p w14:paraId="6445812D" w14:textId="77777777" w:rsidR="00D15A60" w:rsidRDefault="00000000">
            <w:r>
              <w:rPr>
                <w:b/>
                <w:bCs/>
                <w:i/>
                <w:iCs/>
              </w:rPr>
              <w:t>S</w:t>
            </w:r>
            <w:r>
              <w:rPr>
                <w:b/>
                <w:bCs/>
                <w:vertAlign w:val="subscript"/>
              </w:rPr>
              <w:t>BET</w:t>
            </w:r>
            <w:r>
              <w:rPr>
                <w:b/>
                <w:bCs/>
              </w:rPr>
              <w:t xml:space="preserve"> (m²/g)</w:t>
            </w:r>
          </w:p>
        </w:tc>
        <w:tc>
          <w:tcPr>
            <w:tcW w:w="2080" w:type="dxa"/>
          </w:tcPr>
          <w:p w14:paraId="597975DC" w14:textId="77777777" w:rsidR="00D15A60" w:rsidRDefault="00000000">
            <w:r>
              <w:rPr>
                <w:b/>
                <w:bCs/>
              </w:rPr>
              <w:t>Cấu hình N chiếm ưu thế</w:t>
            </w:r>
          </w:p>
        </w:tc>
        <w:tc>
          <w:tcPr>
            <w:tcW w:w="2550" w:type="dxa"/>
          </w:tcPr>
          <w:p w14:paraId="23AB62F3" w14:textId="77777777" w:rsidR="00D15A60" w:rsidRDefault="00000000">
            <w:r>
              <w:rPr>
                <w:b/>
                <w:bCs/>
              </w:rPr>
              <w:t>Ứng dụng tối ưu</w:t>
            </w:r>
          </w:p>
        </w:tc>
      </w:tr>
      <w:tr w:rsidR="00D15A60" w14:paraId="6DF961D0" w14:textId="77777777">
        <w:trPr>
          <w:jc w:val="center"/>
        </w:trPr>
        <w:tc>
          <w:tcPr>
            <w:tcW w:w="1677" w:type="dxa"/>
          </w:tcPr>
          <w:p w14:paraId="6D58D75C" w14:textId="77777777" w:rsidR="00D15A60" w:rsidRDefault="00000000">
            <w:r>
              <w:t>600</w:t>
            </w:r>
          </w:p>
        </w:tc>
        <w:tc>
          <w:tcPr>
            <w:tcW w:w="1476" w:type="dxa"/>
          </w:tcPr>
          <w:p w14:paraId="044ADD36" w14:textId="77777777" w:rsidR="00D15A60" w:rsidRDefault="00000000">
            <w:r>
              <w:t>2510</w:t>
            </w:r>
          </w:p>
        </w:tc>
        <w:tc>
          <w:tcPr>
            <w:tcW w:w="2080" w:type="dxa"/>
          </w:tcPr>
          <w:p w14:paraId="47151824" w14:textId="77777777" w:rsidR="00D15A60" w:rsidRDefault="00000000">
            <w:r>
              <w:t xml:space="preserve">Pyrrolic-N lớn (4–6 </w:t>
            </w:r>
            <w:r>
              <w:lastRenderedPageBreak/>
              <w:t>wt%)</w:t>
            </w:r>
          </w:p>
        </w:tc>
        <w:tc>
          <w:tcPr>
            <w:tcW w:w="2550" w:type="dxa"/>
          </w:tcPr>
          <w:p w14:paraId="0F4BE769" w14:textId="77777777" w:rsidR="00D15A60" w:rsidRDefault="00000000">
            <w:r>
              <w:lastRenderedPageBreak/>
              <w:t xml:space="preserve">Electrochemical sensor, </w:t>
            </w:r>
            <w:r>
              <w:lastRenderedPageBreak/>
              <w:t>siêu tụ giả</w:t>
            </w:r>
          </w:p>
        </w:tc>
      </w:tr>
      <w:tr w:rsidR="00D15A60" w14:paraId="6FC555A0" w14:textId="77777777">
        <w:trPr>
          <w:jc w:val="center"/>
        </w:trPr>
        <w:tc>
          <w:tcPr>
            <w:tcW w:w="1677" w:type="dxa"/>
          </w:tcPr>
          <w:p w14:paraId="132A4B05" w14:textId="77777777" w:rsidR="00D15A60" w:rsidRDefault="00000000">
            <w:r>
              <w:lastRenderedPageBreak/>
              <w:t>700</w:t>
            </w:r>
          </w:p>
        </w:tc>
        <w:tc>
          <w:tcPr>
            <w:tcW w:w="1476" w:type="dxa"/>
          </w:tcPr>
          <w:p w14:paraId="588CCC5E" w14:textId="77777777" w:rsidR="00D15A60" w:rsidRDefault="00000000">
            <w:r>
              <w:t>3603</w:t>
            </w:r>
          </w:p>
        </w:tc>
        <w:tc>
          <w:tcPr>
            <w:tcW w:w="2080" w:type="dxa"/>
          </w:tcPr>
          <w:p w14:paraId="2C890BEA" w14:textId="77777777" w:rsidR="00D15A60" w:rsidRDefault="00000000">
            <w:r>
              <w:t>Mục tiêu ưu tiên Pyridinic-N</w:t>
            </w:r>
          </w:p>
        </w:tc>
        <w:tc>
          <w:tcPr>
            <w:tcW w:w="2550" w:type="dxa"/>
          </w:tcPr>
          <w:p w14:paraId="209ADAB7" w14:textId="77777777" w:rsidR="00D15A60" w:rsidRDefault="00000000">
            <w:r>
              <w:t>ORR, Cảm biến điện hóa</w:t>
            </w:r>
          </w:p>
        </w:tc>
      </w:tr>
      <w:tr w:rsidR="00D15A60" w14:paraId="0955ABA8" w14:textId="77777777">
        <w:trPr>
          <w:jc w:val="center"/>
        </w:trPr>
        <w:tc>
          <w:tcPr>
            <w:tcW w:w="1677" w:type="dxa"/>
          </w:tcPr>
          <w:p w14:paraId="0072CF58" w14:textId="77777777" w:rsidR="00D15A60" w:rsidRDefault="00000000">
            <w:r>
              <w:t>800</w:t>
            </w:r>
          </w:p>
        </w:tc>
        <w:tc>
          <w:tcPr>
            <w:tcW w:w="1476" w:type="dxa"/>
          </w:tcPr>
          <w:p w14:paraId="4F890BF4" w14:textId="77777777" w:rsidR="00D15A60" w:rsidRDefault="00000000">
            <w:r>
              <w:t>1951</w:t>
            </w:r>
          </w:p>
        </w:tc>
        <w:tc>
          <w:tcPr>
            <w:tcW w:w="2080" w:type="dxa"/>
          </w:tcPr>
          <w:p w14:paraId="579C7731" w14:textId="77777777" w:rsidR="00D15A60" w:rsidRDefault="00000000">
            <w:r>
              <w:t>Graphitic-N (sập lỗ xốp nhỏ)</w:t>
            </w:r>
          </w:p>
        </w:tc>
        <w:tc>
          <w:tcPr>
            <w:tcW w:w="2550" w:type="dxa"/>
          </w:tcPr>
          <w:p w14:paraId="28957928" w14:textId="77777777" w:rsidR="00D15A60" w:rsidRDefault="00000000">
            <w:r>
              <w:t>Độ dẫn cực cao, mất tâm xúc tác</w:t>
            </w:r>
          </w:p>
        </w:tc>
      </w:tr>
    </w:tbl>
    <w:p w14:paraId="36A70162" w14:textId="77777777" w:rsidR="00D15A60" w:rsidRDefault="00000000">
      <w:pPr>
        <w:pStyle w:val="Heading3"/>
      </w:pPr>
      <w:bookmarkStart w:id="73" w:name="X5c4b398ba09178efec5dd0a03e2dda3750c8f5c"/>
      <w:bookmarkStart w:id="74" w:name="_Toc232418848"/>
      <w:bookmarkEnd w:id="71"/>
      <w:r>
        <w:rPr>
          <w:rFonts w:eastAsia="Times New Roman" w:cs="Times New Roman"/>
        </w:rPr>
        <w:t>1.2.1. Cơ chế pha tạp Sắt (Fe-doping) bằng phương pháp tẩm sau (Post-impregnation)</w:t>
      </w:r>
      <w:bookmarkEnd w:id="74"/>
    </w:p>
    <w:p w14:paraId="3FECCCAA" w14:textId="2CD2B752" w:rsidR="00D15A60" w:rsidRDefault="00000000">
      <w:pPr>
        <w:spacing w:after="120" w:line="360" w:lineRule="auto"/>
        <w:jc w:val="both"/>
      </w:pPr>
      <w:r>
        <w:t xml:space="preserve">Để hình thành các tâm xúc tác Fe-Nₓ hiệu suất cao, </w:t>
      </w:r>
      <w:r w:rsidR="00BE7D4D">
        <w:t>việc</w:t>
      </w:r>
      <w:r w:rsidR="00BE7D4D">
        <w:rPr>
          <w:lang w:val="vi-VN"/>
        </w:rPr>
        <w:t xml:space="preserve"> </w:t>
      </w:r>
      <w:r>
        <w:t>pha tạp kim loại đóng vai trò quyết định. Theo các nghiên cứu đối chứng, phương pháp tẩm sau (Post-impregnation) ưu việt hơn so với phương pháp đồng kết tủa (Co-precipitation) trực tiếp trong dung dịch Sol-Gel. Việc đưa muối sắt vào hệ dung môi kiềm mạnh như NH₄OH/Urea sẽ ngay lập tức gây kết tủa Fe(OH)₃ (rủi ro hóa học dự đoán), phá vỡ quá trình tự liên kết hydro của mạng cellulose và làm sập hoàn toàn cấu trúc gel.</w:t>
      </w:r>
    </w:p>
    <w:p w14:paraId="7A747B35" w14:textId="77777777" w:rsidR="00D15A60" w:rsidRDefault="00000000">
      <w:pPr>
        <w:pStyle w:val="BodyText"/>
        <w:spacing w:line="360" w:lineRule="auto"/>
        <w:jc w:val="both"/>
      </w:pPr>
      <w:r>
        <w:t>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các liên kết Fe-N bền chặt. Sau quá trình rửa axit (Acid Leaching bằng HCl 0.5M) để loại bỏ các hạt Fe kim loại hoặc oxit sắt không hoạt tính che lấp bề mặt, kết hợp quá trình nung ủ khôi phục cấu trúc (Annealing) ở 800°C, các tâm Fe-Nₓ candidate sites sẽ được phơi bày (exposed) và đóng vai trò là các vị trí xúc tác cho cảm biến điện hóa [17] (quy trình tẩm rửa đề xuất).</w:t>
      </w:r>
    </w:p>
    <w:p w14:paraId="61A79E35" w14:textId="77777777" w:rsidR="00D15A60" w:rsidRDefault="00000000">
      <w:pPr>
        <w:pStyle w:val="Heading2"/>
      </w:pPr>
      <w:bookmarkStart w:id="75" w:name="Xf108e423dd79642ab3b12b8f7f8c78cca267f07"/>
      <w:bookmarkStart w:id="76" w:name="_Toc232418849"/>
      <w:bookmarkEnd w:id="67"/>
      <w:bookmarkEnd w:id="73"/>
      <w:r>
        <w:rPr>
          <w:rFonts w:eastAsia="Times New Roman" w:cs="Times New Roman"/>
        </w:rPr>
        <w:t>1.3. Cơ chế lớp kép điện hóa (EDL), điện thế Zeta, thuyết DLVO và tương tác kỵ nước/hydrogen</w:t>
      </w:r>
      <w:bookmarkEnd w:id="76"/>
    </w:p>
    <w:p w14:paraId="766D3E21" w14:textId="77777777" w:rsidR="00D15A60" w:rsidRDefault="00000000">
      <w:pPr>
        <w:numPr>
          <w:ilvl w:val="0"/>
          <w:numId w:val="21"/>
        </w:numPr>
        <w:spacing w:after="120" w:line="360" w:lineRule="auto"/>
        <w:jc w:val="both"/>
      </w:pPr>
      <w:r>
        <w:rPr>
          <w:i/>
          <w:iCs/>
        </w:rPr>
        <w:t>Điện thế Zeta và Thuyết DLVO</w:t>
      </w:r>
      <w:r>
        <w:t xml:space="preserve">: Hệ dung môi NH₄OH-Urea trương nở cellulose thông qua việc thiết lập lớp solvate hóa phân cực và tích lũy điện tích bề mặt (hạn chế tiềm tàng cần đối chứng thực nghiệm). Theo lý thuyết keo của Paul C. Hiemenz [18], thuyết DLVO chỉ ra sự thế cân bằng giữa lực đẩy tĩnh điện (lớp kép </w:t>
      </w:r>
      <w:r>
        <w:lastRenderedPageBreak/>
        <w:t>điện hóa EDL) và lực hút Van der Waals giữ cho cellulose sol ổn định ở nhiệt độ lạnh.</w:t>
      </w:r>
    </w:p>
    <w:p w14:paraId="57F560E3" w14:textId="77777777" w:rsidR="00D15A60" w:rsidRDefault="00000000">
      <w:pPr>
        <w:numPr>
          <w:ilvl w:val="0"/>
          <w:numId w:val="21"/>
        </w:numPr>
        <w:spacing w:after="120" w:line="360" w:lineRule="auto"/>
        <w:jc w:val="both"/>
      </w:pPr>
      <w:r>
        <w:rPr>
          <w:i/>
          <w:iCs/>
        </w:rPr>
        <w:t>Điện trở trở kháng và Mạch tương đương Randles sửa đổi</w:t>
      </w:r>
      <w:r>
        <w:t>:</w:t>
      </w:r>
    </w:p>
    <w:p w14:paraId="7B92C9B1" w14:textId="77777777" w:rsidR="00D15A60" w:rsidRDefault="00000000">
      <w:pPr>
        <w:spacing w:after="120" w:line="360" w:lineRule="auto"/>
        <w:jc w:val="both"/>
      </w:pPr>
      <w:r>
        <w:t xml:space="preserve">Giản đồ trở kháng Nyquist (Z’ vs. -Z’’) từ phổ EIS được mô phỏng qua mạch tương đương Randles sửa đổi: </w:t>
      </w:r>
      <w:r>
        <w:rPr>
          <w:b/>
          <w:bCs/>
          <w:i/>
          <w:iCs/>
        </w:rPr>
        <w:t>R</w:t>
      </w:r>
      <w:r>
        <w:rPr>
          <w:b/>
          <w:bCs/>
          <w:vertAlign w:val="subscript"/>
        </w:rPr>
        <w:t>s</w:t>
      </w:r>
      <w:r>
        <w:t xml:space="preserve"> (solution resistance - điện trở dung dịch đệm ở tần số cực cao), </w:t>
      </w:r>
      <w:r>
        <w:rPr>
          <w:i/>
          <w:iCs/>
        </w:rPr>
        <w:t>R</w:t>
      </w:r>
      <w:r>
        <w:rPr>
          <w:vertAlign w:val="subscript"/>
        </w:rPr>
        <w:t>ct</w:t>
      </w:r>
      <w:r>
        <w:t xml:space="preserve"> (charge transfer resistance - điện trở chuyển điện tích của phản ứng redox tại bề mặt phân giới biểu diễn bằng đường kính bán nguyệt), phần tử pha không đổi CPE (Z_CPE = (1 / Y₀(jω)ⁿ)) thay thế tụ điện lớp kép để hiệu chỉnh độ gồ ghề của bề mặt Carbon Aerogel xốp, và trở kháng khuếch tán Warburg </w:t>
      </w:r>
      <w:r>
        <w:rPr>
          <w:b/>
          <w:bCs/>
          <w:i/>
          <w:iCs/>
        </w:rPr>
        <w:t>Z</w:t>
      </w:r>
      <w:r>
        <w:rPr>
          <w:b/>
          <w:bCs/>
          <w:vertAlign w:val="subscript"/>
        </w:rPr>
        <w:t>w</w:t>
      </w:r>
      <w:r>
        <w:t xml:space="preserve"> biểu diễn dòng khuếch tán ion ở tần số thấp. Tiêu chí bắt buộc để nghiệm thu màng là </w:t>
      </w:r>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 chứng minh hoạt tính xúc tác của các tâm Fe-Nₓ candidate sites.</w:t>
      </w:r>
    </w:p>
    <w:p w14:paraId="4950745A" w14:textId="77777777" w:rsidR="00D15A60" w:rsidRDefault="00000000">
      <w:pPr>
        <w:numPr>
          <w:ilvl w:val="0"/>
          <w:numId w:val="22"/>
        </w:numPr>
        <w:spacing w:after="120" w:line="360" w:lineRule="auto"/>
        <w:jc w:val="both"/>
      </w:pPr>
      <w:r>
        <w:rPr>
          <w:i/>
          <w:iCs/>
        </w:rPr>
        <w:t>Động học dòng đỉnh CV và Phương trình Randles-Ševčík</w:t>
      </w:r>
      <w:r>
        <w:t>:</w:t>
      </w:r>
    </w:p>
    <w:p w14:paraId="2E8C6DA6" w14:textId="77777777" w:rsidR="00D15A60" w:rsidRDefault="00000000">
      <w:pPr>
        <w:spacing w:after="120" w:line="360" w:lineRule="auto"/>
        <w:jc w:val="both"/>
      </w:pPr>
      <w:r>
        <w:t>Phản ứng thuận nghịch của cặp chỉ thị K₃Fe(CN)₆ / K₄Fe(CN)₆ (Fe(CN)₆³⁻ + e⁻ ⇌ Fe(CN)₆⁴⁻) tuân theo phương trình Randles-Sevcik ở 25°C:</w:t>
      </w:r>
    </w:p>
    <w:p w14:paraId="5C5741AF" w14:textId="596E8A93" w:rsidR="00D15A60" w:rsidRPr="00BE7D4D" w:rsidRDefault="00000000">
      <w:pPr>
        <w:pStyle w:val="BodyText"/>
        <w:spacing w:line="360" w:lineRule="auto"/>
        <w:jc w:val="both"/>
        <w:rPr>
          <w:iCs/>
        </w:rPr>
      </w:pPr>
      <m:oMathPara>
        <m:oMathParaPr>
          <m:jc m:val="center"/>
        </m:oMathParaPr>
        <m:oMath>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p</m:t>
              </m:r>
            </m:sub>
          </m:sSub>
          <m:r>
            <m:rPr>
              <m:sty m:val="p"/>
            </m:rPr>
            <w:rPr>
              <w:rFonts w:ascii="Cambria Math" w:hAnsi="Cambria Math"/>
            </w:rPr>
            <m:t>=(</m:t>
          </m:r>
          <m:sSup>
            <m:sSupPr>
              <m:ctrlPr>
                <w:rPr>
                  <w:rFonts w:ascii="Cambria Math" w:hAnsi="Cambria Math"/>
                  <w:iCs/>
                </w:rPr>
              </m:ctrlPr>
            </m:sSupPr>
            <m:e>
              <m:r>
                <m:rPr>
                  <m:sty m:val="p"/>
                </m:rPr>
                <w:rPr>
                  <w:rFonts w:ascii="Cambria Math" w:hAnsi="Cambria Math"/>
                </w:rPr>
                <m:t>2.69×10</m:t>
              </m:r>
            </m:e>
            <m:sup>
              <m:r>
                <m:rPr>
                  <m:sty m:val="p"/>
                </m:rPr>
                <w:rPr>
                  <w:rFonts w:ascii="Cambria Math" w:hAnsi="Cambria Math"/>
                </w:rPr>
                <m:t>5</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3/2</m:t>
              </m:r>
            </m:sup>
          </m:sSup>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eff</m:t>
              </m:r>
            </m:sub>
          </m:sSub>
          <m:sSup>
            <m:sSupPr>
              <m:ctrlPr>
                <w:rPr>
                  <w:rFonts w:ascii="Cambria Math" w:hAnsi="Cambria Math"/>
                  <w:iCs/>
                </w:rPr>
              </m:ctrlPr>
            </m:sSupPr>
            <m:e>
              <m:r>
                <m:rPr>
                  <m:sty m:val="p"/>
                </m:rPr>
                <w:rPr>
                  <w:rFonts w:ascii="Cambria Math" w:hAnsi="Cambria Math"/>
                </w:rPr>
                <m:t>×D</m:t>
              </m:r>
            </m:e>
            <m:sup>
              <m:r>
                <m:rPr>
                  <m:sty m:val="p"/>
                </m:rPr>
                <w:rPr>
                  <w:rFonts w:ascii="Cambria Math" w:hAnsi="Cambria Math"/>
                </w:rPr>
                <m:t>1/2</m:t>
              </m:r>
            </m:sup>
          </m:sSup>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m:t>
              </m:r>
            </m:sup>
          </m:sSup>
          <m:sSup>
            <m:sSupPr>
              <m:ctrlPr>
                <w:rPr>
                  <w:rFonts w:ascii="Cambria Math" w:hAnsi="Cambria Math"/>
                  <w:iCs/>
                </w:rPr>
              </m:ctrlPr>
            </m:sSupPr>
            <m:e>
              <m:r>
                <m:rPr>
                  <m:sty m:val="p"/>
                </m:rPr>
                <w:rPr>
                  <w:rFonts w:ascii="Cambria Math" w:hAnsi="Cambria Math"/>
                </w:rPr>
                <m:t>×v</m:t>
              </m:r>
            </m:e>
            <m:sup>
              <m:r>
                <m:rPr>
                  <m:sty m:val="p"/>
                </m:rPr>
                <w:rPr>
                  <w:rFonts w:ascii="Cambria Math" w:hAnsi="Cambria Math"/>
                </w:rPr>
                <m:t>1/2</m:t>
              </m:r>
            </m:sup>
          </m:sSup>
        </m:oMath>
      </m:oMathPara>
    </w:p>
    <w:p w14:paraId="1A7FC240" w14:textId="77777777" w:rsidR="00D15A60" w:rsidRDefault="00000000">
      <w:pPr>
        <w:spacing w:after="120" w:line="360" w:lineRule="auto"/>
        <w:jc w:val="both"/>
      </w:pPr>
      <w:r>
        <w:t>để xác định diện tích EASA của màng cảm biến. Tiêu chí thế tách đỉnh thế ΔE</w:t>
      </w:r>
      <w:r>
        <w:rPr>
          <w:vertAlign w:val="subscript"/>
        </w:rPr>
        <w:t>p</w:t>
      </w:r>
      <w:r>
        <w:t xml:space="preserve"> = E</w:t>
      </w:r>
      <w:r>
        <w:rPr>
          <w:vertAlign w:val="subscript"/>
        </w:rPr>
        <w:t>pa</w:t>
      </w:r>
      <w:r>
        <w:t xml:space="preserve"> − E</w:t>
      </w:r>
      <w:r>
        <w:rPr>
          <w:vertAlign w:val="subscript"/>
        </w:rPr>
        <w:t>pc</w:t>
      </w:r>
      <w:r>
        <w:t xml:space="preserve"> &lt; 120 mV ở tốc độ quét 50 mV/s là điều kiện bắt buộc để xác nhận màng có độ dẫn điện tốt.</w:t>
      </w:r>
    </w:p>
    <w:p w14:paraId="324BC567" w14:textId="77777777" w:rsidR="00D15A60" w:rsidRDefault="00000000">
      <w:pPr>
        <w:numPr>
          <w:ilvl w:val="0"/>
          <w:numId w:val="23"/>
        </w:numPr>
        <w:spacing w:after="120" w:line="360" w:lineRule="auto"/>
        <w:jc w:val="both"/>
      </w:pPr>
      <w:r>
        <w:rPr>
          <w:i/>
          <w:iCs/>
        </w:rPr>
        <w:t>Lực tương tác bề mặt kỵ nước và liên kết hydro</w:t>
      </w:r>
      <w:r>
        <w:t xml:space="preserve">: Theo Jacob N. Israelachvili [19], tương tác kỵ nước và tương tác xếp chồng thơm π-π giữa paracetamol kỵ nước và bề mặt carbon sp² lai hóa hỗ trợ quá trình hấp phụ thụ động chọn lọc paracetamol sát điện cực mà không cần thế tích lũy. Phổ Raman đo đạc khuyết tật mạng với tỷ số </w:t>
      </w:r>
      <w:r>
        <w:rPr>
          <w:i/>
          <w:iCs/>
        </w:rPr>
        <w:t>I</w:t>
      </w:r>
      <w:r>
        <w:rPr>
          <w:vertAlign w:val="subscript"/>
        </w:rPr>
        <w:t>D</w:t>
      </w:r>
      <w:r>
        <w:t>/</w:t>
      </w:r>
      <w:r>
        <w:rPr>
          <w:i/>
          <w:iCs/>
        </w:rPr>
        <w:t>I</w:t>
      </w:r>
      <w:r>
        <w:rPr>
          <w:vertAlign w:val="subscript"/>
        </w:rPr>
        <w:t>G</w:t>
      </w:r>
      <w:r>
        <w:t xml:space="preserve"> = 0.9 - 1.2 là vùng screening khởi đầu để tối ưu hóa để cân bằng giữa mật độ active sites khuyết tật và độ dẫn điện của mạng carbon sp².</w:t>
      </w:r>
    </w:p>
    <w:p w14:paraId="1FE0C415" w14:textId="77777777" w:rsidR="00D15A60" w:rsidRDefault="00000000">
      <w:pPr>
        <w:numPr>
          <w:ilvl w:val="0"/>
          <w:numId w:val="23"/>
        </w:numPr>
        <w:spacing w:after="120" w:line="360" w:lineRule="auto"/>
        <w:jc w:val="both"/>
      </w:pPr>
      <w:r>
        <w:rPr>
          <w:i/>
          <w:iCs/>
        </w:rPr>
        <w:t>BET mesopores liên thông</w:t>
      </w:r>
      <w:r>
        <w:t>:</w:t>
      </w:r>
    </w:p>
    <w:p w14:paraId="0CCF0DEF" w14:textId="77777777" w:rsidR="00D15A60" w:rsidRDefault="00000000">
      <w:pPr>
        <w:spacing w:after="120" w:line="360" w:lineRule="auto"/>
        <w:jc w:val="both"/>
      </w:pPr>
      <w:r>
        <w:t xml:space="preserve">Hấp phụ-khử hấp phụ N₂ của Carbon Aerogel xơ dừa thuộc Isotherm Loại IV (Type IV) với vòng lặp trễ hysteresis loop đặc trưng cho mesopores (2 - 50 nm). Thể tích lỗ xốp lớn </w:t>
      </w:r>
      <w:r>
        <w:lastRenderedPageBreak/>
        <w:t xml:space="preserve">và diện tích </w:t>
      </w:r>
      <w:r>
        <w:rPr>
          <w:i/>
          <w:iCs/>
        </w:rPr>
        <w:t>S</w:t>
      </w:r>
      <w:r>
        <w:rPr>
          <w:vertAlign w:val="subscript"/>
        </w:rPr>
        <w:t>BET</w:t>
      </w:r>
      <w:r>
        <w:t xml:space="preserve"> &gt; 300 m²/g bảo đảm dung dịch điện ly khuếch tán nhanh nhất, tránh bít tắc mao quản mực in.</w:t>
      </w:r>
    </w:p>
    <w:p w14:paraId="7E56350E" w14:textId="77777777" w:rsidR="00D15A60" w:rsidRDefault="00000000">
      <w:pPr>
        <w:pStyle w:val="Heading2"/>
      </w:pPr>
      <w:bookmarkStart w:id="77" w:name="Xdd723d067b1095ce60cd3d57748c7fafa4e9437"/>
      <w:bookmarkStart w:id="78" w:name="_Toc232418850"/>
      <w:bookmarkEnd w:id="75"/>
      <w:r>
        <w:rPr>
          <w:rFonts w:eastAsia="Times New Roman" w:cs="Times New Roman"/>
        </w:rPr>
        <w:t>1.4. So sánh đối chứng hai hệ dung môi chế tạo cellulose aerogel</w:t>
      </w:r>
      <w:bookmarkEnd w:id="78"/>
    </w:p>
    <w:p w14:paraId="4C3E52DF" w14:textId="77777777" w:rsidR="00D15A60" w:rsidRDefault="00000000">
      <w:pPr>
        <w:spacing w:after="120" w:line="360" w:lineRule="auto"/>
        <w:jc w:val="both"/>
      </w:pPr>
      <w:r>
        <w:t>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[21].</w:t>
      </w:r>
    </w:p>
    <w:p w14:paraId="0DFE075C" w14:textId="7B0034C4" w:rsidR="00D15A60" w:rsidRDefault="00000000">
      <w:pPr>
        <w:pStyle w:val="BodyText"/>
        <w:spacing w:line="360" w:lineRule="auto"/>
        <w:jc w:val="both"/>
      </w:pPr>
      <w:r>
        <w:t xml:space="preserve">Luận điểm khoa học cốt lõi của đề tài là lựa chọn hệ NH₄OH/Urea thay vì hệ NaOH/Urea truyền thống. Bảng 1.2 tóm tắt sự khác biệt quan trọng giữa hai hệ: hệ </w:t>
      </w:r>
      <w:r w:rsidR="00DD10BB" w:rsidRPr="00DD10BB">
        <w:t>NH₄OH/Urea làm giảm rủi ro tồn dư Na⁺ so với hệ NaOH/Urea, đồng thời có lợi cho N-doping; hiệu quả cuối cùng vẫn phụ thuộc vào rửa, sấy và nhiệt phân</w:t>
      </w:r>
      <w:r>
        <w:t xml:space="preserve">, đồng thời giúp diện tích bề mặt riêng </w:t>
      </w:r>
      <w:r>
        <w:rPr>
          <w:i/>
          <w:iCs/>
        </w:rPr>
        <w:t>S</w:t>
      </w:r>
      <w:r>
        <w:rPr>
          <w:vertAlign w:val="subscript"/>
        </w:rPr>
        <w:t>BET</w:t>
      </w:r>
      <w:r>
        <w:t xml:space="preserve"> tăng lên mức 3603–3730 m²/g so với mức ≤ 150 m²/g của hệ NaOH/Urea [6], [14].</w:t>
      </w:r>
    </w:p>
    <w:p w14:paraId="656D1FCC" w14:textId="77777777" w:rsidR="00D15A60" w:rsidRDefault="00000000" w:rsidP="00BE7D4D">
      <w:pPr>
        <w:pStyle w:val="Heading5"/>
      </w:pPr>
      <w:bookmarkStart w:id="79" w:name="X05d6e0df95270d7ee98832d253584493b5125ac"/>
      <w:bookmarkStart w:id="80" w:name="_Toc232418692"/>
      <w:r>
        <w:t>Bảng 1.2. So sánh đối chứng hệ dung môi NH₄OH/Urea và NaOH/Urea</w:t>
      </w:r>
      <w:bookmarkEnd w:id="80"/>
    </w:p>
    <w:tbl>
      <w:tblPr>
        <w:tblStyle w:val="TableGrid"/>
        <w:tblW w:w="4878" w:type="pct"/>
        <w:jc w:val="center"/>
        <w:tblLayout w:type="fixed"/>
        <w:tblLook w:val="0020" w:firstRow="1" w:lastRow="0" w:firstColumn="0" w:lastColumn="0" w:noHBand="0" w:noVBand="0"/>
      </w:tblPr>
      <w:tblGrid>
        <w:gridCol w:w="2229"/>
        <w:gridCol w:w="3999"/>
        <w:gridCol w:w="3158"/>
      </w:tblGrid>
      <w:tr w:rsidR="00D15A60" w14:paraId="0EB1AA2F" w14:textId="77777777" w:rsidTr="00BE7D4D">
        <w:trPr>
          <w:tblHeader/>
          <w:jc w:val="center"/>
        </w:trPr>
        <w:tc>
          <w:tcPr>
            <w:tcW w:w="2229" w:type="dxa"/>
          </w:tcPr>
          <w:p w14:paraId="2669CAF9" w14:textId="77777777" w:rsidR="00D15A60" w:rsidRDefault="00000000">
            <w:r>
              <w:rPr>
                <w:b/>
                <w:bCs/>
              </w:rPr>
              <w:t>Chỉ số</w:t>
            </w:r>
          </w:p>
        </w:tc>
        <w:tc>
          <w:tcPr>
            <w:tcW w:w="3999" w:type="dxa"/>
          </w:tcPr>
          <w:p w14:paraId="439C8195" w14:textId="77777777" w:rsidR="00D15A60" w:rsidRDefault="00000000">
            <w:r>
              <w:rPr>
                <w:b/>
                <w:bCs/>
              </w:rPr>
              <w:t>Hệ NH₄OH/Urea</w:t>
            </w:r>
          </w:p>
        </w:tc>
        <w:tc>
          <w:tcPr>
            <w:tcW w:w="3158" w:type="dxa"/>
          </w:tcPr>
          <w:p w14:paraId="662403C6" w14:textId="77777777" w:rsidR="00D15A60" w:rsidRDefault="00000000">
            <w:r>
              <w:rPr>
                <w:b/>
                <w:bCs/>
              </w:rPr>
              <w:t>Hệ NaOH/Urea</w:t>
            </w:r>
          </w:p>
        </w:tc>
      </w:tr>
      <w:tr w:rsidR="00D15A60" w14:paraId="2AFF25A8" w14:textId="77777777" w:rsidTr="00BE7D4D">
        <w:trPr>
          <w:jc w:val="center"/>
        </w:trPr>
        <w:tc>
          <w:tcPr>
            <w:tcW w:w="2229" w:type="dxa"/>
          </w:tcPr>
          <w:p w14:paraId="50DA8C17" w14:textId="77777777" w:rsidR="00D15A60" w:rsidRDefault="00000000">
            <w:r>
              <w:t>Pha tinh thể ẩm</w:t>
            </w:r>
          </w:p>
        </w:tc>
        <w:tc>
          <w:tcPr>
            <w:tcW w:w="3999" w:type="dxa"/>
          </w:tcPr>
          <w:p w14:paraId="6B3D1EFA" w14:textId="77777777" w:rsidR="00D15A60" w:rsidRDefault="00000000">
            <w:r>
              <w:t>Cellulose III</w:t>
            </w:r>
          </w:p>
        </w:tc>
        <w:tc>
          <w:tcPr>
            <w:tcW w:w="3158" w:type="dxa"/>
          </w:tcPr>
          <w:p w14:paraId="22DA47BF" w14:textId="77777777" w:rsidR="00D15A60" w:rsidRDefault="00000000">
            <w:r>
              <w:t>Cellulose II</w:t>
            </w:r>
          </w:p>
        </w:tc>
      </w:tr>
      <w:tr w:rsidR="00D15A60" w14:paraId="7317197F" w14:textId="77777777" w:rsidTr="00BE7D4D">
        <w:trPr>
          <w:jc w:val="center"/>
        </w:trPr>
        <w:tc>
          <w:tcPr>
            <w:tcW w:w="2229" w:type="dxa"/>
          </w:tcPr>
          <w:p w14:paraId="19546B83" w14:textId="77777777" w:rsidR="00D15A60" w:rsidRDefault="00000000">
            <w:r>
              <w:t>Pha sau nung</w:t>
            </w:r>
          </w:p>
        </w:tc>
        <w:tc>
          <w:tcPr>
            <w:tcW w:w="3999" w:type="dxa"/>
          </w:tcPr>
          <w:p w14:paraId="56AD2D05" w14:textId="77777777" w:rsidR="00D15A60" w:rsidRDefault="00000000">
            <w:r>
              <w:t>Carbon sp² bán tinh thể</w:t>
            </w:r>
          </w:p>
        </w:tc>
        <w:tc>
          <w:tcPr>
            <w:tcW w:w="3158" w:type="dxa"/>
          </w:tcPr>
          <w:p w14:paraId="4CA50E01" w14:textId="77777777" w:rsidR="00D15A60" w:rsidRDefault="00000000">
            <w:r>
              <w:t>Carbon vô định hình</w:t>
            </w:r>
          </w:p>
        </w:tc>
      </w:tr>
      <w:tr w:rsidR="00D15A60" w14:paraId="20CE332C" w14:textId="77777777" w:rsidTr="00BE7D4D">
        <w:trPr>
          <w:jc w:val="center"/>
        </w:trPr>
        <w:tc>
          <w:tcPr>
            <w:tcW w:w="2229" w:type="dxa"/>
          </w:tcPr>
          <w:p w14:paraId="583A14DF" w14:textId="77777777" w:rsidR="00D15A60" w:rsidRDefault="00000000">
            <w:r>
              <w:t>Bay hơi dung môi</w:t>
            </w:r>
          </w:p>
        </w:tc>
        <w:tc>
          <w:tcPr>
            <w:tcW w:w="3999" w:type="dxa"/>
          </w:tcPr>
          <w:p w14:paraId="473F930A" w14:textId="77777777" w:rsidR="00D15A60" w:rsidRDefault="00000000">
            <w:r>
              <w:t>NH₃ bay hơi/rửa trôi cao, giảm Na⁺</w:t>
            </w:r>
          </w:p>
        </w:tc>
        <w:tc>
          <w:tcPr>
            <w:tcW w:w="3158" w:type="dxa"/>
          </w:tcPr>
          <w:p w14:paraId="6CF8D347" w14:textId="77777777" w:rsidR="00D15A60" w:rsidRDefault="00000000">
            <w:r>
              <w:t>Na⁺ cặn bám dính gel</w:t>
            </w:r>
          </w:p>
        </w:tc>
      </w:tr>
      <w:tr w:rsidR="00D15A60" w14:paraId="77CCEABE" w14:textId="77777777" w:rsidTr="00BE7D4D">
        <w:trPr>
          <w:jc w:val="center"/>
        </w:trPr>
        <w:tc>
          <w:tcPr>
            <w:tcW w:w="2229" w:type="dxa"/>
          </w:tcPr>
          <w:p w14:paraId="218DD383" w14:textId="77777777" w:rsidR="00D15A60" w:rsidRDefault="00000000">
            <w:r>
              <w:rPr>
                <w:i/>
                <w:iCs/>
              </w:rPr>
              <w:t>S</w:t>
            </w:r>
            <w:r>
              <w:rPr>
                <w:vertAlign w:val="subscript"/>
              </w:rPr>
              <w:t>BET</w:t>
            </w:r>
          </w:p>
        </w:tc>
        <w:tc>
          <w:tcPr>
            <w:tcW w:w="3999" w:type="dxa"/>
          </w:tcPr>
          <w:p w14:paraId="58F808BA" w14:textId="77777777" w:rsidR="00D15A60" w:rsidRDefault="00000000">
            <w:r>
              <w:t>3603–3730 m²/g</w:t>
            </w:r>
          </w:p>
        </w:tc>
        <w:tc>
          <w:tcPr>
            <w:tcW w:w="3158" w:type="dxa"/>
          </w:tcPr>
          <w:p w14:paraId="3E73B3FE" w14:textId="77777777" w:rsidR="00D15A60" w:rsidRDefault="00000000">
            <w:r>
              <w:t>≤ 150 m²/g</w:t>
            </w:r>
          </w:p>
        </w:tc>
      </w:tr>
      <w:tr w:rsidR="00D15A60" w14:paraId="08A6B9E7" w14:textId="77777777" w:rsidTr="00BE7D4D">
        <w:trPr>
          <w:jc w:val="center"/>
        </w:trPr>
        <w:tc>
          <w:tcPr>
            <w:tcW w:w="2229" w:type="dxa"/>
          </w:tcPr>
          <w:p w14:paraId="0B566234" w14:textId="77777777" w:rsidR="00D15A60" w:rsidRDefault="00000000">
            <w:r>
              <w:t>Độ dẫn điện</w:t>
            </w:r>
          </w:p>
        </w:tc>
        <w:tc>
          <w:tcPr>
            <w:tcW w:w="3999" w:type="dxa"/>
          </w:tcPr>
          <w:p w14:paraId="0C021D04" w14:textId="77777777" w:rsidR="00D15A60" w:rsidRDefault="00000000">
            <w:r>
              <w:t>5.08 S/cm</w:t>
            </w:r>
          </w:p>
        </w:tc>
        <w:tc>
          <w:tcPr>
            <w:tcW w:w="3158" w:type="dxa"/>
          </w:tcPr>
          <w:p w14:paraId="481FD7CD" w14:textId="77777777" w:rsidR="00D15A60" w:rsidRDefault="00000000">
            <w:r>
              <w:t>0.93 S/cm</w:t>
            </w:r>
          </w:p>
        </w:tc>
      </w:tr>
      <w:tr w:rsidR="00D15A60" w14:paraId="6BB332F2" w14:textId="77777777" w:rsidTr="00BE7D4D">
        <w:trPr>
          <w:jc w:val="center"/>
        </w:trPr>
        <w:tc>
          <w:tcPr>
            <w:tcW w:w="2229" w:type="dxa"/>
          </w:tcPr>
          <w:p w14:paraId="7F369201" w14:textId="77777777" w:rsidR="00D15A60" w:rsidRDefault="00000000">
            <w:r>
              <w:t>Ứng dụng tối ưu</w:t>
            </w:r>
          </w:p>
        </w:tc>
        <w:tc>
          <w:tcPr>
            <w:tcW w:w="3999" w:type="dxa"/>
          </w:tcPr>
          <w:p w14:paraId="6B8C2E51" w14:textId="77777777" w:rsidR="00D15A60" w:rsidRDefault="00000000">
            <w:r>
              <w:t>Cảm biến màng mỏng &amp; ORR</w:t>
            </w:r>
          </w:p>
        </w:tc>
        <w:tc>
          <w:tcPr>
            <w:tcW w:w="3158" w:type="dxa"/>
          </w:tcPr>
          <w:p w14:paraId="7BD9C04D" w14:textId="77777777" w:rsidR="00D15A60" w:rsidRDefault="00000000">
            <w:r>
              <w:t>Siêu tụ điện EDLC</w:t>
            </w:r>
          </w:p>
        </w:tc>
      </w:tr>
    </w:tbl>
    <w:p w14:paraId="54B65A2F" w14:textId="77777777" w:rsidR="00D15A60" w:rsidRDefault="00000000">
      <w:pPr>
        <w:pStyle w:val="Heading2"/>
      </w:pPr>
      <w:bookmarkStart w:id="81" w:name="X4a24e879472d0d116e6251ea61b20ef771f2dd8"/>
      <w:bookmarkStart w:id="82" w:name="_Toc232418851"/>
      <w:bookmarkEnd w:id="77"/>
      <w:bookmarkEnd w:id="79"/>
      <w:r>
        <w:rPr>
          <w:rFonts w:eastAsia="Times New Roman" w:cs="Times New Roman"/>
        </w:rPr>
        <w:t>1.5. Bismuth Film Electrode (BiFE) và lý do lựa chọn Fe/N-CA</w:t>
      </w:r>
      <w:bookmarkEnd w:id="82"/>
    </w:p>
    <w:p w14:paraId="72AEA90B" w14:textId="77777777" w:rsidR="00D15A60" w:rsidRDefault="00000000">
      <w:pPr>
        <w:pStyle w:val="Heading3"/>
      </w:pPr>
      <w:bookmarkStart w:id="83" w:name="bismuth-film-electrode"/>
      <w:bookmarkStart w:id="84" w:name="_Toc232418852"/>
      <w:r>
        <w:rPr>
          <w:rFonts w:eastAsia="Times New Roman" w:cs="Times New Roman"/>
        </w:rPr>
        <w:t>1.5.1. Bismuth Film Electrode</w:t>
      </w:r>
      <w:bookmarkEnd w:id="84"/>
    </w:p>
    <w:p w14:paraId="541E2EEE" w14:textId="4CC49E79" w:rsidR="001F650B" w:rsidRPr="001F650B" w:rsidRDefault="00000000">
      <w:pPr>
        <w:spacing w:after="120" w:line="360" w:lineRule="auto"/>
        <w:jc w:val="both"/>
        <w:rPr>
          <w:lang w:val="vi-VN"/>
        </w:rPr>
      </w:pPr>
      <w: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1F650B">
        <w:rPr>
          <w:lang w:val="vi-VN"/>
        </w:rPr>
        <w:t>[27]</w:t>
      </w:r>
    </w:p>
    <w:p w14:paraId="31980162" w14:textId="1E19855E" w:rsidR="00D15A60" w:rsidRPr="001F650B" w:rsidRDefault="00000000">
      <w:pPr>
        <w:spacing w:after="120" w:line="360" w:lineRule="auto"/>
        <w:jc w:val="both"/>
        <w:rPr>
          <w:lang w:val="vi-VN"/>
        </w:rPr>
      </w:pPr>
      <w:r>
        <w:t>Cơ chế: Bi³⁺ (0.1–1 mM) trong dung dịch đo bị khử thành màng Bi⁰ tại thế lắng, tạo hợp kim Bi-M với Pb, Cd, Zn giúp làm giàu và khuếch đại tín hiệu hòa tan.</w:t>
      </w:r>
    </w:p>
    <w:p w14:paraId="2F79E624" w14:textId="77777777" w:rsidR="00D15A60" w:rsidRDefault="00000000" w:rsidP="00BE7D4D">
      <w:pPr>
        <w:pStyle w:val="Heading5"/>
      </w:pPr>
      <w:bookmarkStart w:id="85" w:name="X4433d4aa9ba7358df42bd09ee939287b9519aec"/>
      <w:bookmarkStart w:id="86" w:name="_Toc232418693"/>
      <w:r>
        <w:t>Bảng 1.3: Hạn chế của BiFE — Cơ sở lý do không sử dụng trong đề tài:</w:t>
      </w:r>
      <w:bookmarkEnd w:id="86"/>
    </w:p>
    <w:tbl>
      <w:tblPr>
        <w:tblStyle w:val="TableGrid"/>
        <w:tblW w:w="4912" w:type="pct"/>
        <w:jc w:val="center"/>
        <w:tblLayout w:type="fixed"/>
        <w:tblLook w:val="0020" w:firstRow="1" w:lastRow="0" w:firstColumn="0" w:lastColumn="0" w:noHBand="0" w:noVBand="0"/>
      </w:tblPr>
      <w:tblGrid>
        <w:gridCol w:w="4726"/>
        <w:gridCol w:w="4726"/>
      </w:tblGrid>
      <w:tr w:rsidR="00D15A60" w14:paraId="2D88C313" w14:textId="77777777">
        <w:trPr>
          <w:tblHeader/>
          <w:jc w:val="center"/>
        </w:trPr>
        <w:tc>
          <w:tcPr>
            <w:tcW w:w="3890" w:type="dxa"/>
          </w:tcPr>
          <w:p w14:paraId="727ECF3D" w14:textId="77777777" w:rsidR="00D15A60" w:rsidRDefault="00000000" w:rsidP="00BE7D4D">
            <w:pPr>
              <w:jc w:val="center"/>
            </w:pPr>
            <w:r>
              <w:rPr>
                <w:b/>
                <w:bCs/>
              </w:rPr>
              <w:t>Nhược điểm BiFE</w:t>
            </w:r>
          </w:p>
        </w:tc>
        <w:tc>
          <w:tcPr>
            <w:tcW w:w="3890" w:type="dxa"/>
          </w:tcPr>
          <w:p w14:paraId="05E1410A" w14:textId="77777777" w:rsidR="00D15A60" w:rsidRDefault="00000000" w:rsidP="00BE7D4D">
            <w:pPr>
              <w:jc w:val="center"/>
            </w:pPr>
            <w:r>
              <w:rPr>
                <w:b/>
                <w:bCs/>
              </w:rPr>
              <w:t>Ảnh hưởng thực tiễn</w:t>
            </w:r>
          </w:p>
        </w:tc>
      </w:tr>
      <w:tr w:rsidR="00D15A60" w14:paraId="35A4A8F1" w14:textId="77777777">
        <w:trPr>
          <w:jc w:val="center"/>
        </w:trPr>
        <w:tc>
          <w:tcPr>
            <w:tcW w:w="3890" w:type="dxa"/>
          </w:tcPr>
          <w:p w14:paraId="72B06A58" w14:textId="77777777" w:rsidR="00D15A60" w:rsidRDefault="00000000">
            <w:r>
              <w:t>Màng Bi⁰ phải tái tạo in-situ mỗi phép đo</w:t>
            </w:r>
          </w:p>
        </w:tc>
        <w:tc>
          <w:tcPr>
            <w:tcW w:w="3890" w:type="dxa"/>
          </w:tcPr>
          <w:p w14:paraId="74ECA5E1" w14:textId="77777777" w:rsidR="00D15A60" w:rsidRDefault="00000000">
            <w:r>
              <w:t xml:space="preserve">Cần Bi³⁺ trong dung dịch đo liên tục; tăng </w:t>
            </w:r>
            <w:r>
              <w:lastRenderedPageBreak/>
              <w:t>nền nhiễu</w:t>
            </w:r>
          </w:p>
        </w:tc>
      </w:tr>
      <w:tr w:rsidR="00D15A60" w14:paraId="7F4A3A32" w14:textId="77777777">
        <w:trPr>
          <w:jc w:val="center"/>
        </w:trPr>
        <w:tc>
          <w:tcPr>
            <w:tcW w:w="3890" w:type="dxa"/>
          </w:tcPr>
          <w:p w14:paraId="08F1F74D" w14:textId="77777777" w:rsidR="00D15A60" w:rsidRDefault="00000000">
            <w:r>
              <w:lastRenderedPageBreak/>
              <w:t>Bi³⁺ (0.1–1 mM) cạnh tranh tín hiệu với analyte Giảm</w:t>
            </w:r>
          </w:p>
        </w:tc>
        <w:tc>
          <w:tcPr>
            <w:tcW w:w="3890" w:type="dxa"/>
          </w:tcPr>
          <w:p w14:paraId="45A8FEF8" w14:textId="77777777" w:rsidR="00D15A60" w:rsidRDefault="00000000">
            <w:r>
              <w:t>tỷ lệ S/N, phức tạp hóa matrix</w:t>
            </w:r>
          </w:p>
        </w:tc>
      </w:tr>
      <w:tr w:rsidR="00D15A60" w14:paraId="4BC69AB0" w14:textId="77777777">
        <w:trPr>
          <w:jc w:val="center"/>
        </w:trPr>
        <w:tc>
          <w:tcPr>
            <w:tcW w:w="3890" w:type="dxa"/>
          </w:tcPr>
          <w:p w14:paraId="5DA782A7" w14:textId="77777777" w:rsidR="00D15A60" w:rsidRDefault="00000000">
            <w:r>
              <w:t>Kém bền theo thời gian — RSD điện cực độc lập &gt; 8% (h</w:t>
            </w:r>
          </w:p>
        </w:tc>
        <w:tc>
          <w:tcPr>
            <w:tcW w:w="3890" w:type="dxa"/>
          </w:tcPr>
          <w:p w14:paraId="7E4C2F7C" w14:textId="77777777" w:rsidR="00D15A60" w:rsidRDefault="00000000">
            <w:r>
              <w:t>ạn chế tiềm tàng cần đối chứng thực nghiệm) Độ chụm trung gian thấp hơn yêu cầu ICH</w:t>
            </w:r>
          </w:p>
        </w:tc>
      </w:tr>
      <w:tr w:rsidR="00D15A60" w14:paraId="38D8A3EE" w14:textId="77777777">
        <w:trPr>
          <w:jc w:val="center"/>
        </w:trPr>
        <w:tc>
          <w:tcPr>
            <w:tcW w:w="3890" w:type="dxa"/>
          </w:tcPr>
          <w:p w14:paraId="1D29287B" w14:textId="77777777" w:rsidR="00D15A60" w:rsidRDefault="00000000">
            <w:r>
              <w:t>Bi hòa tan ở thế ≈ −0,1 V (gần thế DPV paracetamol)</w:t>
            </w:r>
          </w:p>
        </w:tc>
        <w:tc>
          <w:tcPr>
            <w:tcW w:w="3890" w:type="dxa"/>
          </w:tcPr>
          <w:p w14:paraId="4F02C8A8" w14:textId="77777777" w:rsidR="00D15A60" w:rsidRDefault="00000000">
            <w:r>
              <w:t>Không phù hợp hệ dual-analyte SWASV + DPV</w:t>
            </w:r>
          </w:p>
        </w:tc>
      </w:tr>
      <w:tr w:rsidR="00D15A60" w14:paraId="6F4E2059" w14:textId="77777777">
        <w:trPr>
          <w:jc w:val="center"/>
        </w:trPr>
        <w:tc>
          <w:tcPr>
            <w:tcW w:w="3890" w:type="dxa"/>
          </w:tcPr>
          <w:p w14:paraId="6A15C590" w14:textId="77777777" w:rsidR="00D15A60" w:rsidRDefault="00000000">
            <w:r>
              <w:t>Phải loại Bi khỏi dung dịch trước khi đo DPV</w:t>
            </w:r>
          </w:p>
        </w:tc>
        <w:tc>
          <w:tcPr>
            <w:tcW w:w="3890" w:type="dxa"/>
          </w:tcPr>
          <w:p w14:paraId="604918ED" w14:textId="77777777" w:rsidR="00D15A60" w:rsidRDefault="00000000">
            <w:r>
              <w:t>Không thể đo đồng thời paracetamol trên cùng điện cực</w:t>
            </w:r>
          </w:p>
        </w:tc>
      </w:tr>
    </w:tbl>
    <w:p w14:paraId="233BF7E3" w14:textId="77777777" w:rsidR="00D15A60" w:rsidRDefault="00000000">
      <w:pPr>
        <w:pStyle w:val="Heading3"/>
      </w:pPr>
      <w:bookmarkStart w:id="87" w:name="lý-do-lựa-chọn-fen-ca-luận-điểm-khoa-học"/>
      <w:bookmarkStart w:id="88" w:name="_Toc232418853"/>
      <w:bookmarkEnd w:id="83"/>
      <w:bookmarkEnd w:id="85"/>
      <w:r>
        <w:rPr>
          <w:rFonts w:eastAsia="Times New Roman" w:cs="Times New Roman"/>
        </w:rPr>
        <w:t>1.5.2. Lý do lựa chọn Fe/N-CA — Luận điểm khoa học</w:t>
      </w:r>
      <w:bookmarkEnd w:id="88"/>
    </w:p>
    <w:p w14:paraId="4EA17530" w14:textId="77777777" w:rsidR="00D15A60" w:rsidRDefault="00000000">
      <w:pPr>
        <w:spacing w:after="120" w:line="360" w:lineRule="auto"/>
        <w:jc w:val="both"/>
      </w:pPr>
      <w:r>
        <w:t>Tâm hoạt tính Fe-Nₓ candidate sites và Pyridinic-N trên Carbon Aerogel chelate hóa trực tiếp Pb²⁺, Cd²⁺, Zn²⁺ mà không cần modifier trong dung dịch đo. Đây là cơ chế pre-concentration nội tại (intrinsic), không phụ thuộc vào màng kim loại tái tạo. Ưu điểm cốt lõi:</w:t>
      </w:r>
    </w:p>
    <w:p w14:paraId="23199558" w14:textId="77777777" w:rsidR="00D15A60" w:rsidRDefault="00000000">
      <w:pPr>
        <w:numPr>
          <w:ilvl w:val="0"/>
          <w:numId w:val="24"/>
        </w:numPr>
        <w:spacing w:after="120" w:line="360" w:lineRule="auto"/>
        <w:jc w:val="both"/>
      </w:pPr>
      <w:r>
        <w:rPr>
          <w:b/>
          <w:bCs/>
        </w:rPr>
        <w:t>Bền vững điện cực:</w:t>
      </w:r>
      <w:r>
        <w:t xml:space="preserve"> Không cần tái tạo màng; giả thuyết đạt độ ổn định cao (&gt; 100 lần đo); RSD &lt; 5%</w:t>
      </w:r>
    </w:p>
    <w:p w14:paraId="3D0592B6" w14:textId="3BA3B088" w:rsidR="00DD10BB" w:rsidRPr="00DD10BB" w:rsidRDefault="00000000" w:rsidP="00DD10BB">
      <w:pPr>
        <w:numPr>
          <w:ilvl w:val="0"/>
          <w:numId w:val="24"/>
        </w:numPr>
        <w:spacing w:after="120" w:line="360" w:lineRule="auto"/>
        <w:jc w:val="both"/>
        <w:rPr>
          <w:lang w:val="vi-VN"/>
        </w:rPr>
      </w:pPr>
      <w:r w:rsidRPr="00DD10BB">
        <w:rPr>
          <w:b/>
          <w:bCs/>
        </w:rPr>
        <w:t>Khoảng thế làm việc rộng và không xung đột:</w:t>
      </w:r>
      <w:r>
        <w:t xml:space="preserve"> SWASV (−1,4 V → −0,2 V) và DPV (+0,0 V → +0,8 V)</w:t>
      </w:r>
      <w:r w:rsidR="00DD10BB">
        <w:rPr>
          <w:lang w:val="vi-VN"/>
        </w:rPr>
        <w:t xml:space="preserve">. Thực hiện đo </w:t>
      </w:r>
      <w:r w:rsidR="00DD10BB" w:rsidRPr="00DD10BB">
        <w:t xml:space="preserve">cùng nền </w:t>
      </w:r>
      <w:r w:rsidR="00DD10BB">
        <w:t>trên</w:t>
      </w:r>
      <w:r w:rsidR="00DD10BB" w:rsidRPr="00DD10BB">
        <w:rPr>
          <w:lang w:val="vi-VN"/>
        </w:rPr>
        <w:t xml:space="preserve"> </w:t>
      </w:r>
      <w:r w:rsidR="00DD10BB" w:rsidRPr="00DD10BB">
        <w:t>GCE nhưng sử dụng hai cấu hình điện cực và hai nền điện ly riêng: Fe/N-CA/Chitosan/GCE cho SWASV kim loại, N-CA/Nafion/GCE cho DPV paracetamol</w:t>
      </w:r>
    </w:p>
    <w:p w14:paraId="6CB52863" w14:textId="77777777" w:rsidR="00D15A60" w:rsidRDefault="00000000">
      <w:pPr>
        <w:numPr>
          <w:ilvl w:val="0"/>
          <w:numId w:val="24"/>
        </w:numPr>
        <w:spacing w:after="120" w:line="360" w:lineRule="auto"/>
        <w:jc w:val="both"/>
      </w:pPr>
      <w:r>
        <w:rPr>
          <w:b/>
          <w:bCs/>
        </w:rPr>
        <w:t>Dual-analyte khả thi trên cùng nền GCE:</w:t>
      </w:r>
      <w:r>
        <w:t xml:space="preserve"> N-CA/Nafion cho paracetamol (DPV) và Fe/N-CA/Chitosan cho kim loại (SWASV) — hai hệ điện cực độc lập trên cùng platform (đây là đóng góp và thiết kế mới của đề tài, cần chứng minh qua thực nghiệm)</w:t>
      </w:r>
    </w:p>
    <w:p w14:paraId="7CDB5985" w14:textId="77777777" w:rsidR="00D15A60" w:rsidRDefault="00000000">
      <w:pPr>
        <w:numPr>
          <w:ilvl w:val="0"/>
          <w:numId w:val="24"/>
        </w:numPr>
        <w:spacing w:after="120" w:line="360" w:lineRule="auto"/>
        <w:jc w:val="both"/>
      </w:pPr>
      <w:r>
        <w:rPr>
          <w:b/>
          <w:bCs/>
        </w:rPr>
        <w:t>Không cần Bi³⁺:</w:t>
      </w:r>
      <w:r>
        <w:t xml:space="preserve"> Giảm matrix effect, đơn giản hóa quy trình chuẩn bị mẫu nước thực</w:t>
      </w:r>
    </w:p>
    <w:p w14:paraId="06063164" w14:textId="77777777" w:rsidR="00D15A60" w:rsidRDefault="00000000" w:rsidP="00BE7D4D">
      <w:pPr>
        <w:pStyle w:val="Heading5"/>
      </w:pPr>
      <w:bookmarkStart w:id="89" w:name="X77e2fd20b703f0461150490edff9f5e24637777"/>
      <w:bookmarkStart w:id="90" w:name="_Toc232418694"/>
      <w:r>
        <w:t xml:space="preserve">Bảng 1.4: So sánh </w:t>
      </w:r>
      <w:r w:rsidRPr="00BE7D4D">
        <w:t>trực</w:t>
      </w:r>
      <w:r>
        <w:t xml:space="preserve"> tiếp BiFE và Fe/N-CA:</w:t>
      </w:r>
      <w:bookmarkEnd w:id="90"/>
    </w:p>
    <w:tbl>
      <w:tblPr>
        <w:tblStyle w:val="TableGrid"/>
        <w:tblW w:w="4895" w:type="pct"/>
        <w:jc w:val="center"/>
        <w:tblLayout w:type="fixed"/>
        <w:tblLook w:val="0020" w:firstRow="1" w:lastRow="0" w:firstColumn="0" w:lastColumn="0" w:noHBand="0" w:noVBand="0"/>
      </w:tblPr>
      <w:tblGrid>
        <w:gridCol w:w="3342"/>
        <w:gridCol w:w="2836"/>
        <w:gridCol w:w="3241"/>
      </w:tblGrid>
      <w:tr w:rsidR="00D15A60" w14:paraId="7AFCAA42" w14:textId="77777777">
        <w:trPr>
          <w:tblHeader/>
          <w:jc w:val="center"/>
        </w:trPr>
        <w:tc>
          <w:tcPr>
            <w:tcW w:w="2751" w:type="dxa"/>
          </w:tcPr>
          <w:p w14:paraId="36A1765C" w14:textId="77777777" w:rsidR="00D15A60" w:rsidRPr="00BE7D4D" w:rsidRDefault="00000000" w:rsidP="00BE7D4D">
            <w:pPr>
              <w:jc w:val="center"/>
              <w:rPr>
                <w:b/>
                <w:bCs/>
              </w:rPr>
            </w:pPr>
            <w:r w:rsidRPr="00BE7D4D">
              <w:rPr>
                <w:b/>
                <w:bCs/>
              </w:rPr>
              <w:t>Tiêu chí</w:t>
            </w:r>
          </w:p>
        </w:tc>
        <w:tc>
          <w:tcPr>
            <w:tcW w:w="2334" w:type="dxa"/>
          </w:tcPr>
          <w:p w14:paraId="6B4687A1" w14:textId="77777777" w:rsidR="00D15A60" w:rsidRPr="00BE7D4D" w:rsidRDefault="00000000" w:rsidP="00BE7D4D">
            <w:pPr>
              <w:jc w:val="center"/>
              <w:rPr>
                <w:b/>
                <w:bCs/>
              </w:rPr>
            </w:pPr>
            <w:r w:rsidRPr="00BE7D4D">
              <w:rPr>
                <w:b/>
                <w:bCs/>
              </w:rPr>
              <w:t>BiFE</w:t>
            </w:r>
          </w:p>
        </w:tc>
        <w:tc>
          <w:tcPr>
            <w:tcW w:w="2667" w:type="dxa"/>
          </w:tcPr>
          <w:p w14:paraId="0BCE0E06" w14:textId="77777777" w:rsidR="00D15A60" w:rsidRPr="00BE7D4D" w:rsidRDefault="00000000" w:rsidP="00BE7D4D">
            <w:pPr>
              <w:jc w:val="center"/>
              <w:rPr>
                <w:b/>
                <w:bCs/>
              </w:rPr>
            </w:pPr>
            <w:r w:rsidRPr="00BE7D4D">
              <w:rPr>
                <w:b/>
                <w:bCs/>
              </w:rPr>
              <w:t>Fe/N-CA (đề tài này)</w:t>
            </w:r>
          </w:p>
        </w:tc>
      </w:tr>
      <w:tr w:rsidR="00D15A60" w14:paraId="3B9C9011" w14:textId="77777777">
        <w:trPr>
          <w:jc w:val="center"/>
        </w:trPr>
        <w:tc>
          <w:tcPr>
            <w:tcW w:w="2751" w:type="dxa"/>
          </w:tcPr>
          <w:p w14:paraId="4A1C9B04" w14:textId="77777777" w:rsidR="00D15A60" w:rsidRDefault="00000000">
            <w:r>
              <w:t>LOD Pb²⁺</w:t>
            </w:r>
          </w:p>
        </w:tc>
        <w:tc>
          <w:tcPr>
            <w:tcW w:w="2334" w:type="dxa"/>
          </w:tcPr>
          <w:p w14:paraId="4673B7CD" w14:textId="77777777" w:rsidR="00D15A60" w:rsidRDefault="00000000">
            <w:r>
              <w:t>0,03–0,1 ppb</w:t>
            </w:r>
          </w:p>
        </w:tc>
        <w:tc>
          <w:tcPr>
            <w:tcW w:w="2667" w:type="dxa"/>
          </w:tcPr>
          <w:p w14:paraId="605F1B06" w14:textId="77777777" w:rsidR="00D15A60" w:rsidRDefault="00000000">
            <w:r>
              <w:t>Mục tiêu benchmark &lt; 0,1 ppb</w:t>
            </w:r>
          </w:p>
        </w:tc>
      </w:tr>
      <w:tr w:rsidR="00D15A60" w14:paraId="009BEA51" w14:textId="77777777">
        <w:trPr>
          <w:jc w:val="center"/>
        </w:trPr>
        <w:tc>
          <w:tcPr>
            <w:tcW w:w="2751" w:type="dxa"/>
          </w:tcPr>
          <w:p w14:paraId="004FC2AF" w14:textId="77777777" w:rsidR="00D15A60" w:rsidRDefault="00000000">
            <w:r>
              <w:lastRenderedPageBreak/>
              <w:t>Modifier trong dung dịch đo</w:t>
            </w:r>
          </w:p>
        </w:tc>
        <w:tc>
          <w:tcPr>
            <w:tcW w:w="2334" w:type="dxa"/>
          </w:tcPr>
          <w:p w14:paraId="0EEC5346" w14:textId="77777777" w:rsidR="00D15A60" w:rsidRDefault="00000000">
            <w:r>
              <w:t>Bắt buộc Bi³⁺ (0,1–1 mM)</w:t>
            </w:r>
          </w:p>
        </w:tc>
        <w:tc>
          <w:tcPr>
            <w:tcW w:w="2667" w:type="dxa"/>
          </w:tcPr>
          <w:p w14:paraId="1B43518A" w14:textId="77777777" w:rsidR="00D15A60" w:rsidRDefault="00000000">
            <w:r>
              <w:t>Không cần</w:t>
            </w:r>
          </w:p>
        </w:tc>
      </w:tr>
      <w:tr w:rsidR="00D15A60" w14:paraId="068590E2" w14:textId="77777777">
        <w:trPr>
          <w:jc w:val="center"/>
        </w:trPr>
        <w:tc>
          <w:tcPr>
            <w:tcW w:w="2751" w:type="dxa"/>
          </w:tcPr>
          <w:p w14:paraId="7878E08B" w14:textId="77777777" w:rsidR="00D15A60" w:rsidRDefault="00000000">
            <w:r>
              <w:t>Tái tạo màng</w:t>
            </w:r>
          </w:p>
        </w:tc>
        <w:tc>
          <w:tcPr>
            <w:tcW w:w="2334" w:type="dxa"/>
          </w:tcPr>
          <w:p w14:paraId="504B1A66" w14:textId="77777777" w:rsidR="00D15A60" w:rsidRDefault="00000000">
            <w:r>
              <w:t>Mỗi phép đo</w:t>
            </w:r>
          </w:p>
        </w:tc>
        <w:tc>
          <w:tcPr>
            <w:tcW w:w="2667" w:type="dxa"/>
          </w:tcPr>
          <w:p w14:paraId="6C40A1A1" w14:textId="77777777" w:rsidR="00D15A60" w:rsidRDefault="00000000">
            <w:r>
              <w:t>Không</w:t>
            </w:r>
          </w:p>
        </w:tc>
      </w:tr>
      <w:tr w:rsidR="00D15A60" w14:paraId="6F0C671A" w14:textId="77777777">
        <w:trPr>
          <w:jc w:val="center"/>
        </w:trPr>
        <w:tc>
          <w:tcPr>
            <w:tcW w:w="2751" w:type="dxa"/>
          </w:tcPr>
          <w:p w14:paraId="4D13D716" w14:textId="77777777" w:rsidR="00D15A60" w:rsidRDefault="00000000">
            <w:r>
              <w:t>Khả năng triển khai song song APA</w:t>
            </w:r>
          </w:p>
        </w:tc>
        <w:tc>
          <w:tcPr>
            <w:tcW w:w="2334" w:type="dxa"/>
          </w:tcPr>
          <w:p w14:paraId="0D2F4E8C" w14:textId="77777777" w:rsidR="00D15A60" w:rsidRDefault="00000000">
            <w:r>
              <w:t>P BiFE không thuận lợi</w:t>
            </w:r>
          </w:p>
        </w:tc>
        <w:tc>
          <w:tcPr>
            <w:tcW w:w="2667" w:type="dxa"/>
          </w:tcPr>
          <w:p w14:paraId="6AE50562" w14:textId="77777777" w:rsidR="00D15A60" w:rsidRDefault="00000000">
            <w:r>
              <w:t>hệ đề tài dùng nhánh riêng N-CA/Nafion</w:t>
            </w:r>
          </w:p>
        </w:tc>
      </w:tr>
      <w:tr w:rsidR="00D15A60" w14:paraId="2EE23334" w14:textId="77777777">
        <w:trPr>
          <w:jc w:val="center"/>
        </w:trPr>
        <w:tc>
          <w:tcPr>
            <w:tcW w:w="2751" w:type="dxa"/>
          </w:tcPr>
          <w:p w14:paraId="49DC3CDE" w14:textId="77777777" w:rsidR="00D15A60" w:rsidRDefault="00000000">
            <w:r>
              <w:t>Bền vững điện cực</w:t>
            </w:r>
          </w:p>
        </w:tc>
        <w:tc>
          <w:tcPr>
            <w:tcW w:w="2334" w:type="dxa"/>
          </w:tcPr>
          <w:p w14:paraId="2117E432" w14:textId="77777777" w:rsidR="00D15A60" w:rsidRDefault="00000000">
            <w:r>
              <w:t>Thấp (RSD &gt; 8% (hạn chế tiề</w:t>
            </w:r>
          </w:p>
        </w:tc>
        <w:tc>
          <w:tcPr>
            <w:tcW w:w="2667" w:type="dxa"/>
          </w:tcPr>
          <w:p w14:paraId="2C9A19F2" w14:textId="77777777" w:rsidR="00D15A60" w:rsidRDefault="00000000">
            <w:r>
              <w:t>m tàng cần đối chứng thực nghiệm)) Cao (RSD &lt; 5%)</w:t>
            </w:r>
          </w:p>
        </w:tc>
      </w:tr>
      <w:tr w:rsidR="00D15A60" w14:paraId="61D0717A" w14:textId="77777777">
        <w:trPr>
          <w:jc w:val="center"/>
        </w:trPr>
        <w:tc>
          <w:tcPr>
            <w:tcW w:w="2751" w:type="dxa"/>
          </w:tcPr>
          <w:p w14:paraId="36D32703" w14:textId="77777777" w:rsidR="00D15A60" w:rsidRDefault="00000000">
            <w:r>
              <w:t>Nguồn gốc vật liệu</w:t>
            </w:r>
          </w:p>
        </w:tc>
        <w:tc>
          <w:tcPr>
            <w:tcW w:w="2334" w:type="dxa"/>
          </w:tcPr>
          <w:p w14:paraId="5D8C5EC0" w14:textId="77777777" w:rsidR="00D15A60" w:rsidRDefault="00000000">
            <w:r>
              <w:t>Thương mại</w:t>
            </w:r>
          </w:p>
        </w:tc>
        <w:tc>
          <w:tcPr>
            <w:tcW w:w="2667" w:type="dxa"/>
          </w:tcPr>
          <w:p w14:paraId="6D1BE295" w14:textId="77777777" w:rsidR="00D15A60" w:rsidRDefault="00000000">
            <w:r>
              <w:t>Sinh khối xơ dừa (xanh hơn)</w:t>
            </w:r>
          </w:p>
        </w:tc>
      </w:tr>
      <w:tr w:rsidR="00D15A60" w14:paraId="5EB23ACB" w14:textId="77777777">
        <w:trPr>
          <w:jc w:val="center"/>
        </w:trPr>
        <w:tc>
          <w:tcPr>
            <w:tcW w:w="2751" w:type="dxa"/>
          </w:tcPr>
          <w:p w14:paraId="149E3F32" w14:textId="77777777" w:rsidR="00D15A60" w:rsidRDefault="00000000">
            <w:r>
              <w:t>Chi phí vật liệu điện cực</w:t>
            </w:r>
          </w:p>
        </w:tc>
        <w:tc>
          <w:tcPr>
            <w:tcW w:w="2334" w:type="dxa"/>
          </w:tcPr>
          <w:p w14:paraId="15EB2DE5" w14:textId="77777777" w:rsidR="00D15A60" w:rsidRDefault="00000000">
            <w:r>
              <w:t>Thấp</w:t>
            </w:r>
          </w:p>
        </w:tc>
        <w:tc>
          <w:tcPr>
            <w:tcW w:w="2667" w:type="dxa"/>
          </w:tcPr>
          <w:p w14:paraId="7A4C5DAA" w14:textId="77777777" w:rsidR="00D15A60" w:rsidRDefault="00000000">
            <w:r>
              <w:t>Thấp (xơ dừa phế phẩm)</w:t>
            </w:r>
          </w:p>
        </w:tc>
      </w:tr>
    </w:tbl>
    <w:p w14:paraId="76865748" w14:textId="77777777" w:rsidR="00D15A60" w:rsidRDefault="00000000">
      <w:pPr>
        <w:pStyle w:val="BodyText"/>
        <w:spacing w:line="360" w:lineRule="auto"/>
        <w:jc w:val="both"/>
      </w:pPr>
      <w:r>
        <w:t>Sự kết hợp Fe-Nₓ + Pyridinic-N từ vật liệu sinh khối xơ dừa Bến Tre là đóng góp mới so với toàn bộ tài liệu đã tổng quan, đặc biệt là khả năng vừa phát hiện kim loại nặng vừa phát hiện paracetamol trên cùng nền điện cực GCE.</w:t>
      </w:r>
    </w:p>
    <w:p w14:paraId="1ACF67AF" w14:textId="77777777" w:rsidR="00D15A60" w:rsidRDefault="00000000">
      <w:pPr>
        <w:pStyle w:val="Heading2"/>
      </w:pPr>
      <w:bookmarkStart w:id="91" w:name="Xe388371d032966d652dc4f0884f41e484401792"/>
      <w:bookmarkStart w:id="92" w:name="_Toc232418854"/>
      <w:bookmarkEnd w:id="81"/>
      <w:bookmarkEnd w:id="87"/>
      <w:bookmarkEnd w:id="89"/>
      <w:r>
        <w:rPr>
          <w:rFonts w:eastAsia="Times New Roman" w:cs="Times New Roman"/>
        </w:rPr>
        <w:t>1.6. Phương pháp phân tích điện hóa vô cơ và hữu cơ</w:t>
      </w:r>
      <w:bookmarkEnd w:id="92"/>
    </w:p>
    <w:p w14:paraId="21C9683D" w14:textId="77777777" w:rsidR="00D15A60" w:rsidRDefault="00000000">
      <w:pPr>
        <w:spacing w:after="120" w:line="360" w:lineRule="auto"/>
        <w:jc w:val="both"/>
      </w:pPr>
      <w:r>
        <w:t>Trong phân tích kim loại nặng, SWASV cung cấp độ nhạy đáng kể nhờ bước lắng khử làm giàu cation kim loại tại thế âm tạo màng hợp chất (M²⁺ + 2e⁻ → M⁰ bám dính trên điện cực), sau đó hòa tan ngược bằng quét thế anode. Kỹ thuật sóng vuông SW đo dòng tại cuối xung dương và âm, triệt tiêu hoàn toàn dòng điện dung phóng nạp không Faraday (Ic) và chỉ thu nhận dòng Faraday (If), giúp hạ giới hạn phát hiện LOD xuống dải vết cực thấp (&lt; 0.1 ppb).</w:t>
      </w:r>
    </w:p>
    <w:p w14:paraId="46B0A076" w14:textId="77777777" w:rsidR="00D15A60" w:rsidRDefault="00000000">
      <w:pPr>
        <w:pStyle w:val="BodyText"/>
        <w:spacing w:line="360" w:lineRule="auto"/>
        <w:jc w:val="both"/>
      </w:pPr>
      <w:r>
        <w:t>Với paracetamol, DPV đo dòng oxy hóa trực tiếp nhóm phenol thành quinone hữu cơ (NAPQI) theo phương trình phản ứng giả thuận nghịch 2e⁻ và 2H⁺:</w:t>
      </w:r>
    </w:p>
    <w:p w14:paraId="0108A078" w14:textId="77777777" w:rsidR="00D15A60" w:rsidRDefault="00000000" w:rsidP="00BE7D4D">
      <w:pPr>
        <w:pStyle w:val="BodyText"/>
        <w:spacing w:line="360" w:lineRule="auto"/>
        <w:jc w:val="center"/>
      </w:pPr>
      <w:r>
        <w:t>APAP (Paracetamol) ⇌ NAPQI + 2H⁺ + 2e⁻.</w:t>
      </w:r>
    </w:p>
    <w:p w14:paraId="4300C7A7" w14:textId="77777777" w:rsidR="00D15A60" w:rsidRDefault="00000000">
      <w:pPr>
        <w:pStyle w:val="BodyText"/>
        <w:spacing w:line="360" w:lineRule="auto"/>
        <w:jc w:val="both"/>
        <w:rPr>
          <w:lang w:val="vi-VN"/>
        </w:rPr>
      </w:pPr>
      <w:r>
        <w:t>Vai trò binder kết dính:</w:t>
      </w:r>
    </w:p>
    <w:p w14:paraId="13A575A9" w14:textId="4962097C" w:rsidR="00A66426" w:rsidRDefault="00A66426" w:rsidP="00A66426">
      <w:pPr>
        <w:pStyle w:val="BodyText"/>
        <w:spacing w:line="360" w:lineRule="auto"/>
        <w:jc w:val="center"/>
        <w:rPr>
          <w:lang w:val="vi-VN"/>
        </w:rPr>
      </w:pPr>
      <w:r>
        <w:rPr>
          <w:noProof/>
          <w:lang w:val="vi-VN"/>
        </w:rPr>
        <w:lastRenderedPageBreak/>
        <w:drawing>
          <wp:inline distT="0" distB="0" distL="0" distR="0" wp14:anchorId="324ED405" wp14:editId="53C0F4E5">
            <wp:extent cx="3022600" cy="2278285"/>
            <wp:effectExtent l="0" t="0" r="6350" b="8255"/>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6817" cy="2281464"/>
                    </a:xfrm>
                    <a:prstGeom prst="rect">
                      <a:avLst/>
                    </a:prstGeom>
                    <a:noFill/>
                  </pic:spPr>
                </pic:pic>
              </a:graphicData>
            </a:graphic>
          </wp:inline>
        </w:drawing>
      </w:r>
    </w:p>
    <w:p w14:paraId="4C9E2BC3" w14:textId="7EEEAA7F" w:rsidR="00A66426" w:rsidRPr="00A66426" w:rsidRDefault="00A66426" w:rsidP="00545C33">
      <w:pPr>
        <w:pStyle w:val="Heading6"/>
      </w:pPr>
      <w:bookmarkStart w:id="93" w:name="_Toc232418711"/>
      <w:r>
        <w:t xml:space="preserve">Hình 1.3. Công thức phân tử của chitosan (CAS </w:t>
      </w:r>
      <w:r w:rsidRPr="00A66426">
        <w:t>9012-76-4</w:t>
      </w:r>
      <w:r>
        <w:t>)</w:t>
      </w:r>
      <w:bookmarkEnd w:id="93"/>
    </w:p>
    <w:p w14:paraId="0FF82405" w14:textId="77777777" w:rsidR="00D15A60" w:rsidRDefault="00000000">
      <w:pPr>
        <w:pStyle w:val="BodyText"/>
        <w:spacing w:line="360" w:lineRule="auto"/>
        <w:jc w:val="both"/>
      </w:pPr>
      <w:r>
        <w:t>Chitosan 1% giàu nhóm amino (-NH₂) chelate hóa mạnh với Pb²⁺, Cd²⁺, Zn²⁺ hỗ trợ tích lũy lắng khử trong SWASV (cơ chế đề xuất cần kiểm chứng);</w:t>
      </w:r>
    </w:p>
    <w:p w14:paraId="3D8A844C" w14:textId="77777777" w:rsidR="00D15A60" w:rsidRDefault="00000000">
      <w:pPr>
        <w:pStyle w:val="BodyText"/>
        <w:spacing w:line="360" w:lineRule="auto"/>
        <w:jc w:val="both"/>
        <w:rPr>
          <w:lang w:val="vi-VN"/>
        </w:rPr>
      </w:pPr>
      <w:r>
        <w:t>Nafion 0.25% mang điện tích âm của nhóm sulfonate (-SO₃⁻) đóng vai trò màng trao đổi cation chọn lọc, đẩy các anion cản trở và chống bám bẩn điện cực trong DPV (cơ chế đề xuất).</w:t>
      </w:r>
    </w:p>
    <w:p w14:paraId="7C3C1CDB" w14:textId="5586E0D3" w:rsidR="00A66426" w:rsidRDefault="00A66426" w:rsidP="00A66426">
      <w:pPr>
        <w:pStyle w:val="BodyText"/>
        <w:spacing w:line="360" w:lineRule="auto"/>
        <w:jc w:val="center"/>
        <w:rPr>
          <w:lang w:val="vi-VN"/>
        </w:rPr>
      </w:pPr>
      <w:r>
        <w:rPr>
          <w:noProof/>
        </w:rPr>
        <w:drawing>
          <wp:inline distT="0" distB="0" distL="0" distR="0" wp14:anchorId="78324091" wp14:editId="2DED6CED">
            <wp:extent cx="3101975" cy="2136916"/>
            <wp:effectExtent l="0" t="0" r="3175"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3648" cy="2138069"/>
                    </a:xfrm>
                    <a:prstGeom prst="rect">
                      <a:avLst/>
                    </a:prstGeom>
                    <a:noFill/>
                    <a:ln>
                      <a:noFill/>
                    </a:ln>
                  </pic:spPr>
                </pic:pic>
              </a:graphicData>
            </a:graphic>
          </wp:inline>
        </w:drawing>
      </w:r>
    </w:p>
    <w:p w14:paraId="64FDBB2E" w14:textId="510FAFD1" w:rsidR="00A66426" w:rsidRPr="00A66426" w:rsidRDefault="00A66426" w:rsidP="00545C33">
      <w:pPr>
        <w:pStyle w:val="Heading6"/>
      </w:pPr>
      <w:bookmarkStart w:id="94" w:name="_Toc232418712"/>
      <w:r>
        <w:t xml:space="preserve">Hình 1.4. Công thức phân tử của Nafion 117 (CAS </w:t>
      </w:r>
      <w:r w:rsidRPr="00A66426">
        <w:t>31175-20-</w:t>
      </w:r>
      <w:r>
        <w:t>9)</w:t>
      </w:r>
      <w:bookmarkEnd w:id="94"/>
    </w:p>
    <w:p w14:paraId="06021F18" w14:textId="77777777" w:rsidR="00D15A60" w:rsidRDefault="00000000">
      <w:pPr>
        <w:pStyle w:val="Heading2"/>
      </w:pPr>
      <w:bookmarkStart w:id="95" w:name="Xb607237f5161679627c2cdd8ef438c306de869a"/>
      <w:bookmarkStart w:id="96" w:name="_Toc232418855"/>
      <w:bookmarkEnd w:id="91"/>
      <w:r>
        <w:rPr>
          <w:rFonts w:eastAsia="Times New Roman" w:cs="Times New Roman"/>
        </w:rPr>
        <w:t>1.7. Bảng đối chiếu công trình nghiên cứu gần đây (Benchmarking)</w:t>
      </w:r>
      <w:bookmarkEnd w:id="96"/>
    </w:p>
    <w:p w14:paraId="1A6F9A23" w14:textId="1D871BA8" w:rsidR="00D15A60" w:rsidRDefault="00000000">
      <w:pPr>
        <w:spacing w:after="120" w:line="360" w:lineRule="auto"/>
        <w:jc w:val="both"/>
      </w:pPr>
      <w:r>
        <w:t xml:space="preserve">Bảng 1.5 đối chiếu hiệu năng cảm biến của đề tài đề xuất (N-CA và Fe/N-CA) so với các nghiên cứu cảm biến carbon sinh khối khác trong 5 năm gần đây, làm nổi bật giới hạn phát hiện LOD mục tiêu (Pb²⁺ &lt; 0,1 ppb; paracetamol &lt; 0,05 µM). Đối với Zn²⁺, dù QCVN 08:2023/BTNMT [22] quy định giới hạn 500 µg/L, LOD &lt; 0,5 ppb được thiết kế </w:t>
      </w:r>
      <w:r>
        <w:lastRenderedPageBreak/>
        <w:t>để phân biệt chính xác stripping peak Zn²⁺ từ Pb²⁺/Cd²⁺ trong SWASV đồng thời, đồng thời đáp ứng tiêu chuẩn nước uống WHO [25] (WHO nêu Zn &gt;3 mg/L có thể không được chấp nhận về cảm quan, không phải formal health-based guideline) với hệ số an toàn cao.</w:t>
      </w:r>
    </w:p>
    <w:p w14:paraId="4678EFF4" w14:textId="77777777" w:rsidR="00D15A60" w:rsidRDefault="00000000" w:rsidP="00BE7D4D">
      <w:pPr>
        <w:pStyle w:val="Heading5"/>
      </w:pPr>
      <w:bookmarkStart w:id="97" w:name="Xe390cb4981dce87e832820784daabb4ac98cdc3"/>
      <w:bookmarkStart w:id="98" w:name="_Toc232418695"/>
      <w:r>
        <w:t>Bảng 1.5. Đối chiếu các công trình vật liệu carbon/aerogel liên quan gần đây</w:t>
      </w:r>
      <w:bookmarkEnd w:id="98"/>
    </w:p>
    <w:tbl>
      <w:tblPr>
        <w:tblStyle w:val="TableGrid"/>
        <w:tblW w:w="4922" w:type="pct"/>
        <w:jc w:val="center"/>
        <w:tblLayout w:type="fixed"/>
        <w:tblLook w:val="0020" w:firstRow="1" w:lastRow="0" w:firstColumn="0" w:lastColumn="0" w:noHBand="0" w:noVBand="0"/>
      </w:tblPr>
      <w:tblGrid>
        <w:gridCol w:w="1938"/>
        <w:gridCol w:w="1566"/>
        <w:gridCol w:w="1491"/>
        <w:gridCol w:w="1716"/>
        <w:gridCol w:w="1790"/>
        <w:gridCol w:w="970"/>
      </w:tblGrid>
      <w:tr w:rsidR="00D15A60" w14:paraId="6A63115A" w14:textId="77777777">
        <w:trPr>
          <w:tblHeader/>
          <w:jc w:val="center"/>
        </w:trPr>
        <w:tc>
          <w:tcPr>
            <w:tcW w:w="1596" w:type="dxa"/>
          </w:tcPr>
          <w:p w14:paraId="289A492C" w14:textId="77777777" w:rsidR="00D15A60" w:rsidRDefault="00000000">
            <w:r>
              <w:rPr>
                <w:b/>
                <w:bCs/>
              </w:rPr>
              <w:t>Vật liệu nguồn</w:t>
            </w:r>
          </w:p>
        </w:tc>
        <w:tc>
          <w:tcPr>
            <w:tcW w:w="1289" w:type="dxa"/>
          </w:tcPr>
          <w:p w14:paraId="41F5D52E" w14:textId="77777777" w:rsidR="00D15A60" w:rsidRDefault="00000000">
            <w:r>
              <w:rPr>
                <w:b/>
                <w:bCs/>
              </w:rPr>
              <w:t>Chất phân tích</w:t>
            </w:r>
          </w:p>
        </w:tc>
        <w:tc>
          <w:tcPr>
            <w:tcW w:w="1227" w:type="dxa"/>
          </w:tcPr>
          <w:p w14:paraId="0F002865" w14:textId="77777777" w:rsidR="00D15A60" w:rsidRDefault="00000000">
            <w:r>
              <w:rPr>
                <w:b/>
                <w:bCs/>
              </w:rPr>
              <w:t>Chất kết dính</w:t>
            </w:r>
          </w:p>
        </w:tc>
        <w:tc>
          <w:tcPr>
            <w:tcW w:w="1412" w:type="dxa"/>
          </w:tcPr>
          <w:p w14:paraId="141A66A3" w14:textId="77777777" w:rsidR="00D15A60" w:rsidRDefault="00000000">
            <w:r>
              <w:rPr>
                <w:b/>
                <w:bCs/>
              </w:rPr>
              <w:t>LOD</w:t>
            </w:r>
          </w:p>
        </w:tc>
        <w:tc>
          <w:tcPr>
            <w:tcW w:w="1473" w:type="dxa"/>
          </w:tcPr>
          <w:p w14:paraId="53E03AAE" w14:textId="77777777" w:rsidR="00D15A60" w:rsidRDefault="00000000">
            <w:r>
              <w:rPr>
                <w:b/>
                <w:bCs/>
              </w:rPr>
              <w:t>Khoảng tuyến tính</w:t>
            </w:r>
          </w:p>
        </w:tc>
        <w:tc>
          <w:tcPr>
            <w:tcW w:w="798" w:type="dxa"/>
          </w:tcPr>
          <w:p w14:paraId="5C37F947" w14:textId="77777777" w:rsidR="00D15A60" w:rsidRDefault="00000000">
            <w:r>
              <w:rPr>
                <w:b/>
                <w:bCs/>
              </w:rPr>
              <w:t>TLTK</w:t>
            </w:r>
          </w:p>
        </w:tc>
      </w:tr>
      <w:tr w:rsidR="00D15A60" w14:paraId="1DA9DC8A" w14:textId="77777777">
        <w:trPr>
          <w:jc w:val="center"/>
        </w:trPr>
        <w:tc>
          <w:tcPr>
            <w:tcW w:w="1596" w:type="dxa"/>
          </w:tcPr>
          <w:p w14:paraId="759D8D7F" w14:textId="77777777" w:rsidR="00D15A60" w:rsidRDefault="00000000">
            <w:r>
              <w:t>Tảo sinh khối (Algae)</w:t>
            </w:r>
          </w:p>
        </w:tc>
        <w:tc>
          <w:tcPr>
            <w:tcW w:w="1289" w:type="dxa"/>
          </w:tcPr>
          <w:p w14:paraId="384A3F3E" w14:textId="77777777" w:rsidR="00D15A60" w:rsidRDefault="00000000">
            <w:r>
              <w:t>Dopamine</w:t>
            </w:r>
          </w:p>
        </w:tc>
        <w:tc>
          <w:tcPr>
            <w:tcW w:w="1227" w:type="dxa"/>
          </w:tcPr>
          <w:p w14:paraId="1368FBFA" w14:textId="77777777" w:rsidR="00D15A60" w:rsidRDefault="00000000">
            <w:r>
              <w:t>Nafion 0.5%</w:t>
            </w:r>
          </w:p>
        </w:tc>
        <w:tc>
          <w:tcPr>
            <w:tcW w:w="1412" w:type="dxa"/>
          </w:tcPr>
          <w:p w14:paraId="3D97601D" w14:textId="77777777" w:rsidR="00D15A60" w:rsidRDefault="00000000">
            <w:r>
              <w:t>3.3 nM</w:t>
            </w:r>
          </w:p>
        </w:tc>
        <w:tc>
          <w:tcPr>
            <w:tcW w:w="1473" w:type="dxa"/>
          </w:tcPr>
          <w:p w14:paraId="734F1E82" w14:textId="77777777" w:rsidR="00D15A60" w:rsidRDefault="00000000">
            <w:r>
              <w:t>0.01–200 µM</w:t>
            </w:r>
          </w:p>
        </w:tc>
        <w:tc>
          <w:tcPr>
            <w:tcW w:w="798" w:type="dxa"/>
          </w:tcPr>
          <w:p w14:paraId="3D526999" w14:textId="77777777" w:rsidR="00D15A60" w:rsidRDefault="00000000">
            <w:r>
              <w:t>[9]</w:t>
            </w:r>
          </w:p>
        </w:tc>
      </w:tr>
      <w:tr w:rsidR="00D15A60" w14:paraId="11DAB292" w14:textId="77777777">
        <w:trPr>
          <w:jc w:val="center"/>
        </w:trPr>
        <w:tc>
          <w:tcPr>
            <w:tcW w:w="1596" w:type="dxa"/>
          </w:tcPr>
          <w:p w14:paraId="187E5853" w14:textId="77777777" w:rsidR="00D15A60" w:rsidRDefault="00000000">
            <w:r>
              <w:t>Graphene/ZrO₂ composite</w:t>
            </w:r>
          </w:p>
        </w:tc>
        <w:tc>
          <w:tcPr>
            <w:tcW w:w="1289" w:type="dxa"/>
          </w:tcPr>
          <w:p w14:paraId="420F38DA" w14:textId="77777777" w:rsidR="00D15A60" w:rsidRDefault="00000000">
            <w:r>
              <w:t>Luteolin</w:t>
            </w:r>
          </w:p>
        </w:tc>
        <w:tc>
          <w:tcPr>
            <w:tcW w:w="1227" w:type="dxa"/>
          </w:tcPr>
          <w:p w14:paraId="5D04CEB9" w14:textId="77777777" w:rsidR="00D15A60" w:rsidRDefault="00000000">
            <w:r>
              <w:t>Chitosan</w:t>
            </w:r>
          </w:p>
        </w:tc>
        <w:tc>
          <w:tcPr>
            <w:tcW w:w="1412" w:type="dxa"/>
          </w:tcPr>
          <w:p w14:paraId="1C7B6CA5" w14:textId="77777777" w:rsidR="00D15A60" w:rsidRDefault="00000000">
            <w:r>
              <w:t>1 nM</w:t>
            </w:r>
          </w:p>
        </w:tc>
        <w:tc>
          <w:tcPr>
            <w:tcW w:w="1473" w:type="dxa"/>
          </w:tcPr>
          <w:p w14:paraId="4603BCD3" w14:textId="77777777" w:rsidR="00D15A60" w:rsidRDefault="00000000">
            <w:r>
              <w:t>5–1000 nM</w:t>
            </w:r>
          </w:p>
        </w:tc>
        <w:tc>
          <w:tcPr>
            <w:tcW w:w="798" w:type="dxa"/>
          </w:tcPr>
          <w:p w14:paraId="186FBE0D" w14:textId="77777777" w:rsidR="00D15A60" w:rsidRDefault="00D15A60"/>
        </w:tc>
      </w:tr>
      <w:tr w:rsidR="00D15A60" w14:paraId="7CB8750D" w14:textId="77777777">
        <w:trPr>
          <w:jc w:val="center"/>
        </w:trPr>
        <w:tc>
          <w:tcPr>
            <w:tcW w:w="1596" w:type="dxa"/>
          </w:tcPr>
          <w:p w14:paraId="0E014736" w14:textId="77777777" w:rsidR="00D15A60" w:rsidRDefault="00000000">
            <w:r>
              <w:t>Xơ dừa Bến Tre</w:t>
            </w:r>
          </w:p>
        </w:tc>
        <w:tc>
          <w:tcPr>
            <w:tcW w:w="1289" w:type="dxa"/>
          </w:tcPr>
          <w:p w14:paraId="6215909F" w14:textId="77777777" w:rsidR="00D15A60" w:rsidRDefault="00000000">
            <w:r>
              <w:t>Pb²⁺, Cd²⁺, Zn²⁺</w:t>
            </w:r>
          </w:p>
        </w:tc>
        <w:tc>
          <w:tcPr>
            <w:tcW w:w="1227" w:type="dxa"/>
          </w:tcPr>
          <w:p w14:paraId="705A11D4" w14:textId="77777777" w:rsidR="00D15A60" w:rsidRDefault="00000000">
            <w:r>
              <w:t>Chitosan 1%</w:t>
            </w:r>
          </w:p>
        </w:tc>
        <w:tc>
          <w:tcPr>
            <w:tcW w:w="1412" w:type="dxa"/>
          </w:tcPr>
          <w:p w14:paraId="4A6AEBB3" w14:textId="77777777" w:rsidR="00D15A60" w:rsidRDefault="00000000">
            <w:r>
              <w:t>Mục tiêu: &lt; 0.1 ppb</w:t>
            </w:r>
          </w:p>
        </w:tc>
        <w:tc>
          <w:tcPr>
            <w:tcW w:w="1473" w:type="dxa"/>
          </w:tcPr>
          <w:p w14:paraId="02E10B45" w14:textId="77777777" w:rsidR="00D15A60" w:rsidRDefault="00000000">
            <w:r>
              <w:t>0.5–150 ppb</w:t>
            </w:r>
          </w:p>
        </w:tc>
        <w:tc>
          <w:tcPr>
            <w:tcW w:w="798" w:type="dxa"/>
          </w:tcPr>
          <w:p w14:paraId="0E7A165C" w14:textId="77777777" w:rsidR="00D15A60" w:rsidRDefault="00000000">
            <w:r>
              <w:t>Đề tài này</w:t>
            </w:r>
          </w:p>
        </w:tc>
      </w:tr>
    </w:tbl>
    <w:p w14:paraId="4B6F7C51" w14:textId="77777777" w:rsidR="00D15A60" w:rsidRDefault="00000000">
      <w:pPr>
        <w:pStyle w:val="Heading1"/>
        <w:pageBreakBefore/>
      </w:pPr>
      <w:bookmarkStart w:id="99" w:name="chương-2.-phương-pháp-nghiên-cứu"/>
      <w:bookmarkStart w:id="100" w:name="_Toc232418856"/>
      <w:bookmarkEnd w:id="53"/>
      <w:bookmarkEnd w:id="95"/>
      <w:bookmarkEnd w:id="97"/>
      <w:r>
        <w:rPr>
          <w:rFonts w:eastAsia="Times New Roman"/>
        </w:rPr>
        <w:lastRenderedPageBreak/>
        <w:t>CHƯƠNG 2. PHƯƠNG PHÁP NGHIÊN CỨU</w:t>
      </w:r>
      <w:bookmarkEnd w:id="100"/>
    </w:p>
    <w:p w14:paraId="0F010E5D" w14:textId="77777777" w:rsidR="00D15A60" w:rsidRDefault="00000000">
      <w:pPr>
        <w:pStyle w:val="Heading2"/>
      </w:pPr>
      <w:bookmarkStart w:id="101" w:name="X254a69ef77fe52f22e827dd77cf59f426dbd569"/>
      <w:bookmarkStart w:id="102" w:name="_Toc232418857"/>
      <w:r>
        <w:rPr>
          <w:rFonts w:eastAsia="Times New Roman" w:cs="Times New Roman"/>
        </w:rPr>
        <w:t>2.1. Quy trình thực nghiệm 8 giai đoạn chế tạo Carbon Aerogel</w:t>
      </w:r>
      <w:bookmarkEnd w:id="102"/>
    </w:p>
    <w:p w14:paraId="3690BE95" w14:textId="77777777" w:rsidR="00D15A60" w:rsidRDefault="00000000">
      <w:pPr>
        <w:spacing w:after="120" w:line="360" w:lineRule="auto"/>
        <w:jc w:val="both"/>
      </w:pPr>
      <w:r>
        <w:t>Dưới đây là Bảng tóm tắt các thông số bắt đầu (starting conditions) và thiết kế khảo sát cho toàn bộ quy trình 8 giai đoạn nhằm bảo toàn cơ tính của mạng cellulose, khống chế độ co rút và định hình cấu trúc cảm biến điện hóa:</w:t>
      </w:r>
    </w:p>
    <w:p w14:paraId="69EC27D4" w14:textId="77777777" w:rsidR="00D15A60" w:rsidRDefault="00000000" w:rsidP="00BE7D4D">
      <w:pPr>
        <w:pStyle w:val="Heading5"/>
      </w:pPr>
      <w:bookmarkStart w:id="103" w:name="X7e948d4d49060c92da0bf638ec97915faa84fef"/>
      <w:bookmarkStart w:id="104" w:name="_Toc232418696"/>
      <w:r>
        <w:t>Bảng 2.1: Tóm tắt thông số SOP và Biện luận cơ chế</w:t>
      </w:r>
      <w:bookmarkEnd w:id="104"/>
    </w:p>
    <w:tbl>
      <w:tblPr>
        <w:tblStyle w:val="TableGrid"/>
        <w:tblW w:w="4861" w:type="pct"/>
        <w:jc w:val="center"/>
        <w:tblLayout w:type="fixed"/>
        <w:tblLook w:val="0020" w:firstRow="1" w:lastRow="0" w:firstColumn="0" w:lastColumn="0" w:noHBand="0" w:noVBand="0"/>
      </w:tblPr>
      <w:tblGrid>
        <w:gridCol w:w="1768"/>
        <w:gridCol w:w="3016"/>
        <w:gridCol w:w="4570"/>
      </w:tblGrid>
      <w:tr w:rsidR="00545C33" w14:paraId="5D0BDAC1" w14:textId="77777777" w:rsidTr="00545C33">
        <w:trPr>
          <w:tblHeader/>
          <w:jc w:val="center"/>
        </w:trPr>
        <w:tc>
          <w:tcPr>
            <w:tcW w:w="1768" w:type="dxa"/>
            <w:vAlign w:val="center"/>
          </w:tcPr>
          <w:p w14:paraId="23C0D7B8" w14:textId="77777777" w:rsidR="00545C33" w:rsidRPr="00FB54CB" w:rsidRDefault="00545C33" w:rsidP="00545C33">
            <w:pPr>
              <w:rPr>
                <w:b/>
                <w:bCs/>
              </w:rPr>
            </w:pPr>
            <w:r w:rsidRPr="00FB54CB">
              <w:rPr>
                <w:b/>
                <w:bCs/>
              </w:rPr>
              <w:t>Giai đoạn</w:t>
            </w:r>
          </w:p>
        </w:tc>
        <w:tc>
          <w:tcPr>
            <w:tcW w:w="3016" w:type="dxa"/>
            <w:vAlign w:val="center"/>
          </w:tcPr>
          <w:p w14:paraId="3820704E" w14:textId="77777777" w:rsidR="00545C33" w:rsidRDefault="00545C33" w:rsidP="00545C33">
            <w:pPr>
              <w:jc w:val="center"/>
            </w:pPr>
            <w:r>
              <w:rPr>
                <w:b/>
                <w:bCs/>
              </w:rPr>
              <w:t>Mục tiêu cốt lõi</w:t>
            </w:r>
          </w:p>
        </w:tc>
        <w:tc>
          <w:tcPr>
            <w:tcW w:w="4570" w:type="dxa"/>
            <w:vAlign w:val="center"/>
          </w:tcPr>
          <w:p w14:paraId="4F813E98" w14:textId="034E3710" w:rsidR="00545C33" w:rsidRDefault="00545C33" w:rsidP="00545C33">
            <w:pPr>
              <w:jc w:val="center"/>
            </w:pPr>
            <w:r>
              <w:rPr>
                <w:b/>
                <w:bCs/>
              </w:rPr>
              <w:t>Thông số thực nghiệm</w:t>
            </w:r>
          </w:p>
        </w:tc>
      </w:tr>
      <w:tr w:rsidR="00545C33" w14:paraId="589AB08F" w14:textId="77777777" w:rsidTr="00545C33">
        <w:trPr>
          <w:jc w:val="center"/>
        </w:trPr>
        <w:tc>
          <w:tcPr>
            <w:tcW w:w="1768" w:type="dxa"/>
            <w:vAlign w:val="center"/>
          </w:tcPr>
          <w:p w14:paraId="2AD40272" w14:textId="77777777" w:rsidR="00545C33" w:rsidRPr="00FB54CB" w:rsidRDefault="00545C33" w:rsidP="00545C33">
            <w:r w:rsidRPr="00FB54CB">
              <w:t>GĐ 1: Tiền xử lý (Alkali Pretreatment)</w:t>
            </w:r>
          </w:p>
        </w:tc>
        <w:tc>
          <w:tcPr>
            <w:tcW w:w="3016" w:type="dxa"/>
            <w:vAlign w:val="center"/>
          </w:tcPr>
          <w:p w14:paraId="226E8B35" w14:textId="77777777" w:rsidR="00545C33" w:rsidRDefault="00545C33" w:rsidP="00545C33">
            <w:r>
              <w:t>Tẩy lignin bán phần, lộ cellulose, giữ cấu trúc phân cấp</w:t>
            </w:r>
          </w:p>
        </w:tc>
        <w:tc>
          <w:tcPr>
            <w:tcW w:w="4570" w:type="dxa"/>
            <w:vAlign w:val="center"/>
          </w:tcPr>
          <w:p w14:paraId="05DF4826" w14:textId="77777777" w:rsidR="00545C33" w:rsidRDefault="00545C33" w:rsidP="00545C33">
            <w:r>
              <w:t>- NaOH 6% w/v (30g/500mL)- T = 80 ± 2°C, t = 4h- Tỷ lệ Rắn/Lỏng = 1:20</w:t>
            </w:r>
          </w:p>
        </w:tc>
      </w:tr>
      <w:tr w:rsidR="00545C33" w14:paraId="01871961" w14:textId="77777777" w:rsidTr="00545C33">
        <w:trPr>
          <w:jc w:val="center"/>
        </w:trPr>
        <w:tc>
          <w:tcPr>
            <w:tcW w:w="1768" w:type="dxa"/>
            <w:vAlign w:val="center"/>
          </w:tcPr>
          <w:p w14:paraId="417448CC" w14:textId="77777777" w:rsidR="00545C33" w:rsidRPr="00FB54CB" w:rsidRDefault="00545C33" w:rsidP="00545C33">
            <w:r w:rsidRPr="00FB54CB">
              <w:t>GĐ 2: Sol-gel (Hòa tan)</w:t>
            </w:r>
          </w:p>
        </w:tc>
        <w:tc>
          <w:tcPr>
            <w:tcW w:w="3016" w:type="dxa"/>
            <w:vAlign w:val="center"/>
          </w:tcPr>
          <w:p w14:paraId="251994B3" w14:textId="21A6435C" w:rsidR="00545C33" w:rsidRDefault="00545C33" w:rsidP="00545C33">
            <w:r>
              <w:t>Phá vỡ liên</w:t>
            </w:r>
            <w:r>
              <w:rPr>
                <w:lang w:val="vi-VN"/>
              </w:rPr>
              <w:t xml:space="preserve"> kết </w:t>
            </w:r>
            <w:r>
              <w:t>hydro, tự pha tạp N từ nguồn amoniac/urea</w:t>
            </w:r>
          </w:p>
        </w:tc>
        <w:tc>
          <w:tcPr>
            <w:tcW w:w="4570" w:type="dxa"/>
            <w:vAlign w:val="center"/>
          </w:tcPr>
          <w:p w14:paraId="616A61A7" w14:textId="77777777" w:rsidR="00545C33" w:rsidRDefault="00545C33" w:rsidP="00545C33">
            <w:r>
              <w:t>- Dung môi: NH₃ (11mL) / Urea (4g) / H₂O (5mL)- T = Ice bath (≤ 10°C)- Siêu âm xung (2s on/1s off) 30 phút</w:t>
            </w:r>
          </w:p>
        </w:tc>
      </w:tr>
      <w:tr w:rsidR="00545C33" w14:paraId="10271B80" w14:textId="77777777" w:rsidTr="00545C33">
        <w:trPr>
          <w:jc w:val="center"/>
        </w:trPr>
        <w:tc>
          <w:tcPr>
            <w:tcW w:w="1768" w:type="dxa"/>
            <w:vAlign w:val="center"/>
          </w:tcPr>
          <w:p w14:paraId="36E546C6" w14:textId="77777777" w:rsidR="00545C33" w:rsidRPr="00FB54CB" w:rsidRDefault="00545C33" w:rsidP="00545C33">
            <w:r w:rsidRPr="00FB54CB">
              <w:t>GĐ 3: Gel hóa lạnh (Cryo-gelation)</w:t>
            </w:r>
          </w:p>
        </w:tc>
        <w:tc>
          <w:tcPr>
            <w:tcW w:w="3016" w:type="dxa"/>
            <w:vAlign w:val="center"/>
          </w:tcPr>
          <w:p w14:paraId="14D8FE0A" w14:textId="77777777" w:rsidR="00545C33" w:rsidRDefault="00545C33" w:rsidP="00545C33">
            <w:r>
              <w:t>Tạo mạng hydrogel 3D tổ ong (Ice-templating)</w:t>
            </w:r>
          </w:p>
        </w:tc>
        <w:tc>
          <w:tcPr>
            <w:tcW w:w="4570" w:type="dxa"/>
            <w:vAlign w:val="center"/>
          </w:tcPr>
          <w:p w14:paraId="639677FC" w14:textId="77777777" w:rsidR="00545C33" w:rsidRDefault="00545C33" w:rsidP="00545C33">
            <w:r>
              <w:t>- Đúc khuôn ống PP (chống dính)- Khử bọt tĩnh 30 phút- Cấp đông sâu -14°C đến -20°C / 24h</w:t>
            </w:r>
          </w:p>
        </w:tc>
      </w:tr>
      <w:tr w:rsidR="00545C33" w14:paraId="18BC9EDC" w14:textId="77777777" w:rsidTr="00545C33">
        <w:trPr>
          <w:jc w:val="center"/>
        </w:trPr>
        <w:tc>
          <w:tcPr>
            <w:tcW w:w="1768" w:type="dxa"/>
            <w:vAlign w:val="center"/>
          </w:tcPr>
          <w:p w14:paraId="4756C61B" w14:textId="77777777" w:rsidR="00545C33" w:rsidRPr="00FB54CB" w:rsidRDefault="00545C33" w:rsidP="00545C33">
            <w:r w:rsidRPr="00FB54CB">
              <w:t>GĐ 4: Keo tụ &amp; Sấy thăng hoa</w:t>
            </w:r>
          </w:p>
        </w:tc>
        <w:tc>
          <w:tcPr>
            <w:tcW w:w="3016" w:type="dxa"/>
            <w:vAlign w:val="center"/>
          </w:tcPr>
          <w:p w14:paraId="66FAD405" w14:textId="77777777" w:rsidR="00545C33" w:rsidRDefault="00545C33" w:rsidP="00545C33">
            <w:r>
              <w:t>Cố định mạng gel, triệt tiêu áp suất mao quản</w:t>
            </w:r>
          </w:p>
        </w:tc>
        <w:tc>
          <w:tcPr>
            <w:tcW w:w="4570" w:type="dxa"/>
            <w:vAlign w:val="center"/>
          </w:tcPr>
          <w:p w14:paraId="3FA4B855" w14:textId="77777777" w:rsidR="00545C33" w:rsidRDefault="00545C33" w:rsidP="00545C33">
            <w:r>
              <w:t>- Rã đông 1h ở 25°C- Keo tụ: Ethanol 96% (hoặc 98% tùy điều kiện phòng thí nghiệm) ở nhiệt độ phòng (20–25°C), ngâm 24h- Sấy thăng ho</w:t>
            </w:r>
          </w:p>
        </w:tc>
      </w:tr>
      <w:tr w:rsidR="00545C33" w14:paraId="7CE46CCF" w14:textId="77777777" w:rsidTr="00545C33">
        <w:trPr>
          <w:jc w:val="center"/>
        </w:trPr>
        <w:tc>
          <w:tcPr>
            <w:tcW w:w="1768" w:type="dxa"/>
            <w:vAlign w:val="center"/>
          </w:tcPr>
          <w:p w14:paraId="17271812" w14:textId="77777777" w:rsidR="00545C33" w:rsidRPr="00FB54CB" w:rsidRDefault="00545C33" w:rsidP="00545C33">
            <w:r w:rsidRPr="00FB54CB">
              <w:t>GĐ 5: Nhiệt phân (Carbon hóa lần 1)</w:t>
            </w:r>
          </w:p>
        </w:tc>
        <w:tc>
          <w:tcPr>
            <w:tcW w:w="3016" w:type="dxa"/>
            <w:vAlign w:val="center"/>
          </w:tcPr>
          <w:p w14:paraId="51D31C37" w14:textId="77777777" w:rsidR="00545C33" w:rsidRDefault="00545C33" w:rsidP="00545C33">
            <w:r>
              <w:t>Tạo mạng carbon sp², N-doping</w:t>
            </w:r>
          </w:p>
        </w:tc>
        <w:tc>
          <w:tcPr>
            <w:tcW w:w="4570" w:type="dxa"/>
            <w:vAlign w:val="center"/>
          </w:tcPr>
          <w:p w14:paraId="2AEE543B" w14:textId="77777777" w:rsidR="00545C33" w:rsidRDefault="00545C33" w:rsidP="00545C33">
            <w:r>
              <w:t xml:space="preserve">- Khí N₂, gia nhiệt 3-ramps (5°C/min)- </w:t>
            </w:r>
            <w:r>
              <w:rPr>
                <w:i/>
                <w:iCs/>
              </w:rPr>
              <w:t>T</w:t>
            </w:r>
            <w:r>
              <w:rPr>
                <w:vertAlign w:val="subscript"/>
              </w:rPr>
              <w:t>target</w:t>
            </w:r>
            <w:r>
              <w:t xml:space="preserve"> = 700°C (N-CA) hoặc 800°C (nền Fe/N-CA)- Giữ nhiệt 2h</w:t>
            </w:r>
          </w:p>
        </w:tc>
      </w:tr>
      <w:tr w:rsidR="00545C33" w14:paraId="2B1ECA12" w14:textId="77777777" w:rsidTr="00545C33">
        <w:trPr>
          <w:jc w:val="center"/>
        </w:trPr>
        <w:tc>
          <w:tcPr>
            <w:tcW w:w="1768" w:type="dxa"/>
            <w:vAlign w:val="center"/>
          </w:tcPr>
          <w:p w14:paraId="622F3B1B" w14:textId="77777777" w:rsidR="00545C33" w:rsidRPr="00FB54CB" w:rsidRDefault="00545C33" w:rsidP="00545C33">
            <w:r w:rsidRPr="00FB54CB">
              <w:t>GĐ 6: Doping Sắt (Fe-Impregnation)</w:t>
            </w:r>
          </w:p>
        </w:tc>
        <w:tc>
          <w:tcPr>
            <w:tcW w:w="3016" w:type="dxa"/>
            <w:vAlign w:val="center"/>
          </w:tcPr>
          <w:p w14:paraId="48FB6907" w14:textId="77777777" w:rsidR="00545C33" w:rsidRDefault="00545C33" w:rsidP="00545C33">
            <w:r>
              <w:t>Tẩm Fe³⁺ vào cấu trúc xốp (chỉ Fe/N-CA)</w:t>
            </w:r>
          </w:p>
        </w:tc>
        <w:tc>
          <w:tcPr>
            <w:tcW w:w="4570" w:type="dxa"/>
            <w:vAlign w:val="center"/>
          </w:tcPr>
          <w:p w14:paraId="6FF912CC" w14:textId="77777777" w:rsidR="00545C33" w:rsidRDefault="00545C33" w:rsidP="00545C33">
            <w:r>
              <w:t>- Dung môi: Ethanol ≥96%- Tiền chất: FeCl₃·6H₂O (Khảo sát 1 wt% và 5 wt% Fe)- Siêu âm nhẹ 30’, khuấy chậm 24h ở 25°C</w:t>
            </w:r>
          </w:p>
        </w:tc>
      </w:tr>
      <w:tr w:rsidR="00545C33" w14:paraId="16577CBE" w14:textId="77777777" w:rsidTr="00545C33">
        <w:trPr>
          <w:jc w:val="center"/>
        </w:trPr>
        <w:tc>
          <w:tcPr>
            <w:tcW w:w="1768" w:type="dxa"/>
            <w:vAlign w:val="center"/>
          </w:tcPr>
          <w:p w14:paraId="573AE875" w14:textId="77777777" w:rsidR="00545C33" w:rsidRPr="00FB54CB" w:rsidRDefault="00545C33" w:rsidP="00545C33">
            <w:r w:rsidRPr="00FB54CB">
              <w:t>GĐ 7: Acid Leaching &amp; Annealing lần 2</w:t>
            </w:r>
          </w:p>
        </w:tc>
        <w:tc>
          <w:tcPr>
            <w:tcW w:w="3016" w:type="dxa"/>
            <w:vAlign w:val="center"/>
          </w:tcPr>
          <w:p w14:paraId="09F4BB21" w14:textId="77777777" w:rsidR="00545C33" w:rsidRDefault="00545C33" w:rsidP="00545C33">
            <w:r>
              <w:t>Loại bỏ Fe thô, định hình tâm xúc tác Fe-Nx</w:t>
            </w:r>
          </w:p>
        </w:tc>
        <w:tc>
          <w:tcPr>
            <w:tcW w:w="4570" w:type="dxa"/>
            <w:vAlign w:val="center"/>
          </w:tcPr>
          <w:p w14:paraId="0CBBA6AD" w14:textId="66660234" w:rsidR="00545C33" w:rsidRPr="00545C33" w:rsidRDefault="00545C33" w:rsidP="00545C33">
            <w:pPr>
              <w:rPr>
                <w:lang w:val="vi-VN"/>
              </w:rPr>
            </w:pPr>
            <w:r>
              <w:t xml:space="preserve">- Rửa acid: HCl 0.5M, đun hồi lưu 80°C / 8h- </w:t>
            </w:r>
            <w:r w:rsidRPr="00545C33">
              <w:t>DOE Annealing</w:t>
            </w:r>
            <w:r>
              <w:rPr>
                <w:b/>
                <w:bCs/>
              </w:rPr>
              <w:t>:</w:t>
            </w:r>
            <w:r>
              <w:t xml:space="preserve"> 750°C, 800°C để</w:t>
            </w:r>
            <w:r>
              <w:rPr>
                <w:lang w:val="vi-VN"/>
              </w:rPr>
              <w:t xml:space="preserve"> đối chứng.</w:t>
            </w:r>
          </w:p>
        </w:tc>
      </w:tr>
    </w:tbl>
    <w:p w14:paraId="35593B33" w14:textId="77777777" w:rsidR="00D15A60" w:rsidRDefault="00000000">
      <w:pPr>
        <w:numPr>
          <w:ilvl w:val="0"/>
          <w:numId w:val="25"/>
        </w:numPr>
        <w:spacing w:after="120" w:line="360" w:lineRule="auto"/>
        <w:jc w:val="both"/>
      </w:pPr>
      <w:r>
        <w:rPr>
          <w:i/>
          <w:iCs/>
        </w:rPr>
        <w:t>Giai đoạn 0 (Tiền xử lý kiềm hóa tách lignin)</w:t>
      </w:r>
      <w:r>
        <w:t>: Nghiền bột xơ dừa Bến Tre, rây lấy kích thước hạt &lt; 150 µm. Ngâm kiềm NaOH 6 wt% ở 80 ± 2°C trong 4 giờ. Lọc rửa bằng nước cất DI nóng đến pH trung tính, sấy khô 105°C. Đo khối lượng hao hụt (Gravimetric weight-loss) nhằm kiểm soát hiệu quả tách hemicellulose/lignin [5], [21].</w:t>
      </w:r>
    </w:p>
    <w:p w14:paraId="3B40D384" w14:textId="77777777" w:rsidR="00D15A60" w:rsidRDefault="00000000">
      <w:pPr>
        <w:numPr>
          <w:ilvl w:val="0"/>
          <w:numId w:val="25"/>
        </w:numPr>
        <w:spacing w:after="120" w:line="360" w:lineRule="auto"/>
        <w:jc w:val="both"/>
      </w:pPr>
      <w:r>
        <w:rPr>
          <w:i/>
          <w:iCs/>
        </w:rPr>
        <w:lastRenderedPageBreak/>
        <w:t>Giai đoạn 1 (Sol-gel NH₃-Urea-H₂O)</w:t>
      </w:r>
      <w:r>
        <w:t>: Phối trộn hệ sol tỷ lệ 1g xenlulozo thô : 11 mL NH₃ 25% : 4g Urea : 5 mL H₂O. Đặt bình vào bể siêu âm đổ đầy đá duy trì nhiệt độ bể ≤ 10°C (ưu tiên 0–5°C) nhằm ngăn chặn bay hơi NH₃, siêu âm chế độ xung trong 30 phút.</w:t>
      </w:r>
    </w:p>
    <w:p w14:paraId="40FF4D70" w14:textId="77777777" w:rsidR="00D15A60" w:rsidRDefault="00000000">
      <w:pPr>
        <w:numPr>
          <w:ilvl w:val="0"/>
          <w:numId w:val="25"/>
        </w:numPr>
        <w:spacing w:after="120" w:line="360" w:lineRule="auto"/>
        <w:jc w:val="both"/>
      </w:pPr>
      <w:r>
        <w:rPr>
          <w:i/>
          <w:iCs/>
        </w:rPr>
        <w:t>Giai đoạn 2 (Đúc khuôn &amp; Gel hóa lạnh)</w:t>
      </w:r>
      <w:r>
        <w:t>: Gõ nhẹ đáy khuôn đuổi bọt khí, ổn định ở 0–5°C trong 15–30 phút. Bọc kín miệng khuôn, đặt tĩnh cấp đông ở dải nhiệt độ tối ưu −14°C đến −20°C trong 24 giờ.</w:t>
      </w:r>
    </w:p>
    <w:p w14:paraId="1D4A9D67" w14:textId="77777777" w:rsidR="00D15A60" w:rsidRDefault="00000000">
      <w:pPr>
        <w:numPr>
          <w:ilvl w:val="0"/>
          <w:numId w:val="25"/>
        </w:numPr>
        <w:spacing w:after="120" w:line="360" w:lineRule="auto"/>
        <w:jc w:val="both"/>
      </w:pPr>
      <w:r>
        <w:rPr>
          <w:i/>
          <w:iCs/>
        </w:rPr>
        <w:t>Giai đoạn 3 (Keo tụ &amp; Trao đổi dung môi)</w:t>
      </w:r>
      <w:r>
        <w:t>: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tạo phase separation và khóa mạng cellulose. Thay thế dung môi bằng ngâm rửa nước cất DI tối thiểu 2 lần và thêm lần 3 nếu ethanol còn &gt;15–20% v/v, pH &gt;8.5 hoặc mùi amoniac còn rõ; mục tiêu trước freeze-dry là ethanol cuối ≤10–15% v/v [5], [21].</w:t>
      </w:r>
    </w:p>
    <w:p w14:paraId="5285387B" w14:textId="77777777" w:rsidR="00D15A60" w:rsidRDefault="00000000">
      <w:pPr>
        <w:numPr>
          <w:ilvl w:val="0"/>
          <w:numId w:val="25"/>
        </w:numPr>
        <w:spacing w:after="120" w:line="360" w:lineRule="auto"/>
        <w:jc w:val="both"/>
      </w:pPr>
      <w:r>
        <w:rPr>
          <w:i/>
          <w:iCs/>
        </w:rPr>
        <w:t>Giai đoạn 4 (Sấy thăng hoa)</w:t>
      </w:r>
      <w:r>
        <w:t>: Cấp đông sâu gel ở −40°C trong 12 giờ. Sấy thăng hoa chân không ở áp suất &lt; 20 Pa nhằm triệt tiêu lực mao dẫn phá hủy vách xốp.</w:t>
      </w:r>
    </w:p>
    <w:p w14:paraId="5BD4AC23" w14:textId="77777777" w:rsidR="00D15A60" w:rsidRDefault="00000000">
      <w:pPr>
        <w:numPr>
          <w:ilvl w:val="0"/>
          <w:numId w:val="25"/>
        </w:numPr>
        <w:spacing w:after="120" w:line="360" w:lineRule="auto"/>
        <w:jc w:val="both"/>
      </w:pPr>
      <w:r>
        <w:rPr>
          <w:i/>
          <w:iCs/>
        </w:rPr>
        <w:t>Giai đoạn 5 (Nhiệt phân carbon hóa lần 1)</w:t>
      </w:r>
      <w:r>
        <w:t xml:space="preserve">: Nhiệt phân theo chương trình 3 ramp (5°C/phút). Đối với mẫu N-CA, </w:t>
      </w:r>
      <w:r>
        <w:rPr>
          <w:i/>
          <w:iCs/>
        </w:rPr>
        <w:t>T</w:t>
      </w:r>
      <w:r>
        <w:rPr>
          <w:vertAlign w:val="subscript"/>
        </w:rPr>
        <w:t>target</w:t>
      </w:r>
      <w:r>
        <w:t xml:space="preserve"> = 700°C nhằm giữ lại tối đa các khuyết tật và nhóm Pyridinic-N. Đối với mẫu nền Fe/N-CA, </w:t>
      </w:r>
      <w:r>
        <w:rPr>
          <w:i/>
          <w:iCs/>
        </w:rPr>
        <w:t>T</w:t>
      </w:r>
      <w:r>
        <w:rPr>
          <w:vertAlign w:val="subscript"/>
        </w:rPr>
        <w:t>target</w:t>
      </w:r>
      <w:r>
        <w:t xml:space="preserve"> = 800°C nhằm nâng cao mức độ graphit hóa và độ dẫn điện.</w:t>
      </w:r>
    </w:p>
    <w:p w14:paraId="08DC924F" w14:textId="77777777" w:rsidR="00D15A60" w:rsidRDefault="00000000">
      <w:pPr>
        <w:numPr>
          <w:ilvl w:val="0"/>
          <w:numId w:val="25"/>
        </w:numPr>
        <w:spacing w:after="120" w:line="360" w:lineRule="auto"/>
        <w:jc w:val="both"/>
      </w:pPr>
      <w:r>
        <w:rPr>
          <w:i/>
          <w:iCs/>
        </w:rPr>
        <w:t>Giai đoạn 6 (Doping Fe - Post-impregnation)</w:t>
      </w:r>
      <w:r>
        <w:t>: Hòa tan FeCl₃·6H₂O vào ethanol ≥96% (khảo sát mức 1 wt% và 5 wt% Fe). Cho bột carbon nền vào dung dịch tẩm, siêu âm 30 phút, khuấy từ ở 25 ± 2°C trong 24 giờ. Sấy khô ở 60°C.</w:t>
      </w:r>
    </w:p>
    <w:p w14:paraId="10E5A124" w14:textId="77777777" w:rsidR="00D15A60" w:rsidRDefault="00000000">
      <w:pPr>
        <w:numPr>
          <w:ilvl w:val="0"/>
          <w:numId w:val="25"/>
        </w:numPr>
        <w:spacing w:after="120" w:line="360" w:lineRule="auto"/>
        <w:jc w:val="both"/>
      </w:pPr>
      <w:r>
        <w:rPr>
          <w:i/>
          <w:iCs/>
        </w:rPr>
        <w:t>Giai đoạn 7 (Rửa acid &amp; Khảo sát Annealing lần 2)</w:t>
      </w:r>
      <w:r>
        <w:t xml:space="preserve">: Đun hồi lưu hỗn hợp bột carbon trong dung dịch HCl 0.5 M ở 80 ± 2°C trong 8 giờ nhằm hòa tan sắt tự do không hoạt tính. Lọc rửa đến pH trung tính. </w:t>
      </w:r>
      <w:r>
        <w:rPr>
          <w:b/>
          <w:bCs/>
        </w:rPr>
        <w:t>Thiết kế thực nghiệm (DOE):</w:t>
      </w:r>
      <w:r>
        <w:t xml:space="preserve"> Tiến hành nung lại (re-annealing) trong 1 giờ dưới khí N₂ với hai mức nhiệt độ:</w:t>
      </w:r>
    </w:p>
    <w:p w14:paraId="54639DA5" w14:textId="77777777" w:rsidR="00D15A60" w:rsidRDefault="00000000">
      <w:pPr>
        <w:numPr>
          <w:ilvl w:val="0"/>
          <w:numId w:val="26"/>
        </w:numPr>
        <w:spacing w:after="120" w:line="360" w:lineRule="auto"/>
        <w:jc w:val="both"/>
      </w:pPr>
      <w:r>
        <w:rPr>
          <w:b/>
          <w:bCs/>
        </w:rPr>
        <w:lastRenderedPageBreak/>
        <w:t>Mức 750°C (SOP cơ sở):</w:t>
      </w:r>
      <w:r>
        <w:t xml:space="preserve"> Điều kiện bảo thủ giúp bảo vệ mạng xốp và hàm lượng Nitơ bề mặt sau khi khung carbon đã bị bào mòn bởi acid.</w:t>
      </w:r>
    </w:p>
    <w:p w14:paraId="0CA3AC4B" w14:textId="77777777" w:rsidR="00D15A60" w:rsidRDefault="00000000">
      <w:pPr>
        <w:numPr>
          <w:ilvl w:val="0"/>
          <w:numId w:val="26"/>
        </w:numPr>
        <w:spacing w:after="120" w:line="360" w:lineRule="auto"/>
        <w:jc w:val="both"/>
      </w:pPr>
      <w:r>
        <w:rPr>
          <w:b/>
          <w:bCs/>
        </w:rPr>
        <w:t>Mức 800°C (Mức đối chứng):</w:t>
      </w:r>
      <w:r>
        <w:t xml:space="preserve"> Khảo sát khả năng gia tăng độ graphit hóa và giảm điện trở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Điều kiện tối ưu sẽ được quyết định dựa trên các dữ liệu kiểm chứng hóa lý (XPS, Raman, BET) và đáp ứng điện hóa (EIS, SWASV).</w:t>
      </w:r>
    </w:p>
    <w:p w14:paraId="7E157B8E" w14:textId="77777777" w:rsidR="00D15A60" w:rsidRDefault="00000000">
      <w:pPr>
        <w:pStyle w:val="Heading2"/>
      </w:pPr>
      <w:bookmarkStart w:id="105" w:name="X4496be0841ae28e6248626a9ed4e5698980d11d"/>
      <w:bookmarkStart w:id="106" w:name="_Toc232418858"/>
      <w:bookmarkEnd w:id="101"/>
      <w:bookmarkEnd w:id="103"/>
      <w:r>
        <w:rPr>
          <w:rFonts w:eastAsia="Times New Roman" w:cs="Times New Roman"/>
        </w:rPr>
        <w:t>2.2. Cơ chế Sol-Gel và Sấy thăng hoa (Cryo-gelation)</w:t>
      </w:r>
      <w:bookmarkEnd w:id="106"/>
    </w:p>
    <w:p w14:paraId="1931ED46" w14:textId="77777777" w:rsidR="00D15A60" w:rsidRDefault="00000000">
      <w:pPr>
        <w:spacing w:after="120" w:line="360" w:lineRule="auto"/>
        <w:jc w:val="both"/>
      </w:pPr>
      <w:r>
        <w:t>Nghiên cứu này dựa trên cơ sở lý thuyết keo tụ, động học sol-gel và cơ chế truyền khối trong quá trình chế tạo Cellulose Carbon Aerogel từ xơ dừa.</w:t>
      </w:r>
    </w:p>
    <w:p w14:paraId="2B68657B" w14:textId="77777777" w:rsidR="00D15A60" w:rsidRDefault="00000000">
      <w:pPr>
        <w:pStyle w:val="Heading3"/>
      </w:pPr>
      <w:bookmarkStart w:id="107" w:name="Xdf8d21758baf5fff771b86d31e530013c92f9b5"/>
      <w:bookmarkStart w:id="108" w:name="_Toc232418859"/>
      <w:r>
        <w:rPr>
          <w:rFonts w:eastAsia="Times New Roman" w:cs="Times New Roman"/>
        </w:rPr>
        <w:t>2.2.1. Cơ chế hòa tan cellulose trong hệ NH₄OH/Urea/H₂O</w:t>
      </w:r>
      <w:bookmarkEnd w:id="108"/>
    </w:p>
    <w:p w14:paraId="5F09EB5C" w14:textId="77777777" w:rsidR="00D15A60" w:rsidRDefault="00000000">
      <w:pPr>
        <w:spacing w:after="120" w:line="360" w:lineRule="auto"/>
        <w:jc w:val="both"/>
      </w:pPr>
      <w:r>
        <w:t>Hệ dung môi có tính phân cực mạnh amoniac/urea/nước là nền tảng cốt lõi để phá vỡ mạng tinh thể Cellulose I rất bền của xơ dừa.</w:t>
      </w:r>
    </w:p>
    <w:p w14:paraId="1A9713CC" w14:textId="77777777" w:rsidR="00D15A60" w:rsidRDefault="00000000">
      <w:pPr>
        <w:pStyle w:val="Heading4"/>
      </w:pPr>
      <w:bookmarkStart w:id="109" w:name="Xbfbec0816ce06990839f75087c99784233d3017"/>
      <w:r>
        <w:rPr>
          <w:rFonts w:eastAsia="Times New Roman" w:cs="Times New Roman"/>
        </w:rPr>
        <w:t>2.2.1.1. Cấu trúc mạng tinh thể Cellulose I và liên kết Hydro</w:t>
      </w:r>
    </w:p>
    <w:p w14:paraId="30DF37C0" w14:textId="77777777" w:rsidR="00D15A60" w:rsidRDefault="00000000">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w14:paraId="7E6A94E4" w14:textId="77777777" w:rsidR="00D15A60" w:rsidRDefault="00000000">
      <w:pPr>
        <w:numPr>
          <w:ilvl w:val="0"/>
          <w:numId w:val="27"/>
        </w:numPr>
        <w:spacing w:after="120" w:line="360" w:lineRule="auto"/>
        <w:jc w:val="both"/>
      </w:pPr>
      <w:r>
        <w:rPr>
          <w:i/>
          <w:iCs/>
        </w:rPr>
        <w:t>Liên kết hydro nội phân tử (Intra-chain H-bonds)</w:t>
      </w:r>
      <w:r>
        <w:t>: Giữa nhóm -OH ở C₃ với oxy vòng của mắt xích kế cạnh, và giữa -OH ở C₂ với nhóm -CH₂OH ở C₆. Liên kết này giữ cho chuỗi cellulose có cấu hình phẳng, thẳng tắp và trơ.</w:t>
      </w:r>
    </w:p>
    <w:p w14:paraId="59DEEE5B" w14:textId="77777777" w:rsidR="00D15A60" w:rsidRDefault="00000000">
      <w:pPr>
        <w:numPr>
          <w:ilvl w:val="0"/>
          <w:numId w:val="27"/>
        </w:numPr>
        <w:spacing w:after="120" w:line="360" w:lineRule="auto"/>
        <w:jc w:val="both"/>
      </w:pPr>
      <w:r>
        <w:rPr>
          <w:i/>
          <w:iCs/>
        </w:rPr>
        <w:t>Liên kết hydro liên phân tử (Inter-chain H-bonds)</w:t>
      </w:r>
      <w:r>
        <w:t>: Giữa các chuỗi song song xếp chồng lên nhau tạo thành các bó microfibril tinh khiết.</w:t>
      </w:r>
    </w:p>
    <w:p w14:paraId="586AF8E4" w14:textId="77777777" w:rsidR="00D15A60" w:rsidRDefault="00000000">
      <w:pPr>
        <w:pStyle w:val="Heading4"/>
      </w:pPr>
      <w:bookmarkStart w:id="110" w:name="cơ-chế-hòa-tan-và-phá-vỡ-liên-kết-hydro"/>
      <w:bookmarkEnd w:id="109"/>
      <w:r>
        <w:rPr>
          <w:rFonts w:eastAsia="Times New Roman" w:cs="Times New Roman"/>
        </w:rPr>
        <w:t>2.2.1.2. Cơ chế hòa tan và phá vỡ liên kết hydro</w:t>
      </w:r>
    </w:p>
    <w:p w14:paraId="1ADB28E2" w14:textId="77777777" w:rsidR="00D15A60" w:rsidRDefault="00000000">
      <w:pPr>
        <w:spacing w:after="120" w:line="360" w:lineRule="auto"/>
        <w:jc w:val="both"/>
      </w:pPr>
      <w:r>
        <w:t xml:space="preserve">Hệ dung môi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oMath>
      <w:r>
        <w:t>/Urea/</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t xml:space="preserve"> hòa tan cellulose thông qua cơ chế solvat hóa và phá vỡ liên kết hydro nội phân tử.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w:t>
      </w:r>
    </w:p>
    <w:p w14:paraId="64BC28B6" w14:textId="77777777" w:rsidR="00D15A60" w:rsidRDefault="00000000" w:rsidP="00FB54CB">
      <w:pPr>
        <w:spacing w:after="120" w:line="360" w:lineRule="auto"/>
        <w:jc w:val="center"/>
      </w:pPr>
      <w:r>
        <w:rPr>
          <w:noProof/>
        </w:rPr>
        <w:lastRenderedPageBreak/>
        <w:drawing>
          <wp:inline distT="0" distB="0" distL="0" distR="0" wp14:anchorId="1146A21D" wp14:editId="5DC5F359">
            <wp:extent cx="4948285" cy="4478866"/>
            <wp:effectExtent l="0" t="0" r="0" b="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a:blip r:embed="rId14"/>
                    <a:stretch>
                      <a:fillRect/>
                    </a:stretch>
                  </pic:blipFill>
                  <pic:spPr bwMode="auto">
                    <a:xfrm>
                      <a:off x="0" y="0"/>
                      <a:ext cx="4948285" cy="4478866"/>
                    </a:xfrm>
                    <a:prstGeom prst="rect">
                      <a:avLst/>
                    </a:prstGeom>
                    <a:noFill/>
                    <a:ln w="9525">
                      <a:noFill/>
                      <a:headEnd/>
                      <a:tailEnd/>
                    </a:ln>
                  </pic:spPr>
                </pic:pic>
              </a:graphicData>
            </a:graphic>
          </wp:inline>
        </w:drawing>
      </w:r>
    </w:p>
    <w:p w14:paraId="496273FE" w14:textId="77777777" w:rsidR="00D15A60" w:rsidRDefault="00000000" w:rsidP="00236DCF">
      <w:pPr>
        <w:pStyle w:val="Heading6"/>
      </w:pPr>
      <w:bookmarkStart w:id="111" w:name="X5dd58f6752ff4cd802b59d0d479b54245c43e33"/>
      <w:bookmarkStart w:id="112" w:name="_Toc232418713"/>
      <w:r>
        <w:t>Hình 2.1. Sơ đồ minh họa cơ chế phá vỡ liên kết hydro và solvat hóa chuỗi Cellulose bằng phức hợp Amoniac - Urea</w:t>
      </w:r>
      <w:bookmarkEnd w:id="112"/>
    </w:p>
    <w:p w14:paraId="6108A473" w14:textId="77777777" w:rsidR="00D15A60" w:rsidRDefault="00000000">
      <w:pPr>
        <w:pStyle w:val="Heading4"/>
      </w:pPr>
      <w:bookmarkStart w:id="113" w:name="X1593d62e136416d018ae123c7c915d9463a1068"/>
      <w:bookmarkEnd w:id="110"/>
      <w:bookmarkEnd w:id="111"/>
      <w:r>
        <w:rPr>
          <w:rFonts w:eastAsia="Times New Roman" w:cs="Times New Roman"/>
        </w:rPr>
        <w:t>2.2.1.3. Nhiệt động học quá trình hòa tan ở nhiệt độ thấp</w:t>
      </w:r>
    </w:p>
    <w:p w14:paraId="2399AD11" w14:textId="77777777" w:rsidR="00D15A60" w:rsidRDefault="00000000">
      <w:pPr>
        <w:spacing w:after="120" w:line="360" w:lineRule="auto"/>
        <w:jc w:val="both"/>
      </w:pPr>
      <w:r>
        <w:t>Quá trình hòa tan cellulose trong hệ kiềm/urea là một phản ứng tỏa nhiệt (ΔH &lt; 0) và giảm entropy (ΔS &lt; 0) do các phân tử dung môi bị định hướng cố định quanh kén cellulose.</w:t>
      </w:r>
    </w:p>
    <w:p w14:paraId="59911E1F" w14:textId="77777777" w:rsidR="00D15A60" w:rsidRDefault="00000000">
      <w:pPr>
        <w:pStyle w:val="BodyText"/>
        <w:spacing w:line="360" w:lineRule="auto"/>
        <w:jc w:val="both"/>
      </w:pPr>
      <w:r>
        <w:t>Theo phương trình năng lượng tự do Gibbs: ΔG = ΔH - TΔS</w:t>
      </w:r>
    </w:p>
    <w:p w14:paraId="2F3D66E6" w14:textId="77777777" w:rsidR="00D15A60" w:rsidRDefault="00000000">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w14:paraId="61A16503" w14:textId="77777777" w:rsidR="00D15A60" w:rsidRDefault="00000000">
      <w:pPr>
        <w:pStyle w:val="BodyText"/>
        <w:spacing w:line="360" w:lineRule="auto"/>
        <w:jc w:val="both"/>
      </w:pPr>
      <w:r>
        <w:t xml:space="preserve">Thực nghiệm chứng minh sol ổn định hơn </w:t>
      </w:r>
      <w:r w:rsidRPr="00167394">
        <w:t>và ít tách pha hơn ở ≤ 10°C (Tối ưu 0 - 5°C). Ở nhiệt độ phòng, động năng phân tử tăng phá vỡ cấu trúc kén urea, dẫn đến việc cellulose tự kết tủa lại (tách pha).</w:t>
      </w:r>
    </w:p>
    <w:p w14:paraId="07AD0DAB" w14:textId="77777777" w:rsidR="00D15A60" w:rsidRDefault="00000000">
      <w:pPr>
        <w:pStyle w:val="Heading3"/>
      </w:pPr>
      <w:bookmarkStart w:id="114" w:name="động-học-gel-hóa-âm-sâu-cryo-gelation"/>
      <w:bookmarkStart w:id="115" w:name="_Toc232418860"/>
      <w:bookmarkEnd w:id="107"/>
      <w:bookmarkEnd w:id="113"/>
      <w:r>
        <w:rPr>
          <w:rFonts w:eastAsia="Times New Roman" w:cs="Times New Roman"/>
        </w:rPr>
        <w:lastRenderedPageBreak/>
        <w:t>2.2.2. Động học gel hóa âm sâu (Cryo-gelation)</w:t>
      </w:r>
      <w:bookmarkEnd w:id="115"/>
    </w:p>
    <w:p w14:paraId="14F209FA" w14:textId="77777777" w:rsidR="00D15A60" w:rsidRDefault="00000000">
      <w:pPr>
        <w:spacing w:after="120" w:line="360" w:lineRule="auto"/>
        <w:jc w:val="both"/>
      </w:pPr>
      <w:r>
        <w:t>Quá trình chuyển đổi từ sol lỏng sang hydrogel tổ ong rắn xảy ra thông qua hiện tượng kết tinh đóng băng có định hướng (Ice-templating).</w:t>
      </w:r>
    </w:p>
    <w:p w14:paraId="24757FC8" w14:textId="77777777" w:rsidR="00D15A60" w:rsidRDefault="00000000">
      <w:pPr>
        <w:pStyle w:val="Heading4"/>
      </w:pPr>
      <w:bookmarkStart w:id="116" w:name="X6c5b09b896eb6a24972ea78534a65b9df1880d7"/>
      <w:r>
        <w:rPr>
          <w:rFonts w:eastAsia="Times New Roman" w:cs="Times New Roman"/>
        </w:rPr>
        <w:t>2.2.2.1. Hiệu ứng Cryo-concentration (Tích tụ đông băng)</w:t>
      </w:r>
    </w:p>
    <w:p w14:paraId="4AB3EBD4" w14:textId="77777777" w:rsidR="00D15A60" w:rsidRPr="00167394" w:rsidRDefault="00000000">
      <w:pPr>
        <w:spacing w:after="120" w:line="360" w:lineRule="auto"/>
        <w:jc w:val="both"/>
      </w:pPr>
      <w:r w:rsidRPr="00167394">
        <w:t>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Nồng độ cellulose trong các kênh lỏng siêu hẹp chưa đông băng tăng gấp nhiều lần (hiệu ứng tích tụ đông).</w:t>
      </w:r>
    </w:p>
    <w:p w14:paraId="736B0B7D" w14:textId="77777777" w:rsidR="00D15A60" w:rsidRDefault="00000000">
      <w:pPr>
        <w:pStyle w:val="Heading4"/>
      </w:pPr>
      <w:bookmarkStart w:id="117" w:name="sự-tái-tổ-chức-cellulose-iii"/>
      <w:bookmarkEnd w:id="116"/>
      <w:r>
        <w:rPr>
          <w:rFonts w:eastAsia="Times New Roman" w:cs="Times New Roman"/>
        </w:rPr>
        <w:t>2.2.2.2. Sự tái tổ chức Cellulose III</w:t>
      </w:r>
    </w:p>
    <w:p w14:paraId="6CA4B4B1" w14:textId="77777777" w:rsidR="00D15A60" w:rsidRDefault="00000000">
      <w:pPr>
        <w:spacing w:after="120" w:line="360" w:lineRule="auto"/>
        <w:jc w:val="both"/>
      </w:pPr>
      <w:r>
        <w:t>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(chưa có xác nhận trực tiếp) hình thành Cellulose III thông qua lộ trình phức hợp amoniac-cellulose (ammonia-cellulose complex pathway) [5]. Khung gel 3D tổ ong được định hình, giam giữ các tinh thể đá làm khuôn lỗ xốp lớn (macropores).</w:t>
      </w:r>
    </w:p>
    <w:p w14:paraId="05B4D4ED" w14:textId="77777777" w:rsidR="00D15A60" w:rsidRDefault="00000000">
      <w:pPr>
        <w:pStyle w:val="Heading3"/>
      </w:pPr>
      <w:bookmarkStart w:id="118" w:name="X89c87582ff0177729b64a4699a431a1a55b9723"/>
      <w:bookmarkStart w:id="119" w:name="_Toc232418861"/>
      <w:bookmarkEnd w:id="114"/>
      <w:bookmarkEnd w:id="117"/>
      <w:r>
        <w:rPr>
          <w:rFonts w:eastAsia="Times New Roman" w:cs="Times New Roman"/>
        </w:rPr>
        <w:t>2.2.3. Hóa lý của quá trình keo tụ trong cồn (Coagulation)</w:t>
      </w:r>
      <w:bookmarkEnd w:id="119"/>
    </w:p>
    <w:p w14:paraId="05594DDC" w14:textId="77777777" w:rsidR="00D15A60" w:rsidRDefault="00000000">
      <w:pPr>
        <w:spacing w:after="120" w:line="360" w:lineRule="auto"/>
        <w:jc w:val="both"/>
      </w:pPr>
      <w:r>
        <w:t>Rã đông hydrogel và ngâm vào bể cồn là giai đoạn quyết định tính toàn vẹn cơ học của cấu trúc aerogel.</w:t>
      </w:r>
    </w:p>
    <w:p w14:paraId="4E0CA885" w14:textId="77777777" w:rsidR="00D15A60" w:rsidRDefault="00000000">
      <w:pPr>
        <w:spacing w:after="120" w:line="360" w:lineRule="auto"/>
        <w:jc w:val="both"/>
      </w:pPr>
      <w:r>
        <w:rPr>
          <w:noProof/>
        </w:rPr>
        <w:lastRenderedPageBreak/>
        <w:drawing>
          <wp:inline distT="0" distB="0" distL="0" distR="0" wp14:anchorId="0E157BBF" wp14:editId="6938FCC4">
            <wp:extent cx="5626734" cy="5626734"/>
            <wp:effectExtent l="0" t="0" r="0"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a:blip r:embed="rId15"/>
                    <a:stretch>
                      <a:fillRect/>
                    </a:stretch>
                  </pic:blipFill>
                  <pic:spPr bwMode="auto">
                    <a:xfrm>
                      <a:off x="0" y="0"/>
                      <a:ext cx="5626734" cy="5626734"/>
                    </a:xfrm>
                    <a:prstGeom prst="rect">
                      <a:avLst/>
                    </a:prstGeom>
                    <a:noFill/>
                    <a:ln w="9525">
                      <a:noFill/>
                      <a:headEnd/>
                      <a:tailEnd/>
                    </a:ln>
                  </pic:spPr>
                </pic:pic>
              </a:graphicData>
            </a:graphic>
          </wp:inline>
        </w:drawing>
      </w:r>
    </w:p>
    <w:p w14:paraId="4A5BAEF2" w14:textId="77777777" w:rsidR="00D15A60" w:rsidRDefault="00000000" w:rsidP="00236DCF">
      <w:pPr>
        <w:pStyle w:val="Heading6"/>
      </w:pPr>
      <w:bookmarkStart w:id="120" w:name="X7835ca2fecc70ce64693d2f2a6ded2065b63630"/>
      <w:bookmarkStart w:id="121" w:name="_Toc232418714"/>
      <w:r>
        <w:t>Hình 2.2. Sơ đồ minh họa cấu trúc mạng tinh thể Cellulose I và Cellulose III</w:t>
      </w:r>
      <w:bookmarkEnd w:id="121"/>
    </w:p>
    <w:p w14:paraId="3A535CBF" w14:textId="77777777" w:rsidR="00D15A60" w:rsidRDefault="00000000">
      <w:pPr>
        <w:pStyle w:val="Heading4"/>
      </w:pPr>
      <w:bookmarkStart w:id="122" w:name="Xb3f32b6c79c351bb1d98981014103082988e6e0"/>
      <w:bookmarkEnd w:id="120"/>
      <w:r>
        <w:rPr>
          <w:rFonts w:eastAsia="Times New Roman" w:cs="Times New Roman"/>
        </w:rPr>
        <w:t>2.2.3.1. Cơ chế keo tụ (Phase Separation) bằng Non-solvent</w:t>
      </w:r>
    </w:p>
    <w:p w14:paraId="2B19D545" w14:textId="77777777" w:rsidR="00D15A60" w:rsidRDefault="00000000">
      <w:pPr>
        <w:spacing w:after="120" w:line="360" w:lineRule="auto"/>
        <w:jc w:val="both"/>
      </w:pPr>
      <w:r>
        <w:t>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tăng lực hút tĩnh điện và liên kết hydro giữa các chuỗi cellulose, làm đông tụ (“khóa cứng”) mạng lưới polyme thành trạng thái tủa trắng rắn chắc.</w:t>
      </w:r>
    </w:p>
    <w:p w14:paraId="19176F4B" w14:textId="77777777" w:rsidR="00D15A60" w:rsidRDefault="00000000">
      <w:pPr>
        <w:pStyle w:val="Heading4"/>
      </w:pPr>
      <w:bookmarkStart w:id="123" w:name="Xf2bfa7cd2a37e24dae28ad568acfd8ed1eda1c2"/>
      <w:bookmarkEnd w:id="122"/>
      <w:r>
        <w:rPr>
          <w:rFonts w:eastAsia="Times New Roman" w:cs="Times New Roman"/>
        </w:rPr>
        <w:lastRenderedPageBreak/>
        <w:t>2.2.3.2. Động học gradient nồng độ và Tỉ lệ cồn tối ưu 15:1 (v/v)</w:t>
      </w:r>
    </w:p>
    <w:p w14:paraId="33153EB4" w14:textId="77777777" w:rsidR="00D15A60" w:rsidRDefault="00000000">
      <w:pPr>
        <w:spacing w:after="120" w:line="360" w:lineRule="auto"/>
        <w:jc w:val="both"/>
      </w:pPr>
      <w:r>
        <w:t>Để quá trình keo tụ xảy ra ổn định mà không làm nhão gel hoặc sụp vách, nồng độ cồn trong bể ngâm phải luôn duy trì ở mức cao [5].</w:t>
      </w:r>
    </w:p>
    <w:p w14:paraId="51134A8B" w14:textId="77777777" w:rsidR="00D15A60" w:rsidRDefault="00000000">
      <w:pPr>
        <w:pStyle w:val="BodyText"/>
        <w:spacing w:line="360" w:lineRule="auto"/>
        <w:jc w:val="both"/>
      </w:pPr>
      <w:r>
        <w:t>Đảm bảo cồn luôn duy trì nồng độ &gt; 90% để tủa cellulose cứng hoàn toàn.</w:t>
      </w:r>
    </w:p>
    <w:p w14:paraId="6C1F9773" w14:textId="77777777" w:rsidR="00D15A60" w:rsidRDefault="00000000" w:rsidP="00FB54CB">
      <w:pPr>
        <w:spacing w:after="120" w:line="360" w:lineRule="auto"/>
        <w:jc w:val="center"/>
      </w:pPr>
      <w:r>
        <w:rPr>
          <w:noProof/>
        </w:rPr>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16"/>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5277AA16" w14:textId="77777777" w:rsidR="00D15A60" w:rsidRDefault="00000000" w:rsidP="00236DCF">
      <w:pPr>
        <w:pStyle w:val="Heading6"/>
      </w:pPr>
      <w:bookmarkStart w:id="124" w:name="Xc2cfcd4b9b3aca5414a8509c647ce75619f46f4"/>
      <w:bookmarkStart w:id="125" w:name="_Toc232418715"/>
      <w:r>
        <w:t>Hình 2.3. Sơ đồ cơ chế keo tụ (Phase Separation) của Cellulose trong dung môi bằng non-solvent</w:t>
      </w:r>
      <w:bookmarkEnd w:id="125"/>
    </w:p>
    <w:p w14:paraId="53C4E06A" w14:textId="77777777" w:rsidR="00D15A60" w:rsidRDefault="00000000">
      <w:pPr>
        <w:pStyle w:val="Heading3"/>
      </w:pPr>
      <w:bookmarkStart w:id="126" w:name="Xbdf67a8c7921ed877699e89ab7e2138dcd5575c"/>
      <w:bookmarkStart w:id="127" w:name="_Toc232418862"/>
      <w:bookmarkEnd w:id="118"/>
      <w:bookmarkEnd w:id="123"/>
      <w:bookmarkEnd w:id="124"/>
      <w:r>
        <w:rPr>
          <w:rFonts w:eastAsia="Times New Roman" w:cs="Times New Roman"/>
        </w:rPr>
        <w:t>2.2.4. Vật lý sấy thăng hoa (Freeze-drying Physics)</w:t>
      </w:r>
      <w:bookmarkEnd w:id="127"/>
    </w:p>
    <w:p w14:paraId="42E214DB" w14:textId="77777777" w:rsidR="00D15A60" w:rsidRDefault="00000000">
      <w:pPr>
        <w:spacing w:after="120" w:line="360" w:lineRule="auto"/>
        <w:jc w:val="both"/>
      </w:pPr>
      <w:r>
        <w:t>Sấy thăng hoa là quá trình loại bỏ dung môi mà không đi qua pha lỏng, bảo toàn nguyên vẹn cấu trúc xốp tổ ong nano.</w:t>
      </w:r>
    </w:p>
    <w:p w14:paraId="7646E0EF" w14:textId="77777777" w:rsidR="00D15A60" w:rsidRDefault="00000000">
      <w:pPr>
        <w:pStyle w:val="Heading4"/>
      </w:pPr>
      <w:bookmarkStart w:id="128" w:name="X5add1c77d9e4bde3ce15e2d3207979e7b9e1505"/>
      <w:r>
        <w:rPr>
          <w:rFonts w:eastAsia="Times New Roman" w:cs="Times New Roman"/>
        </w:rPr>
        <w:t>2.2.4.1. Áp suất mao quản và hiện tượng sụp vách (Pore Collapse)</w:t>
      </w:r>
    </w:p>
    <w:p w14:paraId="183026B0" w14:textId="77777777" w:rsidR="00D15A60" w:rsidRDefault="00000000">
      <w:pPr>
        <w:spacing w:after="120" w:line="360" w:lineRule="auto"/>
        <w:jc w:val="both"/>
      </w:pPr>
      <w:r>
        <w:t>Trong quá trình sấy nhiệt thông thường, dung môi lỏng bay hơi tạo ra một giao diện lỏng-hơi di chuyển dọc theo mao quản. Lực mao dẫn sinh ra áp suất mao quản:</w:t>
      </w:r>
    </w:p>
    <w:p w14:paraId="0A48FD24" w14:textId="77777777" w:rsidR="00D15A60" w:rsidRDefault="00000000">
      <w:pPr>
        <w:pStyle w:val="BodyText"/>
        <w:spacing w:line="360" w:lineRule="auto"/>
        <w:jc w:val="both"/>
      </w:pPr>
      <w:r>
        <w:rPr>
          <w:b/>
          <w:bCs/>
        </w:rPr>
        <w:t>P</w:t>
      </w:r>
      <w:r>
        <w:rPr>
          <w:b/>
          <w:bCs/>
          <w:vertAlign w:val="subscript"/>
        </w:rPr>
        <w:t>c</w:t>
      </w:r>
      <w:r>
        <w:t xml:space="preserve"> = (2γ cos θ) / r</w:t>
      </w:r>
    </w:p>
    <w:p w14:paraId="2D240155" w14:textId="77777777" w:rsidR="00D15A60" w:rsidRDefault="00000000">
      <w:pPr>
        <w:pStyle w:val="BodyText"/>
        <w:spacing w:line="360" w:lineRule="auto"/>
        <w:jc w:val="both"/>
      </w:pPr>
      <w:r>
        <w:t xml:space="preserve">Trong đó: γ là sức căng bề mặt của dung môi (γ_nước = 72.8 mN/m), θ là góc thấm ướt, r là bán kính lỗ xốp (với lỗ xốp nano/mesopore, r &lt; 50 nm làm </w:t>
      </w:r>
      <w:r>
        <w:rPr>
          <w:b/>
          <w:bCs/>
          <w:i/>
          <w:iCs/>
        </w:rPr>
        <w:t>P</w:t>
      </w:r>
      <w:r>
        <w:rPr>
          <w:b/>
          <w:bCs/>
          <w:vertAlign w:val="subscript"/>
        </w:rPr>
        <w:t>c</w:t>
      </w:r>
      <w:r>
        <w:t xml:space="preserve"> tăng lên hàng chục Megapascal). Áp suất khổng lồ này kéo ép hai vách lỗ xốp lại gần nhau, làm sập hoàn toàn cấu trúc aerogel (Linear Shrinkage &gt; 20%).</w:t>
      </w:r>
    </w:p>
    <w:p w14:paraId="5953D6A5" w14:textId="77777777" w:rsidR="00D15A60" w:rsidRDefault="00000000">
      <w:pPr>
        <w:pStyle w:val="Heading4"/>
      </w:pPr>
      <w:bookmarkStart w:id="129" w:name="Xf84d2438fafba1f5877d7a9943604d9ac0a552e"/>
      <w:bookmarkEnd w:id="128"/>
      <w:r>
        <w:rPr>
          <w:rFonts w:eastAsia="Times New Roman" w:cs="Times New Roman"/>
        </w:rPr>
        <w:lastRenderedPageBreak/>
        <w:t>2.2.4.2. Nguyên lý thăng hoa băng giữ cấu trúc xốp (Freeze-Drying)</w:t>
      </w:r>
    </w:p>
    <w:p w14:paraId="005E5DB3" w14:textId="77777777" w:rsidR="00D15A60" w:rsidRDefault="00000000">
      <w:pPr>
        <w:spacing w:after="120" w:line="360" w:lineRule="auto"/>
        <w:jc w:val="both"/>
      </w:pPr>
      <w: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w:t>
      </w:r>
      <w:r>
        <w:rPr>
          <w:i/>
          <w:iCs/>
        </w:rPr>
        <w:t>P</w:t>
      </w:r>
      <w:r>
        <w:rPr>
          <w:vertAlign w:val="subscript"/>
        </w:rPr>
        <w:t>c</w:t>
      </w:r>
      <w:r>
        <w:t xml:space="preserve"> = 0). Không có lực mao dẫn tác động, vách xốp cellulose III mỏng được bảo toàn nguyên vẹn, khống chế độ co rút tuyến tính Linear Shrinkage &lt; 12%.</w:t>
      </w:r>
    </w:p>
    <w:p w14:paraId="3F3D42C4" w14:textId="77777777" w:rsidR="00D15A60" w:rsidRDefault="00000000">
      <w:pPr>
        <w:pStyle w:val="Heading4"/>
      </w:pPr>
      <w:bookmarkStart w:id="130" w:name="X89036a9fadf05d5c6474b44d54c2c4792f87dd9"/>
      <w:bookmarkEnd w:id="129"/>
      <w:r>
        <w:rPr>
          <w:rFonts w:eastAsia="Times New Roman" w:cs="Times New Roman"/>
        </w:rPr>
        <w:t>2.2.4.3. Ràng buộc trao đổi ngược cồn-nước trước khi sấy</w:t>
      </w:r>
    </w:p>
    <w:p w14:paraId="2C372F86" w14:textId="77777777" w:rsidR="00D15A60" w:rsidRDefault="00000000">
      <w:pPr>
        <w:spacing w:after="120" w:line="360" w:lineRule="auto"/>
        <w:jc w:val="both"/>
      </w:pPr>
      <w:r>
        <w:t>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Do đó, bắt buộc phải ngâm trao đổi ngược cồn sang nước DI sạch tối thiểu 2 lần (mỗi lần 2 giờ) và thêm lần 3 có điều kiện để giảm lượng ethanol cuối ≤10–15% v/v trước khi cấp đông sấy thăng hoa.</w:t>
      </w:r>
    </w:p>
    <w:p w14:paraId="5C26F322" w14:textId="77777777" w:rsidR="00D15A60" w:rsidRDefault="00000000">
      <w:pPr>
        <w:pStyle w:val="Heading3"/>
      </w:pPr>
      <w:bookmarkStart w:id="131" w:name="X104398a9ee6ee38e037c96e3a46ac2d3538da4a"/>
      <w:bookmarkStart w:id="132" w:name="_Toc232418863"/>
      <w:bookmarkEnd w:id="126"/>
      <w:bookmarkEnd w:id="130"/>
      <w:r>
        <w:rPr>
          <w:rFonts w:eastAsia="Times New Roman" w:cs="Times New Roman"/>
        </w:rPr>
        <w:t>2.2.5. Cơ sở khoa học và Lập luận cơ chế định hướng thiết kế</w:t>
      </w:r>
      <w:bookmarkEnd w:id="132"/>
    </w:p>
    <w:p w14:paraId="5D4A35D1" w14:textId="77777777" w:rsidR="00D15A60" w:rsidRDefault="00000000">
      <w:pPr>
        <w:spacing w:after="120" w:line="360" w:lineRule="auto"/>
        <w:jc w:val="both"/>
      </w:pPr>
      <w:r>
        <w:t xml:space="preserve">Dựa trên mạng lưới xốp phân cấp (hierarchical porosity) được định hình từ quá trình </w:t>
      </w:r>
      <w:r>
        <w:rPr>
          <w:i/>
          <w:iCs/>
        </w:rPr>
        <w:t>ice-templating</w:t>
      </w:r>
      <w:r>
        <w:t>, diện tích bề mặt riêng (BET) lớn được kỳ vọng sẽ gia tăng số lượng vị trí neo đậu (anchoring sites) cho chất phân tích. Tuy nhiên, giới hạn phát hiện (LOD) của cảm biến không chỉ phụ thuộc vào độ xốp mà còn bị chi phối mạnh mẽ bởi điện trở truyền điện tích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tỷ lệ chất kết dính (binder) và cấu trúc vi mô của màng in.</w:t>
      </w:r>
    </w:p>
    <w:p w14:paraId="02FF844C" w14:textId="77777777" w:rsidR="00D15A60" w:rsidRDefault="00000000">
      <w:pPr>
        <w:pStyle w:val="BodyText"/>
        <w:spacing w:line="360" w:lineRule="auto"/>
        <w:jc w:val="both"/>
      </w:pPr>
      <w:r>
        <w:t>Đối với hệ vật liệu N-CA, sự hiện diện của các nhóm chức Nitơ (đặc biệt là Pyridinic-N) và các khiếm khuyết bề mặt (defects) được giả thuyết là đóng vai trò trung tâm trong việc cải thiện động học hấp phụ và truyền electron cho phân tử Paracetamol. Đối với hệ vật liệu Fe/N-CA, quy trình tẩm sắt và nung lại (re-annealing) được thiết kế với mục tiêu hình thành và ổn định các tâm xúc tác dạng Fe-Nx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Fe-Nx này trong việc gia tăng khả năng làm giàu (pre-concentration) và hòa tan (stripping) các ion kim loại nặng (</w:t>
      </w:r>
      <m:oMath>
        <m:r>
          <w:rPr>
            <w:rFonts w:ascii="Cambria Math" w:hAnsi="Cambria Math"/>
          </w:rPr>
          <m:t>P</m:t>
        </m:r>
        <m:sSup>
          <m:sSupPr>
            <m:ctrlPr>
              <w:rPr>
                <w:rFonts w:ascii="Cambria Math" w:hAnsi="Cambria Math"/>
              </w:rPr>
            </m:ctrlPr>
          </m:sSupPr>
          <m:e>
            <m:r>
              <w:rPr>
                <w:rFonts w:ascii="Cambria Math" w:hAnsi="Cambria Math"/>
              </w:rPr>
              <m:t>b</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r>
              <m:rPr>
                <m:sty m:val="p"/>
              </m:rPr>
              <w:rPr>
                <w:rFonts w:ascii="Cambria Math" w:hAnsi="Cambria Math"/>
              </w:rPr>
              <m:t>+</m:t>
            </m:r>
          </m:sup>
        </m:sSup>
      </m:oMath>
      <w:r>
        <w:t xml:space="preserve">). Sự hiện diện và hiệu năng thực </w:t>
      </w:r>
      <w:r>
        <w:lastRenderedPageBreak/>
        <w:t>tế của các pha tạp bề mặt này sẽ được đánh giá chéo thông qua phổ XPS, phổ Raman và phổ tổng trở điện hóa EIS.</w:t>
      </w:r>
    </w:p>
    <w:p w14:paraId="0A819296" w14:textId="28009297" w:rsidR="00D15A60" w:rsidRDefault="00000000">
      <w:pPr>
        <w:pStyle w:val="Heading2"/>
      </w:pPr>
      <w:bookmarkStart w:id="133" w:name="Xe1e11827ca337562c7ef3547b6cff67dbe076f9"/>
      <w:bookmarkStart w:id="134" w:name="_Toc232418864"/>
      <w:bookmarkEnd w:id="105"/>
      <w:bookmarkEnd w:id="131"/>
      <w:r>
        <w:rPr>
          <w:rFonts w:eastAsia="Times New Roman" w:cs="Times New Roman"/>
        </w:rPr>
        <w:t>2.</w:t>
      </w:r>
      <w:r w:rsidR="00167394">
        <w:rPr>
          <w:rFonts w:eastAsia="Times New Roman" w:cs="Times New Roman"/>
        </w:rPr>
        <w:t>3</w:t>
      </w:r>
      <w:r>
        <w:rPr>
          <w:rFonts w:eastAsia="Times New Roman" w:cs="Times New Roman"/>
        </w:rPr>
        <w:t>. Quy trình chế tạo màng mỏng biến tính điện cực GCE</w:t>
      </w:r>
      <w:bookmarkEnd w:id="134"/>
    </w:p>
    <w:p w14:paraId="27E14070" w14:textId="77777777" w:rsidR="00D15A60" w:rsidRDefault="00000000">
      <w:pPr>
        <w:spacing w:after="120" w:line="360" w:lineRule="auto"/>
        <w:jc w:val="both"/>
      </w:pPr>
      <w:r>
        <w:t>Mực biến tính GCE (Ø = 3 mm, A = 0.0707 cm²) được chuẩn bị bằng phương pháp drop-casting hạt carbon aerogel phân tán siêu âm trong DMF có phối trộn binder kết dính chuyên biệt:</w:t>
      </w:r>
    </w:p>
    <w:p w14:paraId="0771C828" w14:textId="77777777" w:rsidR="00D15A60" w:rsidRDefault="00000000">
      <w:pPr>
        <w:numPr>
          <w:ilvl w:val="0"/>
          <w:numId w:val="28"/>
        </w:numPr>
        <w:spacing w:after="120" w:line="360" w:lineRule="auto"/>
        <w:jc w:val="both"/>
      </w:pPr>
      <w:r>
        <w:rPr>
          <w:i/>
          <w:iCs/>
        </w:rPr>
        <w:t>Nhánh kim loại nặng</w:t>
      </w:r>
      <w:r>
        <w:t>: 5.0 mg bột Fe/N-CA + 950 µL DMF + 50 µL Chitosan 1 wt% (acetic 1%, nồng độ cuối 0.05 wt%). Siêu âm phân tán lạnh &lt; 15°C trong 45 phút.</w:t>
      </w:r>
    </w:p>
    <w:p w14:paraId="3318543D" w14:textId="77777777" w:rsidR="00D15A60" w:rsidRDefault="00000000">
      <w:pPr>
        <w:numPr>
          <w:ilvl w:val="0"/>
          <w:numId w:val="28"/>
        </w:numPr>
        <w:spacing w:after="120" w:line="360" w:lineRule="auto"/>
        <w:jc w:val="both"/>
      </w:pPr>
      <w:r>
        <w:rPr>
          <w:i/>
          <w:iCs/>
        </w:rPr>
        <w:t>Nhánh Paracetamol</w:t>
      </w:r>
      <w:r>
        <w:t>: 5.0 mg bột N-CA + 950 µL DMF + 50 µL Nafion 5 wt% thương mại (nồng độ cuối 0.25 wt%). Siêu âm phân tán lạnh trong 45 phút.</w:t>
      </w:r>
    </w:p>
    <w:p w14:paraId="47647A5B" w14:textId="77777777" w:rsidR="00D15A60" w:rsidRDefault="00000000">
      <w:pPr>
        <w:numPr>
          <w:ilvl w:val="0"/>
          <w:numId w:val="28"/>
        </w:numPr>
        <w:spacing w:after="120" w:line="360" w:lineRule="auto"/>
        <w:jc w:val="both"/>
      </w:pPr>
      <w:r>
        <w:rPr>
          <w:i/>
          <w:iCs/>
        </w:rPr>
        <w:t>Drop-casting</w:t>
      </w:r>
      <w:r>
        <w:t xml:space="preserve">: Dùng micropipette nhỏ chính xác 7.0 µL mực biến tính lên tâm bề mặt GCE đứng thẳng Nhỏ chính xác 7.0 µL mực biến tính (nồng độ 5.0 mg/mL) lên tâm bề mặt GCE 3 mm. Khối lượng vật liệu đọng lại là 35 µg, tương đương tải lượng (mass loading) khoảng 495 µg/cm² (hay </w:t>
      </w:r>
      <m:oMath>
        <m:r>
          <m:rPr>
            <m:sty m:val="p"/>
          </m:rPr>
          <w:rPr>
            <w:rFonts w:ascii="Cambria Math" w:hAnsi="Cambria Math"/>
          </w:rPr>
          <m:t>≈</m:t>
        </m:r>
      </m:oMath>
      <w:r>
        <w:t xml:space="preserve"> 0.5 mg/cm²). Điện cực sau khi nhỏ mực được để khô trong tủ hút có lưu thông khí tốt, kết hợp sấy hỗ trợ bằng đèn hồng ngoại (IR) công suất nhẹ để đảm bảo dung môi DMF bay hơi hoàn toàn. Tiến hành quét CV quét nền (blank scan) trong dung dịch chất điện ly trước khi đo analyte để xác nhận màng không còn dư dung môi hữu cơ làm tăng điện trở.</w:t>
      </w:r>
    </w:p>
    <w:p w14:paraId="74B6D8DC" w14:textId="77777777" w:rsidR="00D15A60" w:rsidRDefault="00000000" w:rsidP="00167394">
      <w:pPr>
        <w:spacing w:after="120" w:line="360" w:lineRule="auto"/>
        <w:jc w:val="center"/>
      </w:pPr>
      <w:r>
        <w:rPr>
          <w:noProof/>
        </w:rPr>
        <w:lastRenderedPageBreak/>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17"/>
                    <a:stretch>
                      <a:fillRect/>
                    </a:stretch>
                  </pic:blipFill>
                  <pic:spPr bwMode="auto">
                    <a:xfrm>
                      <a:off x="0" y="0"/>
                      <a:ext cx="4362214" cy="4362214"/>
                    </a:xfrm>
                    <a:prstGeom prst="rect">
                      <a:avLst/>
                    </a:prstGeom>
                    <a:noFill/>
                    <a:ln w="9525">
                      <a:noFill/>
                      <a:headEnd/>
                      <a:tailEnd/>
                    </a:ln>
                  </pic:spPr>
                </pic:pic>
              </a:graphicData>
            </a:graphic>
          </wp:inline>
        </w:drawing>
      </w:r>
    </w:p>
    <w:p w14:paraId="164BD0FF" w14:textId="77777777" w:rsidR="00D15A60" w:rsidRDefault="00000000" w:rsidP="00236DCF">
      <w:pPr>
        <w:pStyle w:val="Heading6"/>
      </w:pPr>
      <w:bookmarkStart w:id="135" w:name="X5583db46a30e7f402a30a4497f8ed061f107bfe"/>
      <w:bookmarkStart w:id="136" w:name="_Toc232418716"/>
      <w:r>
        <w:t>Hình 2.4. Sơ đồ minh họa quá trình biến tính bề mặt điện cực GCE bằng vật liệu Carbon Aerogel (N-CA và Fe/N-CA) và cơ chế cảm biến</w:t>
      </w:r>
      <w:bookmarkEnd w:id="136"/>
    </w:p>
    <w:p w14:paraId="759D80EE" w14:textId="679412E4" w:rsidR="00D15A60" w:rsidRDefault="00000000">
      <w:pPr>
        <w:pStyle w:val="Heading2"/>
      </w:pPr>
      <w:bookmarkStart w:id="137" w:name="sàng-lọc-điện-cực-nền-và-5-quality-gates"/>
      <w:bookmarkStart w:id="138" w:name="_Toc232418865"/>
      <w:bookmarkEnd w:id="133"/>
      <w:bookmarkEnd w:id="135"/>
      <w:r>
        <w:rPr>
          <w:rFonts w:eastAsia="Times New Roman" w:cs="Times New Roman"/>
        </w:rPr>
        <w:t>2.</w:t>
      </w:r>
      <w:r w:rsidR="00545C33">
        <w:rPr>
          <w:rFonts w:eastAsia="Times New Roman" w:cs="Times New Roman"/>
        </w:rPr>
        <w:t>4</w:t>
      </w:r>
      <w:r>
        <w:rPr>
          <w:rFonts w:eastAsia="Times New Roman" w:cs="Times New Roman"/>
        </w:rPr>
        <w:t>. Sàng lọc điện cực nền và 5 Quality Gates</w:t>
      </w:r>
      <w:bookmarkEnd w:id="138"/>
    </w:p>
    <w:p w14:paraId="36681070" w14:textId="77777777" w:rsidR="00D15A60" w:rsidRDefault="00000000">
      <w:pPr>
        <w:spacing w:after="120" w:line="360" w:lineRule="auto"/>
        <w:jc w:val="both"/>
      </w:pPr>
      <w:r>
        <w:t>Toàn bộ mẻ chế tạo phải vượt qua 5 Quality Gates dưới đây trước khi được phép tiến hành đo cảm biến (SWASV/DPV). Mẻ nào Fail bất kỳ Gate nào phải tiến hành khắc phục theo SOP tương ứng:</w:t>
      </w:r>
    </w:p>
    <w:p w14:paraId="514B7AC5" w14:textId="1BD886A4" w:rsidR="00D15A60" w:rsidRDefault="00000000" w:rsidP="00BE7D4D">
      <w:pPr>
        <w:pStyle w:val="Heading5"/>
      </w:pPr>
      <w:bookmarkStart w:id="139" w:name="X2e7df1ba7a3edfe221970a90774e8514d2bf612"/>
      <w:bookmarkStart w:id="140" w:name="_Toc232418697"/>
      <w:r>
        <w:t>Bảng 2.</w:t>
      </w:r>
      <w:r w:rsidR="00545C33">
        <w:t>2</w:t>
      </w:r>
      <w:r>
        <w:t>. 5 Quality Gates và cách khắc phục</w:t>
      </w:r>
      <w:bookmarkEnd w:id="140"/>
    </w:p>
    <w:tbl>
      <w:tblPr>
        <w:tblStyle w:val="TableGrid"/>
        <w:tblW w:w="4809" w:type="pct"/>
        <w:jc w:val="center"/>
        <w:tblLayout w:type="fixed"/>
        <w:tblLook w:val="0020" w:firstRow="1" w:lastRow="0" w:firstColumn="0" w:lastColumn="0" w:noHBand="0" w:noVBand="0"/>
      </w:tblPr>
      <w:tblGrid>
        <w:gridCol w:w="761"/>
        <w:gridCol w:w="1651"/>
        <w:gridCol w:w="3792"/>
        <w:gridCol w:w="3049"/>
      </w:tblGrid>
      <w:tr w:rsidR="00D15A60" w14:paraId="4302DFB2" w14:textId="77777777" w:rsidTr="00FB54CB">
        <w:trPr>
          <w:tblHeader/>
          <w:jc w:val="center"/>
        </w:trPr>
        <w:tc>
          <w:tcPr>
            <w:tcW w:w="761" w:type="dxa"/>
          </w:tcPr>
          <w:p w14:paraId="57B1A87D" w14:textId="77777777" w:rsidR="00D15A60" w:rsidRDefault="00000000">
            <w:r>
              <w:rPr>
                <w:b/>
                <w:bCs/>
              </w:rPr>
              <w:t>Gate</w:t>
            </w:r>
          </w:p>
        </w:tc>
        <w:tc>
          <w:tcPr>
            <w:tcW w:w="1651" w:type="dxa"/>
          </w:tcPr>
          <w:p w14:paraId="5599A3D8" w14:textId="77777777" w:rsidR="00D15A60" w:rsidRDefault="00000000">
            <w:r>
              <w:rPr>
                <w:b/>
                <w:bCs/>
              </w:rPr>
              <w:t>Kỹ thuật</w:t>
            </w:r>
          </w:p>
        </w:tc>
        <w:tc>
          <w:tcPr>
            <w:tcW w:w="3792" w:type="dxa"/>
          </w:tcPr>
          <w:p w14:paraId="022F668C" w14:textId="77777777" w:rsidR="00D15A60" w:rsidRDefault="00000000">
            <w:r>
              <w:rPr>
                <w:b/>
                <w:bCs/>
              </w:rPr>
              <w:t>Tiêu chí Pass</w:t>
            </w:r>
          </w:p>
        </w:tc>
        <w:tc>
          <w:tcPr>
            <w:tcW w:w="3049" w:type="dxa"/>
          </w:tcPr>
          <w:p w14:paraId="6F7DAA80" w14:textId="77777777" w:rsidR="00D15A60" w:rsidRDefault="00000000">
            <w:r>
              <w:rPr>
                <w:b/>
                <w:bCs/>
              </w:rPr>
              <w:t>Khắc phục nếu Fail</w:t>
            </w:r>
          </w:p>
        </w:tc>
      </w:tr>
      <w:tr w:rsidR="00D15A60" w14:paraId="2509A568" w14:textId="77777777" w:rsidTr="00FB54CB">
        <w:trPr>
          <w:jc w:val="center"/>
        </w:trPr>
        <w:tc>
          <w:tcPr>
            <w:tcW w:w="761" w:type="dxa"/>
          </w:tcPr>
          <w:p w14:paraId="604C8F7F" w14:textId="77777777" w:rsidR="00D15A60" w:rsidRDefault="00000000">
            <w:r>
              <w:t>1</w:t>
            </w:r>
          </w:p>
        </w:tc>
        <w:tc>
          <w:tcPr>
            <w:tcW w:w="1651" w:type="dxa"/>
          </w:tcPr>
          <w:p w14:paraId="7429E130" w14:textId="77777777" w:rsidR="00D15A60" w:rsidRDefault="00000000">
            <w:r>
              <w:t>Raman (</w:t>
            </w:r>
            <w:r>
              <w:rPr>
                <w:i/>
                <w:iCs/>
              </w:rPr>
              <w:t>I</w:t>
            </w:r>
            <w:r>
              <w:rPr>
                <w:vertAlign w:val="subscript"/>
              </w:rPr>
              <w:t>D</w:t>
            </w:r>
            <w:r>
              <w:t>/</w:t>
            </w:r>
            <w:r>
              <w:rPr>
                <w:i/>
                <w:iCs/>
              </w:rPr>
              <w:t>I</w:t>
            </w:r>
            <w:r>
              <w:rPr>
                <w:vertAlign w:val="subscript"/>
              </w:rPr>
              <w:t>G</w:t>
            </w:r>
            <w:r>
              <w:t>)</w:t>
            </w:r>
          </w:p>
        </w:tc>
        <w:tc>
          <w:tcPr>
            <w:tcW w:w="3792" w:type="dxa"/>
          </w:tcPr>
          <w:p w14:paraId="05B0D76A" w14:textId="77777777" w:rsidR="00D15A60" w:rsidRDefault="00000000">
            <w:r>
              <w:t>0.9 – 1.2</w:t>
            </w:r>
          </w:p>
        </w:tc>
        <w:tc>
          <w:tcPr>
            <w:tcW w:w="3049" w:type="dxa"/>
          </w:tcPr>
          <w:p w14:paraId="6C44C36A" w14:textId="77777777" w:rsidR="00D15A60" w:rsidRDefault="00000000">
            <w:r>
              <w:t xml:space="preserve">Vùng screening; </w:t>
            </w:r>
            <w:r>
              <w:rPr>
                <w:i/>
                <w:iCs/>
              </w:rPr>
              <w:t>I</w:t>
            </w:r>
            <w:r>
              <w:rPr>
                <w:vertAlign w:val="subscript"/>
              </w:rPr>
              <w:t>D</w:t>
            </w:r>
            <w:r>
              <w:t>/</w:t>
            </w:r>
            <w:r>
              <w:rPr>
                <w:i/>
                <w:iCs/>
              </w:rPr>
              <w:t>I</w:t>
            </w:r>
            <w:r>
              <w:rPr>
                <w:vertAlign w:val="subscript"/>
              </w:rPr>
              <w:t>G</w:t>
            </w:r>
            <w:r>
              <w:t xml:space="preserve"> cao → giảm T nung; thấp → tăng T nung</w:t>
            </w:r>
          </w:p>
        </w:tc>
      </w:tr>
      <w:tr w:rsidR="00D15A60" w14:paraId="73C16A80" w14:textId="77777777" w:rsidTr="00FB54CB">
        <w:trPr>
          <w:jc w:val="center"/>
        </w:trPr>
        <w:tc>
          <w:tcPr>
            <w:tcW w:w="761" w:type="dxa"/>
          </w:tcPr>
          <w:p w14:paraId="7E1B4FD5" w14:textId="77777777" w:rsidR="00D15A60" w:rsidRDefault="00000000">
            <w:r>
              <w:t>2</w:t>
            </w:r>
          </w:p>
        </w:tc>
        <w:tc>
          <w:tcPr>
            <w:tcW w:w="1651" w:type="dxa"/>
          </w:tcPr>
          <w:p w14:paraId="78D2A266" w14:textId="77777777" w:rsidR="00D15A60" w:rsidRDefault="00000000">
            <w:r>
              <w:t>XPS (N at%, Fe at%, Pyridinic-N)</w:t>
            </w:r>
          </w:p>
        </w:tc>
        <w:tc>
          <w:tcPr>
            <w:tcW w:w="3792" w:type="dxa"/>
          </w:tcPr>
          <w:p w14:paraId="43AD255B" w14:textId="77777777" w:rsidR="00D15A60" w:rsidRDefault="00000000">
            <w:r>
              <w:t>N: 3–6 at% · Fe: 0.5–1.5 at% · N:Fe ≥ 4:1 · Mục tiêu định hướng Pyridinic-N ≥ 45% (screening target</w:t>
            </w:r>
          </w:p>
        </w:tc>
        <w:tc>
          <w:tcPr>
            <w:tcW w:w="3049" w:type="dxa"/>
          </w:tcPr>
          <w:p w14:paraId="647EE91A" w14:textId="77777777" w:rsidR="00D15A60" w:rsidRDefault="00000000">
            <w:r>
              <w:t>) diện tích N 1s N thấp → kiểm tra ice bath siêu âm ≤ 10°C; Fe lệch → kiểm tra cân FeCl₃</w:t>
            </w:r>
          </w:p>
        </w:tc>
      </w:tr>
      <w:tr w:rsidR="00D15A60" w14:paraId="3C1D77E3" w14:textId="77777777" w:rsidTr="00FB54CB">
        <w:trPr>
          <w:jc w:val="center"/>
        </w:trPr>
        <w:tc>
          <w:tcPr>
            <w:tcW w:w="761" w:type="dxa"/>
          </w:tcPr>
          <w:p w14:paraId="5E1FAB75" w14:textId="77777777" w:rsidR="00D15A60" w:rsidRDefault="00000000">
            <w:r>
              <w:t>3</w:t>
            </w:r>
          </w:p>
        </w:tc>
        <w:tc>
          <w:tcPr>
            <w:tcW w:w="1651" w:type="dxa"/>
          </w:tcPr>
          <w:p w14:paraId="00018432" w14:textId="77777777" w:rsidR="00D15A60" w:rsidRDefault="00000000">
            <w:r>
              <w:t>BET (</w:t>
            </w:r>
            <w:r>
              <w:rPr>
                <w:i/>
                <w:iCs/>
              </w:rPr>
              <w:t>S</w:t>
            </w:r>
            <w:r>
              <w:rPr>
                <w:vertAlign w:val="subscript"/>
              </w:rPr>
              <w:t>BET</w:t>
            </w:r>
            <w:r>
              <w:t xml:space="preserve">, </w:t>
            </w:r>
            <w:r>
              <w:lastRenderedPageBreak/>
              <w:t>N₂ 77K)</w:t>
            </w:r>
          </w:p>
        </w:tc>
        <w:tc>
          <w:tcPr>
            <w:tcW w:w="3792" w:type="dxa"/>
          </w:tcPr>
          <w:p w14:paraId="553919BA" w14:textId="77777777" w:rsidR="00D15A60" w:rsidRDefault="00000000">
            <w:r>
              <w:rPr>
                <w:i/>
                <w:iCs/>
              </w:rPr>
              <w:lastRenderedPageBreak/>
              <w:t>S</w:t>
            </w:r>
            <w:r>
              <w:rPr>
                <w:vertAlign w:val="subscript"/>
              </w:rPr>
              <w:t>BET</w:t>
            </w:r>
            <w:r>
              <w:t xml:space="preserve"> &gt; 300 m²/g</w:t>
            </w:r>
          </w:p>
        </w:tc>
        <w:tc>
          <w:tcPr>
            <w:tcW w:w="3049" w:type="dxa"/>
          </w:tcPr>
          <w:p w14:paraId="0A9CCAD1" w14:textId="77777777" w:rsidR="00D15A60" w:rsidRDefault="00000000">
            <w:r>
              <w:t xml:space="preserve">Thấp → rà soát áp suất sấy </w:t>
            </w:r>
            <w:r>
              <w:lastRenderedPageBreak/>
              <w:t>(&lt; 20 Pa) và bẫy lạnh (≤ −45°C)</w:t>
            </w:r>
          </w:p>
        </w:tc>
      </w:tr>
      <w:tr w:rsidR="00D15A60" w14:paraId="4367D2C7" w14:textId="77777777" w:rsidTr="00FB54CB">
        <w:trPr>
          <w:jc w:val="center"/>
        </w:trPr>
        <w:tc>
          <w:tcPr>
            <w:tcW w:w="761" w:type="dxa"/>
          </w:tcPr>
          <w:p w14:paraId="518D0FA3" w14:textId="77777777" w:rsidR="00D15A60" w:rsidRDefault="00000000">
            <w:r>
              <w:t>4</w:t>
            </w:r>
          </w:p>
        </w:tc>
        <w:tc>
          <w:tcPr>
            <w:tcW w:w="1651" w:type="dxa"/>
          </w:tcPr>
          <w:p w14:paraId="2B9DC7B1" w14:textId="77777777" w:rsidR="00D15A60" w:rsidRDefault="00000000">
            <w:r>
              <w:t>CV trong 5.0 mM K₃Fe(CN)₆ / 0.1 M KCl</w:t>
            </w:r>
          </w:p>
        </w:tc>
        <w:tc>
          <w:tcPr>
            <w:tcW w:w="3792" w:type="dxa"/>
          </w:tcPr>
          <w:p w14:paraId="5F02A538" w14:textId="77777777" w:rsidR="00D15A60" w:rsidRDefault="00000000">
            <w:r>
              <w:t>Δ</w:t>
            </w:r>
            <w:r>
              <w:rPr>
                <w:i/>
                <w:iCs/>
              </w:rPr>
              <w:t>E</w:t>
            </w:r>
            <w:r>
              <w:rPr>
                <w:vertAlign w:val="subscript"/>
              </w:rPr>
              <w:t>p</w:t>
            </w:r>
            <w:r>
              <w:t xml:space="preserve"> &lt; 120 mV và </w:t>
            </w:r>
            <w:r>
              <w:rPr>
                <w:i/>
                <w:iCs/>
              </w:rPr>
              <w:t>I</w:t>
            </w:r>
            <w:r>
              <w:rPr>
                <w:vertAlign w:val="subscript"/>
              </w:rPr>
              <w:t>pa</w:t>
            </w:r>
            <w:r>
              <w:t xml:space="preserve"> tăng ≥ 30% so với bare GCE</w:t>
            </w:r>
          </w:p>
        </w:tc>
        <w:tc>
          <w:tcPr>
            <w:tcW w:w="3049" w:type="dxa"/>
          </w:tcPr>
          <w:p w14:paraId="03893FF9" w14:textId="77777777" w:rsidR="00D15A60" w:rsidRDefault="00000000">
            <w:r>
              <w:t>Màng quá dày → giảm về 7 µL, pha loãng mực</w:t>
            </w:r>
          </w:p>
        </w:tc>
      </w:tr>
      <w:tr w:rsidR="00D15A60" w14:paraId="25DB328C" w14:textId="77777777" w:rsidTr="00FB54CB">
        <w:trPr>
          <w:jc w:val="center"/>
        </w:trPr>
        <w:tc>
          <w:tcPr>
            <w:tcW w:w="761" w:type="dxa"/>
          </w:tcPr>
          <w:p w14:paraId="010DF34A" w14:textId="77777777" w:rsidR="00D15A60" w:rsidRDefault="00000000">
            <w:r>
              <w:t>5</w:t>
            </w:r>
          </w:p>
        </w:tc>
        <w:tc>
          <w:tcPr>
            <w:tcW w:w="1651" w:type="dxa"/>
          </w:tcPr>
          <w:p w14:paraId="0F3B0CF1" w14:textId="77777777" w:rsidR="00D15A60" w:rsidRDefault="00000000">
            <w:r>
              <w:t>EIS trong K₃Fe(CN)₆ / KCl</w:t>
            </w:r>
          </w:p>
        </w:tc>
        <w:tc>
          <w:tcPr>
            <w:tcW w:w="3792" w:type="dxa"/>
          </w:tcPr>
          <w:p w14:paraId="676C2FB9" w14:textId="77777777" w:rsidR="00D15A60" w:rsidRDefault="00000000">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w:t>
            </w:r>
          </w:p>
        </w:tc>
        <w:tc>
          <w:tcPr>
            <w:tcW w:w="3049" w:type="dxa"/>
          </w:tcPr>
          <w:p w14:paraId="3C6FBE10" w14:textId="77777777" w:rsidR="00D15A60" w:rsidRDefault="00000000">
            <w:r>
              <w:t>Fe-Nₓ chưa phối trí → tăng cường acid leaching (kéo dài 8h hoặc tăng T)</w:t>
            </w:r>
          </w:p>
        </w:tc>
      </w:tr>
    </w:tbl>
    <w:p w14:paraId="652EEA51" w14:textId="77777777" w:rsidR="00D15A60" w:rsidRDefault="00000000">
      <w:pPr>
        <w:pStyle w:val="BodyText"/>
        <w:spacing w:line="360" w:lineRule="auto"/>
        <w:jc w:val="both"/>
      </w:pPr>
      <w:r>
        <w:t>Ngoài ra, riêng cho Gate 4, điện cực bare GCE trước biến tính bắt buộc phải đạt Δ</w:t>
      </w:r>
      <w:r>
        <w:rPr>
          <w:i/>
          <w:iCs/>
        </w:rPr>
        <w:t>E</w:t>
      </w:r>
      <w:r>
        <w:rPr>
          <w:vertAlign w:val="subscript"/>
        </w:rPr>
        <w:t>p</w:t>
      </w:r>
      <w:r>
        <w:t xml:space="preserve"> &lt; 70 mV và </w:t>
      </w:r>
      <w:r>
        <w:rPr>
          <w:i/>
          <w:iCs/>
        </w:rPr>
        <w:t>I</w:t>
      </w:r>
      <w:r>
        <w:rPr>
          <w:vertAlign w:val="subscript"/>
        </w:rPr>
        <w:t>pa</w:t>
      </w:r>
      <w:r>
        <w:t>/</w:t>
      </w:r>
      <w:r>
        <w:rPr>
          <w:i/>
          <w:iCs/>
        </w:rPr>
        <w:t>I</w:t>
      </w:r>
      <w:r>
        <w:rPr>
          <w:vertAlign w:val="subscript"/>
        </w:rPr>
        <w:t>pc</w:t>
      </w:r>
      <w:r>
        <w:t xml:space="preserve"> = 0.95–1.05 (nếu không đạt phải đánh bóng lại từ đầu theo SOP GCE Polishing). Diện tích bề mặt hoạt tính điện hóa (EASA): Xác định theo phương trình Randles–Ševčík từ CV đa tốc độ quét (10→200 mV/s), mục tiêu </w:t>
      </w:r>
      <w:r>
        <w:rPr>
          <w:i/>
          <w:iCs/>
        </w:rPr>
        <w:t>A</w:t>
      </w:r>
      <w:r>
        <w:rPr>
          <w:vertAlign w:val="subscript"/>
        </w:rPr>
        <w:t>eff</w:t>
      </w:r>
      <w:r>
        <w:t xml:space="preserve"> ≥ 0.12 cm² (gấp đôi diện tích hình học GCE 0.0707 cm²).</w:t>
      </w:r>
    </w:p>
    <w:p w14:paraId="53E00DE0" w14:textId="0A2AF31B" w:rsidR="00D15A60" w:rsidRDefault="00000000">
      <w:pPr>
        <w:pStyle w:val="Heading2"/>
      </w:pPr>
      <w:bookmarkStart w:id="141" w:name="Xc94771baf03c237a6e88b30bbceb6c473dc15c5"/>
      <w:bookmarkStart w:id="142" w:name="_Toc232418866"/>
      <w:bookmarkEnd w:id="137"/>
      <w:bookmarkEnd w:id="139"/>
      <w:r>
        <w:rPr>
          <w:rFonts w:eastAsia="Times New Roman" w:cs="Times New Roman"/>
        </w:rPr>
        <w:t>2.</w:t>
      </w:r>
      <w:r w:rsidR="00545C33">
        <w:rPr>
          <w:rFonts w:eastAsia="Times New Roman" w:cs="Times New Roman"/>
        </w:rPr>
        <w:t>5</w:t>
      </w:r>
      <w:r>
        <w:rPr>
          <w:rFonts w:eastAsia="Times New Roman" w:cs="Times New Roman"/>
        </w:rPr>
        <w:t>.</w:t>
      </w:r>
      <w:r w:rsidR="00BE7D4D">
        <w:rPr>
          <w:rFonts w:eastAsia="Times New Roman" w:cs="Times New Roman"/>
          <w:lang w:val="vi-VN"/>
        </w:rPr>
        <w:t xml:space="preserve"> </w:t>
      </w:r>
      <w:r>
        <w:rPr>
          <w:rFonts w:eastAsia="Times New Roman" w:cs="Times New Roman"/>
        </w:rPr>
        <w:t>Quy hoạch thực nghiệm tối ưu hóa (DOE)</w:t>
      </w:r>
      <w:bookmarkEnd w:id="142"/>
    </w:p>
    <w:p w14:paraId="55812C28" w14:textId="77777777" w:rsidR="00D15A60" w:rsidRDefault="00000000">
      <w:pPr>
        <w:numPr>
          <w:ilvl w:val="0"/>
          <w:numId w:val="29"/>
        </w:numPr>
        <w:spacing w:after="120" w:line="360" w:lineRule="auto"/>
        <w:jc w:val="both"/>
      </w:pPr>
      <w:r>
        <w:rPr>
          <w:i/>
          <w:iCs/>
        </w:rPr>
        <w:t>Sàng lọc biến quan trọng (PBD)</w:t>
      </w:r>
      <w:r>
        <w:t>: Sử dụng thiết kế Plackett-Burman khảo sát 7 yếu tố ảnh hưởng (thế lắng, thời gian lắng, pH, nồng độ modifier, tỷ lệ binder…) để chọn ra 3 biến có tác động mạnh nhất.</w:t>
      </w:r>
    </w:p>
    <w:p w14:paraId="5787D5F1" w14:textId="77777777" w:rsidR="00D15A60" w:rsidRDefault="00000000">
      <w:pPr>
        <w:numPr>
          <w:ilvl w:val="0"/>
          <w:numId w:val="29"/>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11276F79" w14:textId="6981BD61" w:rsidR="00D15A60" w:rsidRDefault="00000000">
      <w:pPr>
        <w:pStyle w:val="Heading2"/>
      </w:pPr>
      <w:bookmarkStart w:id="143" w:name="Xdd9fb6673d08bf642c1aecc831e153825a8ba2c"/>
      <w:bookmarkStart w:id="144" w:name="_Toc232418867"/>
      <w:bookmarkEnd w:id="141"/>
      <w:r>
        <w:rPr>
          <w:rFonts w:eastAsia="Times New Roman" w:cs="Times New Roman"/>
        </w:rPr>
        <w:t>2.</w:t>
      </w:r>
      <w:r w:rsidR="00545C33">
        <w:rPr>
          <w:rFonts w:eastAsia="Times New Roman" w:cs="Times New Roman"/>
        </w:rPr>
        <w:t>6</w:t>
      </w:r>
      <w:r>
        <w:rPr>
          <w:rFonts w:eastAsia="Times New Roman" w:cs="Times New Roman"/>
        </w:rPr>
        <w:t>. Kế hoạch thẩm định phương pháp phân tích (Validation)</w:t>
      </w:r>
      <w:bookmarkEnd w:id="144"/>
    </w:p>
    <w:p w14:paraId="30EC1E2B" w14:textId="77777777" w:rsidR="00D15A60" w:rsidRDefault="00000000">
      <w:pPr>
        <w:spacing w:after="120" w:line="360" w:lineRule="auto"/>
        <w:jc w:val="both"/>
      </w:pPr>
      <w:r>
        <w:t>Kế hoạch thẩm định phương pháp được thiết kế chi tiết áp dụng cho đối tượng mẫu nước tự nhiên dựa trên các hướng dẫn của Trần Cao Sơn [20]:</w:t>
      </w:r>
    </w:p>
    <w:p w14:paraId="6D4E2DB6" w14:textId="77777777" w:rsidR="00D15A60" w:rsidRDefault="00000000">
      <w:pPr>
        <w:numPr>
          <w:ilvl w:val="0"/>
          <w:numId w:val="30"/>
        </w:numPr>
        <w:spacing w:after="120" w:line="360" w:lineRule="auto"/>
        <w:jc w:val="both"/>
      </w:pPr>
      <w:r>
        <w:rPr>
          <w:i/>
          <w:iCs/>
        </w:rPr>
        <w:t>Tính đặc hiệu (Selectivity)</w:t>
      </w:r>
      <w:r>
        <w:t>: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w:t>
      </w:r>
    </w:p>
    <w:p w14:paraId="6B3C9401" w14:textId="77777777" w:rsidR="00D15A60" w:rsidRDefault="00000000">
      <w:pPr>
        <w:spacing w:after="120" w:line="360" w:lineRule="auto"/>
        <w:jc w:val="both"/>
      </w:pPr>
      <w:r>
        <w:t xml:space="preserve">Nhằm khẳng định vai trò xúc tác điện hóa của các tâm hoạt tính trên nền Fe/N-CA đối với phép đo kim loại nặng, nghiên cứu thiết lập các hệ điện cực đối chứng bao gồm: Điện cực </w:t>
      </w:r>
      <w:r>
        <w:lastRenderedPageBreak/>
        <w:t>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0E06D1FE" w14:textId="77777777" w:rsidR="00D15A60" w:rsidRDefault="00000000">
      <w:pPr>
        <w:numPr>
          <w:ilvl w:val="0"/>
          <w:numId w:val="31"/>
        </w:numPr>
        <w:spacing w:after="120" w:line="360" w:lineRule="auto"/>
        <w:jc w:val="both"/>
      </w:pPr>
      <w:r>
        <w:rPr>
          <w:i/>
          <w:iCs/>
        </w:rPr>
        <w:t>Khoảng tuyến tính (Linearity)</w:t>
      </w:r>
      <w:r>
        <w:t>: Xây dựng đường chuẩn gồm tối thiểu 6 mức nồng độ khác nhau bao trùm khoảng khảo sát (0.5 - 150 ppb cho kim loại; 0.1 - 100 µM cho paracetamol). Yêu cầu hệ số xác định hồi quy R² ≥ 0.999.</w:t>
      </w:r>
    </w:p>
    <w:p w14:paraId="36B2B8D8" w14:textId="77777777" w:rsidR="00D15A60" w:rsidRDefault="00000000">
      <w:pPr>
        <w:numPr>
          <w:ilvl w:val="0"/>
          <w:numId w:val="31"/>
        </w:numPr>
        <w:spacing w:after="120" w:line="360" w:lineRule="auto"/>
        <w:jc w:val="both"/>
      </w:pPr>
      <w:r>
        <w:rPr>
          <w:i/>
          <w:iCs/>
        </w:rPr>
        <w:t>Giới hạn LOD / LOQ</w:t>
      </w:r>
      <w:r>
        <w:t>: Xác định giới hạn phát hiện và giới hạn định lượng tuân thủ theo hướng dẫn ICH Q2(R2), sử dụng phương pháp độ lệch chuẩn của đường nền hoặc tung độ gốc, theo công thức:</w:t>
      </w:r>
    </w:p>
    <w:p w14:paraId="0169F975" w14:textId="77777777" w:rsidR="00D15A60" w:rsidRDefault="00000000">
      <w:pPr>
        <w:spacing w:after="120" w:line="360" w:lineRule="auto"/>
        <w:jc w:val="both"/>
      </w:pPr>
      <m:oMathPara>
        <m:oMathParaPr>
          <m:jc m:val="center"/>
        </m:oMathParaPr>
        <m:oMath>
          <m:r>
            <w:rPr>
              <w:rFonts w:ascii="Cambria Math" w:hAnsi="Cambria Math"/>
            </w:rPr>
            <m:t>LOD</m:t>
          </m:r>
          <m:r>
            <m:rPr>
              <m:sty m:val="p"/>
            </m:rPr>
            <w:rPr>
              <w:rFonts w:ascii="Cambria Math" w:hAnsi="Cambria Math"/>
            </w:rPr>
            <m:t>=</m:t>
          </m:r>
          <m:f>
            <m:fPr>
              <m:ctrlPr>
                <w:rPr>
                  <w:rFonts w:ascii="Cambria Math" w:hAnsi="Cambria Math"/>
                </w:rPr>
              </m:ctrlPr>
            </m:fPr>
            <m:num>
              <m:r>
                <w:rPr>
                  <w:rFonts w:ascii="Cambria Math" w:hAnsi="Cambria Math"/>
                </w:rPr>
                <m:t>3.3σ</m:t>
              </m:r>
            </m:num>
            <m:den>
              <m:r>
                <w:rPr>
                  <w:rFonts w:ascii="Cambria Math" w:hAnsi="Cambria Math"/>
                </w:rPr>
                <m:t>S</m:t>
              </m:r>
            </m:den>
          </m:f>
        </m:oMath>
      </m:oMathPara>
    </w:p>
    <w:p w14:paraId="5993BFD0" w14:textId="77777777" w:rsidR="00D15A60" w:rsidRDefault="00000000">
      <w:pPr>
        <w:spacing w:after="120" w:line="360" w:lineRule="auto"/>
        <w:jc w:val="both"/>
      </w:pPr>
      <m:oMathPara>
        <m:oMathParaPr>
          <m:jc m:val="center"/>
        </m:oMathParaPr>
        <m:oMath>
          <m:r>
            <w:rPr>
              <w:rFonts w:ascii="Cambria Math" w:hAnsi="Cambria Math"/>
            </w:rPr>
            <m:t>LOQ</m:t>
          </m:r>
          <m:r>
            <m:rPr>
              <m:sty m:val="p"/>
            </m:rPr>
            <w:rPr>
              <w:rFonts w:ascii="Cambria Math" w:hAnsi="Cambria Math"/>
            </w:rPr>
            <m:t>=</m:t>
          </m:r>
          <m:f>
            <m:fPr>
              <m:ctrlPr>
                <w:rPr>
                  <w:rFonts w:ascii="Cambria Math" w:hAnsi="Cambria Math"/>
                </w:rPr>
              </m:ctrlPr>
            </m:fPr>
            <m:num>
              <m:r>
                <w:rPr>
                  <w:rFonts w:ascii="Cambria Math" w:hAnsi="Cambria Math"/>
                </w:rPr>
                <m:t>10σ</m:t>
              </m:r>
            </m:num>
            <m:den>
              <m:r>
                <w:rPr>
                  <w:rFonts w:ascii="Cambria Math" w:hAnsi="Cambria Math"/>
                </w:rPr>
                <m:t>S</m:t>
              </m:r>
            </m:den>
          </m:f>
        </m:oMath>
      </m:oMathPara>
    </w:p>
    <w:p w14:paraId="14328541" w14:textId="77777777" w:rsidR="00D15A60" w:rsidRDefault="00000000">
      <w:pPr>
        <w:spacing w:after="120" w:line="360" w:lineRule="auto"/>
        <w:jc w:val="both"/>
      </w:pPr>
      <w:r>
        <w:t xml:space="preserve">Trong đó: </w:t>
      </w:r>
      <m:oMath>
        <m:r>
          <w:rPr>
            <w:rFonts w:ascii="Cambria Math" w:hAnsi="Cambria Math"/>
          </w:rPr>
          <m:t>σ</m:t>
        </m:r>
      </m:oMath>
      <w:r>
        <w:t xml:space="preserve"> là độ lệch chuẩn của tín hiệu nhiễu (residual standard deviation) hoặc tung độ gốc; </w:t>
      </w:r>
      <m:oMath>
        <m:r>
          <w:rPr>
            <w:rFonts w:ascii="Cambria Math" w:hAnsi="Cambria Math"/>
          </w:rPr>
          <m:t>S</m:t>
        </m:r>
      </m:oMath>
      <w:r>
        <w:t xml:space="preserve"> là độ dốc (slope) của đường chuẩn. Yêu cầu kiểm tra tỷ số R = x̄/LOD đạt dải 4 &lt; R &lt; 10 [20] và giới hạn phát hiện đạt tiêu chí LOD &lt; Regulation / 10.</w:t>
      </w:r>
    </w:p>
    <w:p w14:paraId="712EC2C3" w14:textId="77777777" w:rsidR="00D15A60" w:rsidRDefault="00000000">
      <w:pPr>
        <w:numPr>
          <w:ilvl w:val="0"/>
          <w:numId w:val="32"/>
        </w:numPr>
        <w:spacing w:after="120" w:line="360" w:lineRule="auto"/>
        <w:jc w:val="both"/>
      </w:pPr>
      <w:r>
        <w:rPr>
          <w:i/>
          <w:iCs/>
        </w:rPr>
        <w:t>Độ chụm (Precision)</w:t>
      </w:r>
      <w:r>
        <w:t>: Độ lặp lại (Repeatability) RSD% &lt; 5% (quét 10 lần liên tục trên 1 điện cực); độ chụm trung gian (Intermediate Precision) RSD% &lt; 8% (chế tạo 5 điện cực độc lập đo song song).</w:t>
      </w:r>
    </w:p>
    <w:p w14:paraId="29F29CDD" w14:textId="77777777" w:rsidR="00D15A60" w:rsidRDefault="00000000">
      <w:pPr>
        <w:numPr>
          <w:ilvl w:val="0"/>
          <w:numId w:val="32"/>
        </w:numPr>
        <w:spacing w:after="120" w:line="360" w:lineRule="auto"/>
        <w:jc w:val="both"/>
      </w:pPr>
      <w:r>
        <w:rPr>
          <w:i/>
          <w:iCs/>
        </w:rPr>
        <w:t>Độ đúng (Trueness)</w:t>
      </w:r>
      <w:r>
        <w:t>: Đánh giá qua hiệu suất thu hồi (R%) mẫu thêm chuẩn ở 3 mức nồng độ (thấp, trung bình, cao) trên nền mẫu thực tế, khống chế trong dải thu hồi 80%–110% đối với kim loại nặng và 90%–107% đối với paracetamol (theo khoảng chấp nhận tham khảo của AOAC và EU [24]).</w:t>
      </w:r>
    </w:p>
    <w:p w14:paraId="5B78A506" w14:textId="77777777" w:rsidR="00D15A60" w:rsidRDefault="00000000">
      <w:pPr>
        <w:numPr>
          <w:ilvl w:val="0"/>
          <w:numId w:val="32"/>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w14:paraId="3E5FAFBF" w14:textId="77777777" w:rsidR="00D15A60" w:rsidRDefault="00000000">
      <w:pPr>
        <w:numPr>
          <w:ilvl w:val="0"/>
          <w:numId w:val="32"/>
        </w:numPr>
        <w:spacing w:after="120" w:line="360" w:lineRule="auto"/>
        <w:jc w:val="both"/>
      </w:pPr>
      <w:r>
        <w:rPr>
          <w:i/>
          <w:iCs/>
        </w:rPr>
        <w:lastRenderedPageBreak/>
        <w:t>Kiểm định ý nghĩa thống kê (F-test và t-test)</w:t>
      </w:r>
      <w:r>
        <w:t>: Phân tích so sánh song song với các phương pháp đối chứng (dự kiến sử dụng ICP-MS cho kim loại nặng; HPLC-UV cho paracetamol nếu có điều kiện thiết bị). Yêu cầu kiểm định F-test đồng nhất phương sai và t-test khẳng định không có sự khác biệt có ý nghĩa thống kê ở độ tin cậy 95% (α = 0.05).</w:t>
      </w:r>
    </w:p>
    <w:p w14:paraId="77E600AF" w14:textId="77777777" w:rsidR="00D15A60" w:rsidRDefault="00000000">
      <w:pPr>
        <w:numPr>
          <w:ilvl w:val="0"/>
          <w:numId w:val="32"/>
        </w:numPr>
        <w:spacing w:after="120" w:line="360" w:lineRule="auto"/>
        <w:jc w:val="both"/>
      </w:pPr>
      <w:r>
        <w:rPr>
          <w:i/>
          <w:iCs/>
        </w:rPr>
        <w:t>Độ xanh phân tích</w:t>
      </w:r>
      <w:r>
        <w:t>: Đánh giá điểm số sinh thái thông qua phần mềm AGREE hoặc công cụ GAPI [26] (cần bổ sung nguồn metric đánh giá). Ràng buộc Hóa học xanh: ≤5.0 mL cho quy trình phân tích điện hóa/mỗi phép đo nhằm đạt điểm số AGREE cao nhất.</w:t>
      </w:r>
    </w:p>
    <w:p w14:paraId="4DB532A8" w14:textId="2C8A6E58" w:rsidR="00D15A60" w:rsidRDefault="00000000">
      <w:pPr>
        <w:pStyle w:val="Heading2"/>
      </w:pPr>
      <w:bookmarkStart w:id="145" w:name="X6ddcb58576ffc2b52fe191394b9f6ad2a44234b"/>
      <w:bookmarkStart w:id="146" w:name="_Toc232418868"/>
      <w:bookmarkEnd w:id="143"/>
      <w:r>
        <w:rPr>
          <w:rFonts w:eastAsia="Times New Roman" w:cs="Times New Roman"/>
        </w:rPr>
        <w:t>2.</w:t>
      </w:r>
      <w:r w:rsidR="00545C33">
        <w:rPr>
          <w:rFonts w:eastAsia="Times New Roman" w:cs="Times New Roman"/>
          <w:lang w:val="vi-VN"/>
        </w:rPr>
        <w:t>7</w:t>
      </w:r>
      <w:r>
        <w:rPr>
          <w:rFonts w:eastAsia="Times New Roman" w:cs="Times New Roman"/>
        </w:rPr>
        <w:t>. Quy trình an toàn lao động và quản lý chất thải hóa học</w:t>
      </w:r>
      <w:bookmarkEnd w:id="146"/>
    </w:p>
    <w:p w14:paraId="3B654540" w14:textId="77777777" w:rsidR="00D15A60" w:rsidRDefault="00000000">
      <w:pPr>
        <w:spacing w:after="120" w:line="360" w:lineRule="auto"/>
        <w:jc w:val="both"/>
      </w:pPr>
      <w:r>
        <w:t>Để đáp ứng đầy đủ các tiêu chuẩn ABET về đạo đức nghề nghiệp, an toàn lao động và giảm thiểu tác động môi trường trong Hóa học phân tích xanh, các quy trình thực nghiệm trong đề tài được ràng buộc bởi các quy định nghiêm ngặt dưới đây:</w:t>
      </w:r>
    </w:p>
    <w:p w14:paraId="371E8982" w14:textId="77777777" w:rsidR="00D15A60" w:rsidRDefault="00000000">
      <w:pPr>
        <w:numPr>
          <w:ilvl w:val="0"/>
          <w:numId w:val="33"/>
        </w:numPr>
        <w:spacing w:after="120" w:line="360" w:lineRule="auto"/>
        <w:jc w:val="both"/>
      </w:pPr>
      <w:r>
        <w:rPr>
          <w:i/>
          <w:iCs/>
        </w:rPr>
        <w:t>An toàn lao động khi chế tạo vật liệu</w:t>
      </w:r>
      <w:r>
        <w:t>: Quá trình sol-gel sử dụng lượng lớn dung dịch amoniac (NH₃ 25%) tỏa hơi độc mạnh, bắt buộc phải thực hiện hoàn toàn trong tủ hút (fume hood). Người thực hiện phải trang bị khẩu trang hoạt tính chuyên dụng và kính bảo hộ. Thao tác kiềm hóa xơ dừa (NaOH 6 wt% ở 80°C) và đun nóng có nguy cơ gây bỏng hóa chất cao, yêu cầu sử dụng găng tay nitrile dày chịu nhiệt và áo bảo hộ phòng thí nghiệm.</w:t>
      </w:r>
    </w:p>
    <w:p w14:paraId="298E113A" w14:textId="77777777" w:rsidR="00D15A60" w:rsidRDefault="00000000">
      <w:pPr>
        <w:numPr>
          <w:ilvl w:val="0"/>
          <w:numId w:val="33"/>
        </w:numPr>
        <w:spacing w:after="120" w:line="360" w:lineRule="auto"/>
        <w:jc w:val="both"/>
      </w:pPr>
      <w:r>
        <w:rPr>
          <w:i/>
          <w:iCs/>
        </w:rPr>
        <w:t>Quản lý và xử lý chất thải phòng thí nghiệm</w:t>
      </w:r>
      <w:r>
        <w:t>:</w:t>
      </w:r>
    </w:p>
    <w:p w14:paraId="4A379F1C" w14:textId="77777777" w:rsidR="00D15A60" w:rsidRDefault="00000000">
      <w:pPr>
        <w:numPr>
          <w:ilvl w:val="0"/>
          <w:numId w:val="34"/>
        </w:numPr>
        <w:spacing w:after="120" w:line="360" w:lineRule="auto"/>
        <w:jc w:val="both"/>
      </w:pPr>
      <w:r>
        <w:t>Dung dịch kiềm thải (từ quá trình delignification xơ dừa) và axit thải (từ rửa acid leaching bột Fe/N-CA) được thu gom riêng vào bể trung hòa để điều chỉnh pH về khoảng an toàn (6.0–8.0) trước khi thải bỏ;</w:t>
      </w:r>
    </w:p>
    <w:p w14:paraId="52DFC21F" w14:textId="77777777" w:rsidR="00D15A60" w:rsidRDefault="00000000">
      <w:pPr>
        <w:numPr>
          <w:ilvl w:val="0"/>
          <w:numId w:val="34"/>
        </w:numPr>
        <w:spacing w:after="120" w:line="360" w:lineRule="auto"/>
        <w:jc w:val="both"/>
      </w:pPr>
      <w:r>
        <w:t>Dung dịch dung môi hữu cơ DMF và ethanol thải từ quá trình điều chế mực in điện cực (ink) phải được lưu trữ trong các bình gom chất thải hữu cơ chuyên dụng để chuyển giao đơn vị xử lý chuyên nghiệp;</w:t>
      </w:r>
    </w:p>
    <w:p w14:paraId="6D270E01" w14:textId="77777777" w:rsidR="00D15A60" w:rsidRDefault="00000000">
      <w:pPr>
        <w:numPr>
          <w:ilvl w:val="0"/>
          <w:numId w:val="34"/>
        </w:numPr>
        <w:spacing w:after="120" w:line="360" w:lineRule="auto"/>
        <w:jc w:val="both"/>
      </w:pPr>
      <w:r>
        <w:t xml:space="preserve">Toàn bộ dung dịch chuẩn kim loại nặng độc hại (Pb²⁺, Cd²⁺, Zn²⁺) sinh ra sau các phép đo điện hóa SWASV phải được thu gom vào bình chứa chất thải nguy hại vô </w:t>
      </w:r>
      <w:r>
        <w:lastRenderedPageBreak/>
        <w:t>cơ dán nhãn cảnh báo rõ ràng, không được đổ trực tiếp vào hệ thống xả nước sinh hoạt của trường.</w:t>
      </w:r>
    </w:p>
    <w:p w14:paraId="0E51280A" w14:textId="47A3523D" w:rsidR="00D15A60" w:rsidRDefault="00000000">
      <w:pPr>
        <w:pStyle w:val="Heading2"/>
      </w:pPr>
      <w:bookmarkStart w:id="147" w:name="X1b0190d8496f7984bc6ac2b3fa3baf8fce3d0e9"/>
      <w:bookmarkStart w:id="148" w:name="_Toc232418869"/>
      <w:bookmarkEnd w:id="145"/>
      <w:r>
        <w:rPr>
          <w:rFonts w:eastAsia="Times New Roman" w:cs="Times New Roman"/>
        </w:rPr>
        <w:t>2.</w:t>
      </w:r>
      <w:r w:rsidR="00545C33">
        <w:rPr>
          <w:rFonts w:eastAsia="Times New Roman" w:cs="Times New Roman"/>
        </w:rPr>
        <w:t>8</w:t>
      </w:r>
      <w:r>
        <w:rPr>
          <w:rFonts w:eastAsia="Times New Roman" w:cs="Times New Roman"/>
        </w:rPr>
        <w:t>. Cơ chế Nhiệt phân, Doping Nitơ và Phối trí Sắt</w:t>
      </w:r>
      <w:bookmarkEnd w:id="148"/>
    </w:p>
    <w:p w14:paraId="5A79BBDB" w14:textId="2259B08B" w:rsidR="00D15A60" w:rsidRDefault="00000000">
      <w:pPr>
        <w:pStyle w:val="Heading3"/>
      </w:pPr>
      <w:bookmarkStart w:id="149" w:name="Xfdde078b47712ddb43f43be51fe41e68036a74c"/>
      <w:bookmarkStart w:id="150" w:name="_Toc232418870"/>
      <w:r>
        <w:rPr>
          <w:rFonts w:eastAsia="Times New Roman" w:cs="Times New Roman"/>
        </w:rPr>
        <w:t>2.</w:t>
      </w:r>
      <w:r w:rsidR="00545C33">
        <w:rPr>
          <w:rFonts w:eastAsia="Times New Roman" w:cs="Times New Roman"/>
        </w:rPr>
        <w:t>8</w:t>
      </w:r>
      <w:r>
        <w:rPr>
          <w:rFonts w:eastAsia="Times New Roman" w:cs="Times New Roman"/>
        </w:rPr>
        <w:t>.1. Hóa học phản ứng Lignin - Urea trong khung DCF</w:t>
      </w:r>
      <w:bookmarkEnd w:id="150"/>
    </w:p>
    <w:p w14:paraId="0B28B18E" w14:textId="714C4B8A" w:rsidR="00D15A60" w:rsidRDefault="00000000">
      <w:pPr>
        <w:pStyle w:val="Heading4"/>
      </w:pPr>
      <w:bookmarkStart w:id="151" w:name="Xd35084a8103daee78e0edbb9a8dfa4bebb311e7"/>
      <w:r>
        <w:rPr>
          <w:rFonts w:eastAsia="Times New Roman" w:cs="Times New Roman"/>
        </w:rPr>
        <w:t>2.</w:t>
      </w:r>
      <w:r w:rsidR="00545C33">
        <w:rPr>
          <w:rFonts w:eastAsia="Times New Roman" w:cs="Times New Roman"/>
        </w:rPr>
        <w:t>8</w:t>
      </w:r>
      <w:r>
        <w:rPr>
          <w:rFonts w:eastAsia="Times New Roman" w:cs="Times New Roman"/>
        </w:rPr>
        <w:t>.1.1. Bản chất cấu trúc Guaiacyl Lignin của xơ dừa</w:t>
      </w:r>
    </w:p>
    <w:p w14:paraId="333044C4" w14:textId="77777777" w:rsidR="00D15A60" w:rsidRDefault="00000000">
      <w:pPr>
        <w:spacing w:after="120" w:line="360" w:lineRule="auto"/>
        <w:jc w:val="both"/>
      </w:pPr>
      <w:r>
        <w:t>Xơ dừa Bến Tre có thành phần lignin tự nhiên chủ yếu thuộc loại Guaiacyl-Syringyl (G-S), với đơn vị Guaiacyl chiếm ưu thế (&gt; 60%). Cấu trúc Guaiacyl có đặc điểm: vị trí carbon số 5 (C₅) trên vòng benzene tự do, không bị cản trở không gian; phenolic -OH và các nhóm aliphatic -OH mạch nhánh hoạt động mạnh cho phản ứng thế ái điện tử và thế nucleophile.</w:t>
      </w:r>
    </w:p>
    <w:p w14:paraId="5DCAE52C" w14:textId="77777777" w:rsidR="00D15A60" w:rsidRDefault="00000000">
      <w:pPr>
        <w:pStyle w:val="BodyText"/>
        <w:spacing w:line="360" w:lineRule="auto"/>
        <w:jc w:val="both"/>
      </w:pPr>
      <w:r>
        <w:t>Hình 2.5 minh họa cấu trúc hóa học của ba phân loại đơn vị monolignol (p-coumaryl alcohol, coniferyl alcohol, và sinapyl alcohol) tương ứng với ba loại lignin cấu thành nên thực vật (H, G, S).</w:t>
      </w:r>
    </w:p>
    <w:p w14:paraId="4BC6BE3F" w14:textId="77777777" w:rsidR="00D15A60" w:rsidRDefault="00000000" w:rsidP="00FB54CB">
      <w:pPr>
        <w:spacing w:after="120" w:line="360" w:lineRule="auto"/>
        <w:jc w:val="center"/>
      </w:pPr>
      <w:r>
        <w:rPr>
          <w:noProof/>
        </w:rPr>
        <w:drawing>
          <wp:inline distT="0" distB="0" distL="0" distR="0" wp14:anchorId="4A8D350A" wp14:editId="2747BC63">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18"/>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3E188F86" w14:textId="77777777" w:rsidR="00D15A60" w:rsidRPr="00236DCF" w:rsidRDefault="00000000" w:rsidP="00236DCF">
      <w:pPr>
        <w:pStyle w:val="Heading6"/>
      </w:pPr>
      <w:bookmarkStart w:id="152" w:name="X4fef8139eb3ae926b9ebf87572dec21da0a39d9"/>
      <w:bookmarkStart w:id="153" w:name="_Toc232418717"/>
      <w:r w:rsidRPr="00236DCF">
        <w:t>Hình 2.5. Cấu trúc hóa học 3 đơn vị monolignol cấu thành lignin</w:t>
      </w:r>
      <w:bookmarkEnd w:id="153"/>
    </w:p>
    <w:p w14:paraId="4F46EBEF" w14:textId="77777777" w:rsidR="00D15A60" w:rsidRDefault="00000000">
      <w:pPr>
        <w:pStyle w:val="Heading4"/>
      </w:pPr>
      <w:bookmarkStart w:id="154" w:name="X18e09de3c1c5eb7dd077162443d23a4f050ae0c"/>
      <w:bookmarkEnd w:id="151"/>
      <w:bookmarkEnd w:id="152"/>
      <w:r>
        <w:rPr>
          <w:rFonts w:eastAsia="Times New Roman" w:cs="Times New Roman"/>
        </w:rPr>
        <w:t>2.9.1.2. Phản ứng ngưng tụ uretan hóa (Urethanization) ở 110–150°C</w:t>
      </w:r>
    </w:p>
    <w:p w14:paraId="6ED60B02" w14:textId="77777777" w:rsidR="00D15A60" w:rsidRDefault="00000000">
      <w:pPr>
        <w:spacing w:after="120" w:line="360" w:lineRule="auto"/>
        <w:jc w:val="both"/>
      </w:pPr>
      <w:r>
        <w:t>Khi đun nóng pha rắn trong lò nung, Urea nóng chảy (132.7°C) phản ứng ngưng tụ thế nucleophile ái điện tử với các nhóm hydroxyl của lignin:</w:t>
      </w:r>
    </w:p>
    <w:p w14:paraId="24714E1B" w14:textId="77777777" w:rsidR="00D15A60" w:rsidRDefault="00000000">
      <w:pPr>
        <w:numPr>
          <w:ilvl w:val="0"/>
          <w:numId w:val="35"/>
        </w:numPr>
        <w:spacing w:after="120" w:line="360" w:lineRule="auto"/>
        <w:jc w:val="both"/>
      </w:pPr>
      <w:r>
        <w:rPr>
          <w:i/>
          <w:iCs/>
        </w:rPr>
        <w:lastRenderedPageBreak/>
        <w:t>Tạo liên kết carbamate (Urethan hóa)</w:t>
      </w:r>
      <w:r>
        <w:t>:</w:t>
      </w:r>
    </w:p>
    <w:p w14:paraId="29CE1762" w14:textId="77777777" w:rsidR="00D15A60" w:rsidRDefault="00000000" w:rsidP="00167394">
      <w:pPr>
        <w:spacing w:after="120" w:line="360" w:lineRule="auto"/>
        <w:jc w:val="center"/>
      </w:pPr>
      <w:r>
        <w:t>Lignin-OH + NH₂-CO-NH₂ —(110–150°C)→ Lignin-O-CO-NH₂ + NH₃ ↑</w:t>
      </w:r>
    </w:p>
    <w:p w14:paraId="6263DF92" w14:textId="77777777" w:rsidR="00D15A60" w:rsidRDefault="00000000">
      <w:pPr>
        <w:numPr>
          <w:ilvl w:val="0"/>
          <w:numId w:val="36"/>
        </w:numPr>
        <w:spacing w:after="120" w:line="360" w:lineRule="auto"/>
        <w:jc w:val="both"/>
      </w:pPr>
      <w:r>
        <w:rPr>
          <w:i/>
          <w:iCs/>
        </w:rPr>
        <w:t>Liên kết chéo tạo mạng polyme</w:t>
      </w:r>
      <w:r>
        <w:t>:</w:t>
      </w:r>
    </w:p>
    <w:p w14:paraId="2C84BD21" w14:textId="77777777" w:rsidR="00D15A60" w:rsidRDefault="00000000" w:rsidP="00167394">
      <w:pPr>
        <w:spacing w:after="120" w:line="360" w:lineRule="auto"/>
        <w:jc w:val="center"/>
      </w:pPr>
      <w:r>
        <w:t>Lignin-O-CO-NH₂ + Lignin-OH → Lignin-O-CO-NH-Lignin + H₂O ↑</w:t>
      </w:r>
    </w:p>
    <w:p w14:paraId="7B5873B3" w14:textId="77777777" w:rsidR="00D15A60" w:rsidRDefault="00000000">
      <w:pPr>
        <w:numPr>
          <w:ilvl w:val="0"/>
          <w:numId w:val="37"/>
        </w:numPr>
        <w:spacing w:after="120" w:line="360" w:lineRule="auto"/>
        <w:jc w:val="both"/>
      </w:pPr>
      <w:r>
        <w:rPr>
          <w:i/>
          <w:iCs/>
        </w:rPr>
        <w:t>Phản ứng tạo Schiff Base</w:t>
      </w:r>
      <w:r>
        <w:t>:</w:t>
      </w:r>
    </w:p>
    <w:p w14:paraId="0B5B9CA2" w14:textId="77777777" w:rsidR="00D15A60" w:rsidRDefault="00000000" w:rsidP="00167394">
      <w:pPr>
        <w:spacing w:after="120" w:line="360" w:lineRule="auto"/>
        <w:jc w:val="center"/>
      </w:pPr>
      <w:r>
        <w:t>Lignin-C=O + NH₂-CO-NH₂ → Lignin-C=N-CO-NH₂ + H₂O ↑</w:t>
      </w:r>
    </w:p>
    <w:p w14:paraId="5494970A" w14:textId="77777777" w:rsidR="00D15A60" w:rsidRDefault="00000000">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p>
    <w:p w14:paraId="63735091" w14:textId="2FDDB71E" w:rsidR="00D15A60" w:rsidRDefault="00000000">
      <w:pPr>
        <w:pStyle w:val="Heading3"/>
      </w:pPr>
      <w:bookmarkStart w:id="155" w:name="động-học-nhiệt-phân-carbon-hóa-lần-1"/>
      <w:bookmarkStart w:id="156" w:name="_Toc232418871"/>
      <w:bookmarkEnd w:id="149"/>
      <w:bookmarkEnd w:id="154"/>
      <w:r>
        <w:rPr>
          <w:rFonts w:eastAsia="Times New Roman" w:cs="Times New Roman"/>
        </w:rPr>
        <w:t>2.</w:t>
      </w:r>
      <w:r w:rsidR="00545C33">
        <w:rPr>
          <w:rFonts w:eastAsia="Times New Roman" w:cs="Times New Roman"/>
        </w:rPr>
        <w:t>8</w:t>
      </w:r>
      <w:r>
        <w:rPr>
          <w:rFonts w:eastAsia="Times New Roman" w:cs="Times New Roman"/>
        </w:rPr>
        <w:t>.2. Động học nhiệt phân carbon hóa lần 1</w:t>
      </w:r>
      <w:bookmarkEnd w:id="156"/>
    </w:p>
    <w:p w14:paraId="59E6C721" w14:textId="77777777" w:rsidR="00D15A60" w:rsidRDefault="00000000">
      <w:pPr>
        <w:spacing w:after="120" w:line="360" w:lineRule="auto"/>
        <w:jc w:val="both"/>
      </w:pPr>
      <w:r>
        <w:t>Quá trình nung nhiệt phân trong khí trơ N₂ xảy ra qua 3 giai đoạn nhiệt độ tương ứng với 3 ramps của chương trình nung:</w:t>
      </w:r>
    </w:p>
    <w:p w14:paraId="057231E1" w14:textId="727FBE9F" w:rsidR="00D15A60" w:rsidRDefault="00000000" w:rsidP="00BE7D4D">
      <w:pPr>
        <w:pStyle w:val="Heading5"/>
      </w:pPr>
      <w:bookmarkStart w:id="157" w:name="bảng-2.5.-chu-trình-nhiệt-cho-lò-nung"/>
      <w:bookmarkStart w:id="158" w:name="_Toc232418698"/>
      <w:r>
        <w:t>Bảng 2.</w:t>
      </w:r>
      <w:r w:rsidR="00545C33">
        <w:t>3</w:t>
      </w:r>
      <w:r>
        <w:t>. Chu trình nhiệt cho lò nung</w:t>
      </w:r>
      <w:bookmarkEnd w:id="158"/>
    </w:p>
    <w:tbl>
      <w:tblPr>
        <w:tblStyle w:val="TableGrid"/>
        <w:tblW w:w="4895" w:type="pct"/>
        <w:jc w:val="center"/>
        <w:tblLayout w:type="fixed"/>
        <w:tblLook w:val="0020" w:firstRow="1" w:lastRow="0" w:firstColumn="0" w:lastColumn="0" w:noHBand="0" w:noVBand="0"/>
      </w:tblPr>
      <w:tblGrid>
        <w:gridCol w:w="1283"/>
        <w:gridCol w:w="2870"/>
        <w:gridCol w:w="2633"/>
        <w:gridCol w:w="2633"/>
      </w:tblGrid>
      <w:tr w:rsidR="00D15A60" w14:paraId="210B207F" w14:textId="77777777" w:rsidTr="00505595">
        <w:trPr>
          <w:tblHeader/>
          <w:jc w:val="center"/>
        </w:trPr>
        <w:tc>
          <w:tcPr>
            <w:tcW w:w="1283" w:type="dxa"/>
          </w:tcPr>
          <w:p w14:paraId="08F04601" w14:textId="77777777" w:rsidR="00D15A60" w:rsidRDefault="00000000">
            <w:r>
              <w:t>Giai đoạn (Ramp)</w:t>
            </w:r>
          </w:p>
        </w:tc>
        <w:tc>
          <w:tcPr>
            <w:tcW w:w="2870" w:type="dxa"/>
          </w:tcPr>
          <w:p w14:paraId="04BA4FDC" w14:textId="77777777" w:rsidR="00D15A60" w:rsidRDefault="00000000">
            <w:r>
              <w:t>Khoảng nhiệt độ</w:t>
            </w:r>
          </w:p>
        </w:tc>
        <w:tc>
          <w:tcPr>
            <w:tcW w:w="2633" w:type="dxa"/>
          </w:tcPr>
          <w:p w14:paraId="7A9666F0" w14:textId="77777777" w:rsidR="00D15A60" w:rsidRDefault="00000000">
            <w:r>
              <w:t>Hiện tượng hóa lý chính</w:t>
            </w:r>
          </w:p>
        </w:tc>
        <w:tc>
          <w:tcPr>
            <w:tcW w:w="2633" w:type="dxa"/>
          </w:tcPr>
          <w:p w14:paraId="76F7F1FB" w14:textId="77777777" w:rsidR="00D15A60" w:rsidRDefault="00000000">
            <w:r>
              <w:t>Quá trình vi mô</w:t>
            </w:r>
          </w:p>
        </w:tc>
      </w:tr>
      <w:tr w:rsidR="00D15A60" w14:paraId="4C033E61" w14:textId="77777777" w:rsidTr="00505595">
        <w:trPr>
          <w:jc w:val="center"/>
        </w:trPr>
        <w:tc>
          <w:tcPr>
            <w:tcW w:w="1283" w:type="dxa"/>
          </w:tcPr>
          <w:p w14:paraId="42EA7AC8" w14:textId="77777777" w:rsidR="00D15A60" w:rsidRDefault="00000000">
            <w:r>
              <w:rPr>
                <w:b/>
                <w:bCs/>
              </w:rPr>
              <w:t>Ramp 1</w:t>
            </w:r>
          </w:p>
        </w:tc>
        <w:tc>
          <w:tcPr>
            <w:tcW w:w="2870" w:type="dxa"/>
          </w:tcPr>
          <w:p w14:paraId="387531E9" w14:textId="77777777" w:rsidR="00D15A60" w:rsidRDefault="00000000">
            <w:r>
              <w:t>25°C → 150°C</w:t>
            </w:r>
          </w:p>
        </w:tc>
        <w:tc>
          <w:tcPr>
            <w:tcW w:w="2633" w:type="dxa"/>
          </w:tcPr>
          <w:p w14:paraId="030876AA" w14:textId="77777777" w:rsidR="00D15A60" w:rsidRDefault="00000000">
            <w:r>
              <w:t>Sấy ẩm sâu</w:t>
            </w:r>
          </w:p>
        </w:tc>
        <w:tc>
          <w:tcPr>
            <w:tcW w:w="2633" w:type="dxa"/>
          </w:tcPr>
          <w:p w14:paraId="76BD0204" w14:textId="77777777" w:rsidR="00D15A60" w:rsidRDefault="00000000">
            <w:r>
              <w:t>Thoát hơi nước</w:t>
            </w:r>
          </w:p>
        </w:tc>
      </w:tr>
      <w:tr w:rsidR="00D15A60" w14:paraId="537FD463" w14:textId="77777777" w:rsidTr="00505595">
        <w:trPr>
          <w:jc w:val="center"/>
        </w:trPr>
        <w:tc>
          <w:tcPr>
            <w:tcW w:w="1283" w:type="dxa"/>
          </w:tcPr>
          <w:p w14:paraId="337CE170" w14:textId="77777777" w:rsidR="00D15A60" w:rsidRDefault="00000000">
            <w:r>
              <w:rPr>
                <w:b/>
                <w:bCs/>
              </w:rPr>
              <w:t>Ramp 2</w:t>
            </w:r>
          </w:p>
        </w:tc>
        <w:tc>
          <w:tcPr>
            <w:tcW w:w="2870" w:type="dxa"/>
          </w:tcPr>
          <w:p w14:paraId="58E14321" w14:textId="77777777" w:rsidR="00D15A60" w:rsidRDefault="00000000">
            <w:r>
              <w:t>150°C → 400°C</w:t>
            </w:r>
          </w:p>
        </w:tc>
        <w:tc>
          <w:tcPr>
            <w:tcW w:w="2633" w:type="dxa"/>
          </w:tcPr>
          <w:p w14:paraId="54D920BA" w14:textId="77777777" w:rsidR="00D15A60" w:rsidRDefault="00000000">
            <w:r>
              <w:t>Phân hủy hữu cơ thô</w:t>
            </w:r>
          </w:p>
        </w:tc>
        <w:tc>
          <w:tcPr>
            <w:tcW w:w="2633" w:type="dxa"/>
          </w:tcPr>
          <w:p w14:paraId="28C9744F" w14:textId="77777777" w:rsidR="00D15A60" w:rsidRDefault="00000000">
            <w:r>
              <w:t>Cắt mạch ether</w:t>
            </w:r>
          </w:p>
        </w:tc>
      </w:tr>
      <w:tr w:rsidR="00D15A60" w14:paraId="79C88B05" w14:textId="77777777" w:rsidTr="00505595">
        <w:trPr>
          <w:jc w:val="center"/>
        </w:trPr>
        <w:tc>
          <w:tcPr>
            <w:tcW w:w="1283" w:type="dxa"/>
          </w:tcPr>
          <w:p w14:paraId="6A03C410" w14:textId="77777777" w:rsidR="00D15A60" w:rsidRDefault="00000000">
            <w:r>
              <w:rPr>
                <w:b/>
                <w:bCs/>
              </w:rPr>
              <w:t>Ramp 3</w:t>
            </w:r>
          </w:p>
        </w:tc>
        <w:tc>
          <w:tcPr>
            <w:tcW w:w="2870" w:type="dxa"/>
          </w:tcPr>
          <w:p w14:paraId="2D857B72" w14:textId="77777777" w:rsidR="00D15A60" w:rsidRDefault="00000000">
            <w:r>
              <w:t xml:space="preserve">400°C → </w:t>
            </w:r>
            <w:r>
              <w:rPr>
                <w:i/>
                <w:iCs/>
              </w:rPr>
              <w:t>T</w:t>
            </w:r>
            <w:r>
              <w:rPr>
                <w:vertAlign w:val="subscript"/>
              </w:rPr>
              <w:t>target</w:t>
            </w:r>
          </w:p>
        </w:tc>
        <w:tc>
          <w:tcPr>
            <w:tcW w:w="2633" w:type="dxa"/>
          </w:tcPr>
          <w:p w14:paraId="74DD91E3" w14:textId="77777777" w:rsidR="00D15A60" w:rsidRDefault="00000000">
            <w:r>
              <w:t>Đóng vòng &amp; Graphit hóa</w:t>
            </w:r>
          </w:p>
        </w:tc>
        <w:tc>
          <w:tcPr>
            <w:tcW w:w="2633" w:type="dxa"/>
          </w:tcPr>
          <w:p w14:paraId="7332AA9F" w14:textId="77777777" w:rsidR="00D15A60" w:rsidRDefault="00000000">
            <w:r>
              <w:t>Doping N, tạo mạng sp²</w:t>
            </w:r>
          </w:p>
        </w:tc>
      </w:tr>
    </w:tbl>
    <w:p w14:paraId="1D8A495C" w14:textId="77777777" w:rsidR="00D15A60" w:rsidRDefault="00000000">
      <w:pPr>
        <w:pStyle w:val="BodyText"/>
        <w:spacing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w14:paraId="5D2D22B7" w14:textId="77777777" w:rsidR="00D15A60" w:rsidRDefault="00000000">
      <w:pPr>
        <w:pStyle w:val="BodyText"/>
        <w:spacing w:line="360" w:lineRule="auto"/>
        <w:jc w:val="both"/>
      </w:pPr>
      <w:r>
        <w:t xml:space="preserve">Phân nhánh nhiệt độ </w:t>
      </w:r>
      <w:r>
        <w:rPr>
          <w:i/>
          <w:iCs/>
        </w:rPr>
        <w:t>T</w:t>
      </w:r>
      <w:r>
        <w:rPr>
          <w:vertAlign w:val="subscript"/>
        </w:rPr>
        <w:t>target</w:t>
      </w:r>
      <w:r>
        <w:t>: N-CA (700°C) giữ lại tối đa các nhóm nitơ hoạt tính Pyridinic-N (bắt đầu bị phân hủy nhiệt mạnh và chuyển thành Graphitic-N hoặc thoát khí HCN ở nhiệt độ &gt; 800°C). Fe/N-CA nền (800°C) tăng mức độ graphit hóa của khung carbon, làm giảm điện trở trong và tăng độ dẫn điện của carbon nền.</w:t>
      </w:r>
    </w:p>
    <w:p w14:paraId="2799AD95" w14:textId="4DDBD7B1" w:rsidR="00D15A60" w:rsidRDefault="00000000">
      <w:pPr>
        <w:pStyle w:val="Heading3"/>
      </w:pPr>
      <w:bookmarkStart w:id="159" w:name="cấu-hình-nitơ-bề-mặt-và-vai-trò-điện-hóa"/>
      <w:bookmarkStart w:id="160" w:name="_Toc232418872"/>
      <w:bookmarkEnd w:id="155"/>
      <w:bookmarkEnd w:id="157"/>
      <w:r>
        <w:rPr>
          <w:rFonts w:eastAsia="Times New Roman" w:cs="Times New Roman"/>
        </w:rPr>
        <w:t>2.</w:t>
      </w:r>
      <w:r w:rsidR="00545C33">
        <w:rPr>
          <w:rFonts w:eastAsia="Times New Roman" w:cs="Times New Roman"/>
        </w:rPr>
        <w:t>8</w:t>
      </w:r>
      <w:r>
        <w:rPr>
          <w:rFonts w:eastAsia="Times New Roman" w:cs="Times New Roman"/>
        </w:rPr>
        <w:t>.3. Cấu hình Nitơ bề mặt và vai trò điện hóa</w:t>
      </w:r>
      <w:bookmarkEnd w:id="160"/>
    </w:p>
    <w:p w14:paraId="4DA50492" w14:textId="3D7C3692" w:rsidR="00D15A60" w:rsidRDefault="00000000" w:rsidP="00BE7D4D">
      <w:pPr>
        <w:pStyle w:val="Heading5"/>
      </w:pPr>
      <w:bookmarkStart w:id="161" w:name="Xff9370e47f8dfefa2056526ef72e8fa1f5f29bc"/>
      <w:bookmarkStart w:id="162" w:name="_Toc232418699"/>
      <w:r>
        <w:t>Bảng 2.</w:t>
      </w:r>
      <w:r w:rsidR="00545C33">
        <w:t>4</w:t>
      </w:r>
      <w:r>
        <w:t>. Mối quan hệ giữa nhiệt độ nung và cấu trúc hình thành</w:t>
      </w:r>
      <w:bookmarkEnd w:id="162"/>
    </w:p>
    <w:tbl>
      <w:tblPr>
        <w:tblStyle w:val="TableGrid"/>
        <w:tblW w:w="5000" w:type="pct"/>
        <w:jc w:val="center"/>
        <w:tblLayout w:type="fixed"/>
        <w:tblLook w:val="0020" w:firstRow="1" w:lastRow="0" w:firstColumn="0" w:lastColumn="0" w:noHBand="0" w:noVBand="0"/>
      </w:tblPr>
      <w:tblGrid>
        <w:gridCol w:w="1856"/>
        <w:gridCol w:w="2868"/>
        <w:gridCol w:w="4897"/>
      </w:tblGrid>
      <w:tr w:rsidR="00D15A60" w14:paraId="30C1DB5C" w14:textId="77777777" w:rsidTr="00236DCF">
        <w:trPr>
          <w:tblHeader/>
          <w:jc w:val="center"/>
        </w:trPr>
        <w:tc>
          <w:tcPr>
            <w:tcW w:w="1923" w:type="dxa"/>
          </w:tcPr>
          <w:p w14:paraId="4EAD2DE7" w14:textId="77777777" w:rsidR="00D15A60" w:rsidRDefault="00000000">
            <w:r>
              <w:rPr>
                <w:b/>
                <w:bCs/>
              </w:rPr>
              <w:t>Cấu hình Nitơ</w:t>
            </w:r>
          </w:p>
        </w:tc>
        <w:tc>
          <w:tcPr>
            <w:tcW w:w="2977" w:type="dxa"/>
          </w:tcPr>
          <w:p w14:paraId="64C6E117" w14:textId="77777777" w:rsidR="00D15A60" w:rsidRDefault="00000000">
            <w:r>
              <w:rPr>
                <w:b/>
                <w:bCs/>
              </w:rPr>
              <w:t>Cấu trúc hóa học</w:t>
            </w:r>
          </w:p>
        </w:tc>
        <w:tc>
          <w:tcPr>
            <w:tcW w:w="5090" w:type="dxa"/>
          </w:tcPr>
          <w:p w14:paraId="3CB617F5" w14:textId="77777777" w:rsidR="00D15A60" w:rsidRDefault="00000000">
            <w:r>
              <w:rPr>
                <w:b/>
                <w:bCs/>
              </w:rPr>
              <w:t>Vai trò trong cảm biến điện hóa Pb²⁺</w:t>
            </w:r>
          </w:p>
        </w:tc>
      </w:tr>
      <w:tr w:rsidR="00D15A60" w14:paraId="6950ACDC" w14:textId="77777777" w:rsidTr="00236DCF">
        <w:trPr>
          <w:jc w:val="center"/>
        </w:trPr>
        <w:tc>
          <w:tcPr>
            <w:tcW w:w="1923" w:type="dxa"/>
          </w:tcPr>
          <w:p w14:paraId="18092B98" w14:textId="77777777" w:rsidR="00D15A60" w:rsidRPr="00236DCF" w:rsidRDefault="00000000" w:rsidP="00236DCF">
            <w:pPr>
              <w:jc w:val="center"/>
            </w:pPr>
            <w:r w:rsidRPr="00236DCF">
              <w:t>Pyridinic-N (N-6)</w:t>
            </w:r>
          </w:p>
        </w:tc>
        <w:tc>
          <w:tcPr>
            <w:tcW w:w="2977" w:type="dxa"/>
          </w:tcPr>
          <w:p w14:paraId="32DA3186" w14:textId="77777777" w:rsidR="00D15A60" w:rsidRDefault="00000000">
            <w:r>
              <w:t xml:space="preserve">Nitơ đóng vòng 6 cạnh, đóng góp 1 electron p vào hệ liên hợp sp² và còn </w:t>
            </w:r>
            <w:r>
              <w:rPr>
                <w:b/>
                <w:bCs/>
              </w:rPr>
              <w:t xml:space="preserve">1 cặp electron độc </w:t>
            </w:r>
            <w:r>
              <w:rPr>
                <w:b/>
                <w:bCs/>
              </w:rPr>
              <w:lastRenderedPageBreak/>
              <w:t>thân tự do</w:t>
            </w:r>
            <w:r>
              <w:t xml:space="preserve"> hướng ra ngoài.</w:t>
            </w:r>
          </w:p>
        </w:tc>
        <w:tc>
          <w:tcPr>
            <w:tcW w:w="5090" w:type="dxa"/>
          </w:tcPr>
          <w:p w14:paraId="77AAAA35" w14:textId="77777777" w:rsidR="00D15A60" w:rsidRDefault="00000000">
            <w:r>
              <w:rPr>
                <w:b/>
                <w:bCs/>
              </w:rPr>
              <w:lastRenderedPageBreak/>
              <w:t>Active site chính:</w:t>
            </w:r>
            <w:r>
              <w:t xml:space="preserve"> Cặp electron độc thân hoạt động như một Lewis base mạnh, dễ dàng chelate hóa phối trí chọn lọc với ion kim loại nặng Pb²⁺, Cd²⁺, Zn²⁺ tích điện </w:t>
            </w:r>
            <w:r>
              <w:lastRenderedPageBreak/>
              <w:t>dương (LOD &lt; 0.1 ppb).</w:t>
            </w:r>
          </w:p>
        </w:tc>
      </w:tr>
      <w:tr w:rsidR="00D15A60" w14:paraId="708D2BF2" w14:textId="77777777" w:rsidTr="00236DCF">
        <w:trPr>
          <w:jc w:val="center"/>
        </w:trPr>
        <w:tc>
          <w:tcPr>
            <w:tcW w:w="1923" w:type="dxa"/>
          </w:tcPr>
          <w:p w14:paraId="57046CA1" w14:textId="77777777" w:rsidR="00D15A60" w:rsidRPr="00236DCF" w:rsidRDefault="00000000" w:rsidP="00236DCF">
            <w:pPr>
              <w:jc w:val="center"/>
            </w:pPr>
            <w:r w:rsidRPr="00236DCF">
              <w:t>Pyrrolic-N (N-5)</w:t>
            </w:r>
          </w:p>
        </w:tc>
        <w:tc>
          <w:tcPr>
            <w:tcW w:w="2977" w:type="dxa"/>
          </w:tcPr>
          <w:p w14:paraId="5FC84E3A" w14:textId="77777777" w:rsidR="00D15A60" w:rsidRDefault="00000000">
            <w:r>
              <w:t>Nitơ đóng vòng 5 cạnh, đóng góp 2 electron vào hệ thơm liên hợp sp².</w:t>
            </w:r>
          </w:p>
        </w:tc>
        <w:tc>
          <w:tcPr>
            <w:tcW w:w="5090" w:type="dxa"/>
          </w:tcPr>
          <w:p w14:paraId="226DFCEF" w14:textId="77777777" w:rsidR="00D15A60" w:rsidRDefault="00000000">
            <w:r>
              <w:t>Hỗ trợ cải thiện độ ưa nước của bề mặt carbon aerogel nhờ tính phân cực nhẹ.</w:t>
            </w:r>
          </w:p>
        </w:tc>
      </w:tr>
      <w:tr w:rsidR="00D15A60" w14:paraId="294D518F" w14:textId="77777777" w:rsidTr="00236DCF">
        <w:trPr>
          <w:jc w:val="center"/>
        </w:trPr>
        <w:tc>
          <w:tcPr>
            <w:tcW w:w="1923" w:type="dxa"/>
          </w:tcPr>
          <w:p w14:paraId="72DBDBEC" w14:textId="77777777" w:rsidR="00D15A60" w:rsidRPr="00236DCF" w:rsidRDefault="00000000" w:rsidP="00236DCF">
            <w:pPr>
              <w:jc w:val="center"/>
            </w:pPr>
            <w:r w:rsidRPr="00236DCF">
              <w:t>Graphitic-N (N-Q)</w:t>
            </w:r>
          </w:p>
        </w:tc>
        <w:tc>
          <w:tcPr>
            <w:tcW w:w="2977" w:type="dxa"/>
          </w:tcPr>
          <w:p w14:paraId="7790D40F" w14:textId="77777777" w:rsidR="00D15A60" w:rsidRDefault="00000000">
            <w:r>
              <w:t>Nitơ thế chỗ nguyên tử C trong mạng graphit phẳng, liên kết với 3 nguyên tử C xung quanh.</w:t>
            </w:r>
          </w:p>
        </w:tc>
        <w:tc>
          <w:tcPr>
            <w:tcW w:w="5090" w:type="dxa"/>
          </w:tcPr>
          <w:p w14:paraId="0A242FE0" w14:textId="77777777" w:rsidR="00D15A60" w:rsidRDefault="00000000">
            <w:r>
              <w:rPr>
                <w:b/>
                <w:bCs/>
              </w:rPr>
              <w:t>Tăng độ dẫn điện:</w:t>
            </w:r>
            <w:r>
              <w:t xml:space="preserve"> Đóng góp electron dư thừa vào dải dẫn của carbon, nâng cao tốc độ truyền electron của điện cực.</w:t>
            </w:r>
          </w:p>
        </w:tc>
      </w:tr>
    </w:tbl>
    <w:p w14:paraId="163EA2BC" w14:textId="280290BF" w:rsidR="00D15A60" w:rsidRDefault="00000000">
      <w:pPr>
        <w:pStyle w:val="Heading3"/>
      </w:pPr>
      <w:bookmarkStart w:id="163" w:name="X24d080329c694a25d30c5b5a1a3def3d6fdf17e"/>
      <w:bookmarkStart w:id="164" w:name="_Toc232418873"/>
      <w:bookmarkEnd w:id="159"/>
      <w:bookmarkEnd w:id="161"/>
      <w:r>
        <w:rPr>
          <w:rFonts w:eastAsia="Times New Roman" w:cs="Times New Roman"/>
        </w:rPr>
        <w:t>2.</w:t>
      </w:r>
      <w:r w:rsidR="00545C33">
        <w:rPr>
          <w:rFonts w:eastAsia="Times New Roman" w:cs="Times New Roman"/>
        </w:rPr>
        <w:t>8</w:t>
      </w:r>
      <w:r>
        <w:rPr>
          <w:rFonts w:eastAsia="Times New Roman" w:cs="Times New Roman"/>
        </w:rPr>
        <w:t>.4. Hóa học phối trí tâm hoạt tính Fe-N</w:t>
      </w:r>
      <w:r>
        <w:rPr>
          <w:rFonts w:eastAsia="Times New Roman" w:cs="Times New Roman"/>
          <w:vertAlign w:val="subscript"/>
        </w:rPr>
        <w:t>x</w:t>
      </w:r>
      <w:r>
        <w:rPr>
          <w:rFonts w:eastAsia="Times New Roman" w:cs="Times New Roman"/>
        </w:rPr>
        <w:t xml:space="preserve"> và hậu xử lý (Acid Leaching)</w:t>
      </w:r>
      <w:bookmarkEnd w:id="164"/>
    </w:p>
    <w:p w14:paraId="7BF5BA38" w14:textId="77777777" w:rsidR="00D15A60" w:rsidRDefault="00000000">
      <w:pPr>
        <w:pStyle w:val="Heading4"/>
      </w:pPr>
      <w:bookmarkStart w:id="165" w:name="phức-chelate-lignin-sắt-ở-gđ6"/>
      <w:r>
        <w:rPr>
          <w:rFonts w:eastAsia="Times New Roman" w:cs="Times New Roman"/>
        </w:rPr>
        <w:t>2.9.4.1. Phức chelate Lignin-Sắt ở GĐ6</w:t>
      </w:r>
    </w:p>
    <w:p w14:paraId="1CF5F1D4" w14:textId="77777777" w:rsidR="00D15A60" w:rsidRDefault="00000000">
      <w:pPr>
        <w:spacing w:after="120" w:line="360" w:lineRule="auto"/>
        <w:jc w:val="both"/>
      </w:pPr>
      <w:r>
        <w:t>Khi ngâm bột carbon nền vào dung dịch FeCl₃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w:t>
      </w:r>
    </w:p>
    <w:p w14:paraId="224B12AE" w14:textId="77777777" w:rsidR="00D15A60" w:rsidRDefault="00000000">
      <w:pPr>
        <w:pStyle w:val="Heading4"/>
      </w:pPr>
      <w:bookmarkStart w:id="166" w:name="Xdb73a8ea08041f2e2aefadd810832982053544a"/>
      <w:bookmarkEnd w:id="165"/>
      <w:r>
        <w:rPr>
          <w:rFonts w:eastAsia="Times New Roman" w:cs="Times New Roman"/>
        </w:rPr>
        <w:t>2.9.4.2. Sự hình thành các tâm Fe-Nₓ candidate sites ở GĐ7b (Nung lần 2)</w:t>
      </w:r>
    </w:p>
    <w:p w14:paraId="35186DAF" w14:textId="77777777" w:rsidR="00D15A60" w:rsidRPr="00236DCF" w:rsidRDefault="00000000">
      <w:pPr>
        <w:spacing w:after="120" w:line="360" w:lineRule="auto"/>
        <w:jc w:val="both"/>
      </w:pPr>
      <w:r w:rsidRPr="00236DCF">
        <w:t>Trong quá trình nung lại (Re-annealing) ở 800°C, ion sắt bị khử nhiệt và phối trí chặt chẽ với 4 nguyên tử nitơ Pyridinic xung quanh có khả năng hình thành các cấu trúc phối trí Fe–Nₓ (cần XPS/XRD/EIS kiểm chứng gián tiếp) đồng phẳng với mạng carbon sp². Đây chính là tâm xúc tác điện hóa có hoạt tính cao nhất cho quá trình lắng khử và hòa tan kim loại nặng.</w:t>
      </w:r>
    </w:p>
    <w:p w14:paraId="0534AF90" w14:textId="77777777" w:rsidR="00D15A60" w:rsidRDefault="00000000">
      <w:pPr>
        <w:pStyle w:val="Heading4"/>
      </w:pPr>
      <w:bookmarkStart w:id="167" w:name="cơ-chế-acid-leaching-bằng-hcl-0.5-m-gđ7a"/>
      <w:bookmarkEnd w:id="166"/>
      <w:r>
        <w:rPr>
          <w:rFonts w:eastAsia="Times New Roman" w:cs="Times New Roman"/>
        </w:rPr>
        <w:t>2.9.4.3. Cơ chế Acid Leaching bằng HCl 0.5 M (GĐ7a)</w:t>
      </w:r>
    </w:p>
    <w:p w14:paraId="513FEABF" w14:textId="77777777" w:rsidR="00D15A60" w:rsidRDefault="00000000">
      <w:pPr>
        <w:spacing w:after="120" w:line="360" w:lineRule="auto"/>
        <w:jc w:val="both"/>
      </w:pPr>
      <w:r>
        <w:t>Quá trình nung nhiệt phân sắt luôn tạo ra 2 pha sắt song song:</w:t>
      </w:r>
    </w:p>
    <w:p w14:paraId="1C1D8D83" w14:textId="77777777" w:rsidR="00D15A60" w:rsidRDefault="00000000">
      <w:pPr>
        <w:numPr>
          <w:ilvl w:val="0"/>
          <w:numId w:val="38"/>
        </w:numPr>
        <w:spacing w:after="120" w:line="360" w:lineRule="auto"/>
        <w:jc w:val="both"/>
      </w:pPr>
      <w:r>
        <w:t>Các tâm Fe-Nₓ candidate sites: Bám chặt trong mạng carbon sp², bền nhiệt và trơ với axit do hiệu ứng chắn không gian của mạng carbon.</w:t>
      </w:r>
    </w:p>
    <w:p w14:paraId="34CA9230" w14:textId="77777777" w:rsidR="00D15A60" w:rsidRDefault="00000000">
      <w:pPr>
        <w:numPr>
          <w:ilvl w:val="0"/>
          <w:numId w:val="38"/>
        </w:numPr>
        <w:spacing w:after="120" w:line="360" w:lineRule="auto"/>
        <w:jc w:val="both"/>
      </w:pPr>
      <w:r>
        <w:t>Hạt nano sắt metallic (Fe⁰) và sắt oxit (FexOy) thô: Nằm tự do ngoài bề mặt, không có hoạt tính cảm biến, làm bít tắc mesopores và cản trở dòng truyền electron.</w:t>
      </w:r>
    </w:p>
    <w:p w14:paraId="5A570CBC" w14:textId="77777777" w:rsidR="00D15A60" w:rsidRDefault="00000000">
      <w:pPr>
        <w:spacing w:after="120" w:line="360" w:lineRule="auto"/>
        <w:jc w:val="both"/>
      </w:pPr>
      <w:r>
        <w:t>Axit HCl 0.5 M đun hồi lưu ở 80°C trong 8 giờ có vai trò hòa tan chọn lọc:</w:t>
      </w:r>
    </w:p>
    <w:p w14:paraId="58906535" w14:textId="77777777" w:rsidR="00D15A60" w:rsidRDefault="00000000" w:rsidP="00167394">
      <w:pPr>
        <w:pStyle w:val="BodyText"/>
        <w:spacing w:line="360" w:lineRule="auto"/>
        <w:jc w:val="center"/>
      </w:pPr>
      <w:r>
        <w:lastRenderedPageBreak/>
        <w:t>Fe₂O₃ + 6HCl → 2FeCl₃ + 3H₂O FeO + 2HCl → FeCl₂ + H₂O</w:t>
      </w:r>
    </w:p>
    <w:p w14:paraId="36878516" w14:textId="77777777" w:rsidR="00D15A60" w:rsidRDefault="00000000" w:rsidP="00167394">
      <w:pPr>
        <w:pStyle w:val="BodyText"/>
        <w:spacing w:line="360" w:lineRule="auto"/>
        <w:jc w:val="center"/>
      </w:pPr>
      <w:r>
        <w:t>Fe⁰ + 2 HCl → FeCl₂ + H₂ ↑</w:t>
      </w:r>
    </w:p>
    <w:p w14:paraId="080966E0" w14:textId="77777777" w:rsidR="00D15A60" w:rsidRDefault="00000000">
      <w:pPr>
        <w:pStyle w:val="BodyText"/>
        <w:spacing w:line="360" w:lineRule="auto"/>
        <w:jc w:val="both"/>
      </w:pPr>
      <w:r>
        <w:t>Phần lớn Fe tự do/oxide dễ hòa tan được loại bỏ hoàn toàn, bộc lộ hệ thống mesopores sạch sẽ. Các tâm hoạt tính đơn nguyên tử các cấu trúc Fe–Nₓ bền hơn Fe oxide/Fe tự do; mức độ bảo toàn cần kiểm chứng bằng XPS/EIS/XRD.</w:t>
      </w:r>
    </w:p>
    <w:p w14:paraId="6BBC5698" w14:textId="77777777" w:rsidR="00D15A60" w:rsidRDefault="00000000">
      <w:pPr>
        <w:pStyle w:val="Heading4"/>
      </w:pPr>
      <w:bookmarkStart w:id="168" w:name="vai-trò-của-re-annealing-gđ7b"/>
      <w:bookmarkEnd w:id="167"/>
      <w:r>
        <w:rPr>
          <w:rFonts w:eastAsia="Times New Roman" w:cs="Times New Roman"/>
        </w:rPr>
        <w:t>2.9.4.4. Vai trò của Re-annealing (GĐ7b)</w:t>
      </w:r>
    </w:p>
    <w:p w14:paraId="33530067" w14:textId="77777777" w:rsidR="00D15A60" w:rsidRDefault="00000000">
      <w:pPr>
        <w:spacing w:after="120" w:line="360" w:lineRule="auto"/>
        <w:jc w:val="both"/>
      </w:pPr>
      <w:r>
        <w:t>Sau khi rửa axit mạnh HCl, bề mặt carbon xuất hiện nhiều khuyết tật khuyết hỏng mạng và một số liên kết sắt bị lỏng lẻo. Bước nung lại (800°C là mức đối chứng; 750°C là mức bảo thủ; điều kiện cuối chọn theo dữ liệu) cung cấp động năng để mạng carbon tự sửa chữa (reconstruct), tái cấu trúc các nguyên tử carbon phẳng sp² xung quanh nguyên tử Fe, tăng độ bền liên kết Fe-N và khôi phục độ dẫn điện cho màng cảm biến. Nhiệt độ nung lần 2 được đồng bộ ở mức đối chứng 800°C (bằng nhiệt độ nung nền lần 1) để đảm bảo năng lượng tối thiểu cho phản ứng tạo liên kết phối trí phẳng Fe-N</w:t>
      </w:r>
      <w:r>
        <w:rPr>
          <w:vertAlign w:val="subscript"/>
        </w:rPr>
        <w:t>x</w:t>
      </w:r>
      <w:r>
        <w:t xml:space="preserve"> bền vững.</w:t>
      </w:r>
    </w:p>
    <w:p w14:paraId="12433A93" w14:textId="5A5F2211" w:rsidR="00D15A60" w:rsidRDefault="00000000">
      <w:pPr>
        <w:pStyle w:val="Heading2"/>
      </w:pPr>
      <w:bookmarkStart w:id="169" w:name="thiết-bị-dụng-cụ-và-hóa-chất-sử-dụng"/>
      <w:bookmarkStart w:id="170" w:name="_Toc232418874"/>
      <w:bookmarkEnd w:id="147"/>
      <w:bookmarkEnd w:id="163"/>
      <w:bookmarkEnd w:id="168"/>
      <w:r>
        <w:rPr>
          <w:rFonts w:eastAsia="Times New Roman" w:cs="Times New Roman"/>
        </w:rPr>
        <w:t>2.</w:t>
      </w:r>
      <w:r w:rsidR="00545C33">
        <w:rPr>
          <w:rFonts w:eastAsia="Times New Roman" w:cs="Times New Roman"/>
        </w:rPr>
        <w:t>9</w:t>
      </w:r>
      <w:r>
        <w:rPr>
          <w:rFonts w:eastAsia="Times New Roman" w:cs="Times New Roman"/>
        </w:rPr>
        <w:t>. Thiết bị, dụng cụ và hóa chất sử dụng</w:t>
      </w:r>
      <w:bookmarkEnd w:id="170"/>
    </w:p>
    <w:p w14:paraId="382AD3FF" w14:textId="77777777" w:rsidR="00D15A60" w:rsidRDefault="00000000">
      <w:pPr>
        <w:numPr>
          <w:ilvl w:val="0"/>
          <w:numId w:val="39"/>
        </w:numPr>
        <w:spacing w:after="120" w:line="360" w:lineRule="auto"/>
        <w:jc w:val="both"/>
      </w:pPr>
      <w:r>
        <w:rPr>
          <w:i/>
          <w:iCs/>
        </w:rPr>
        <w:t>Hóa chất</w:t>
      </w:r>
      <w:r>
        <w:t>: Bột xơ dừa Bến Tre, NaOH rắn (99%), Urea tinh thể, Amoniac dung dịch (25 wt%), FeCl₃·6H₂O tinh khiết, HCl (37%), Ethanol ≥96%, Chitosan (trung bình), Nafion (5 wt% trong cồn), DMF (HPLC grade), các muối chuẩn kim loại nặng đơn nguyên tố nồng độ 1000 mg/L (CertiPUR, Merck, Đức), chất chuẩn paracetamol tinh khiết (USP grade).</w:t>
      </w:r>
    </w:p>
    <w:p w14:paraId="5E13B91F" w14:textId="77777777" w:rsidR="00D15A60" w:rsidRDefault="00000000">
      <w:pPr>
        <w:numPr>
          <w:ilvl w:val="0"/>
          <w:numId w:val="39"/>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N₂, máy sấy thăng hoa chân không, cân phân tích 4 chữ số (độ chính xác 0.1 mg).</w:t>
      </w:r>
    </w:p>
    <w:p w14:paraId="35B1D226" w14:textId="584BF8E5" w:rsidR="00D15A60" w:rsidRDefault="00000000">
      <w:pPr>
        <w:pStyle w:val="Heading2"/>
      </w:pPr>
      <w:bookmarkStart w:id="171" w:name="sơ-đồ-flowchart-thực-nghiệm"/>
      <w:bookmarkStart w:id="172" w:name="_Toc232418875"/>
      <w:bookmarkEnd w:id="169"/>
      <w:r>
        <w:rPr>
          <w:rFonts w:eastAsia="Times New Roman" w:cs="Times New Roman"/>
        </w:rPr>
        <w:lastRenderedPageBreak/>
        <w:t>2.</w:t>
      </w:r>
      <w:r w:rsidR="00545C33">
        <w:rPr>
          <w:rFonts w:eastAsia="Times New Roman" w:cs="Times New Roman"/>
        </w:rPr>
        <w:t>10</w:t>
      </w:r>
      <w:r>
        <w:rPr>
          <w:rFonts w:eastAsia="Times New Roman" w:cs="Times New Roman"/>
        </w:rPr>
        <w:t>. Sơ đồ Flowchart thực nghiệm</w:t>
      </w:r>
      <w:bookmarkEnd w:id="172"/>
    </w:p>
    <w:p w14:paraId="01D7C743" w14:textId="77777777" w:rsidR="00D15A60" w:rsidRDefault="00000000">
      <w:pPr>
        <w:spacing w:after="120" w:line="360" w:lineRule="auto"/>
        <w:jc w:val="both"/>
        <w:rPr>
          <w:lang w:val="vi-VN"/>
        </w:rPr>
      </w:pPr>
      <w:r>
        <w:rPr>
          <w:noProof/>
        </w:rPr>
        <w:drawing>
          <wp:inline distT="0" distB="0" distL="0" distR="0" wp14:anchorId="64CD02A7" wp14:editId="27EBAE5D">
            <wp:extent cx="5969000" cy="5931459"/>
            <wp:effectExtent l="0" t="0" r="0" b="0"/>
            <wp:docPr id="150" name="Picture" descr="Hình 2.6. Sơ đồ quy trình thực nghiệm chế tạo Cellulose Aerogel từ xơ dừa"/>
            <wp:cNvGraphicFramePr/>
            <a:graphic xmlns:a="http://schemas.openxmlformats.org/drawingml/2006/main">
              <a:graphicData uri="http://schemas.openxmlformats.org/drawingml/2006/picture">
                <pic:pic xmlns:pic="http://schemas.openxmlformats.org/drawingml/2006/picture">
                  <pic:nvPicPr>
                    <pic:cNvPr id="151" name="Picture" descr="media/media/image9.png"/>
                    <pic:cNvPicPr>
                      <a:picLocks noChangeAspect="1" noChangeArrowheads="1"/>
                    </pic:cNvPicPr>
                  </pic:nvPicPr>
                  <pic:blipFill>
                    <a:blip r:embed="rId19"/>
                    <a:stretch>
                      <a:fillRect/>
                    </a:stretch>
                  </pic:blipFill>
                  <pic:spPr bwMode="auto">
                    <a:xfrm>
                      <a:off x="0" y="0"/>
                      <a:ext cx="5969000" cy="5931459"/>
                    </a:xfrm>
                    <a:prstGeom prst="rect">
                      <a:avLst/>
                    </a:prstGeom>
                    <a:noFill/>
                    <a:ln w="9525">
                      <a:noFill/>
                      <a:headEnd/>
                      <a:tailEnd/>
                    </a:ln>
                  </pic:spPr>
                </pic:pic>
              </a:graphicData>
            </a:graphic>
          </wp:inline>
        </w:drawing>
      </w:r>
    </w:p>
    <w:p w14:paraId="6F32020F" w14:textId="77777777" w:rsidR="00167394" w:rsidRDefault="00167394">
      <w:pPr>
        <w:spacing w:after="120" w:line="360" w:lineRule="auto"/>
        <w:jc w:val="both"/>
        <w:rPr>
          <w:lang w:val="vi-VN"/>
        </w:rPr>
      </w:pPr>
    </w:p>
    <w:p w14:paraId="0B51B16C" w14:textId="77777777" w:rsidR="00D15A60" w:rsidRDefault="00000000" w:rsidP="00236DCF">
      <w:pPr>
        <w:pStyle w:val="Heading6"/>
      </w:pPr>
      <w:bookmarkStart w:id="173" w:name="X77fb38ad625f7622518e662eeabf864b1444a09"/>
      <w:bookmarkStart w:id="174" w:name="_Toc232418718"/>
      <w:r>
        <w:lastRenderedPageBreak/>
        <w:t>Hình 2.6. Sơ đồ quy trình thực nghiệm chế tạo Cellulose Aerogel từ xơ dừa</w:t>
      </w:r>
      <w:bookmarkEnd w:id="174"/>
    </w:p>
    <w:p w14:paraId="58103FE5" w14:textId="77777777" w:rsidR="00D15A60" w:rsidRDefault="00000000">
      <w:pPr>
        <w:spacing w:after="120" w:line="360" w:lineRule="auto"/>
        <w:jc w:val="both"/>
        <w:rPr>
          <w:lang w:val="vi-VN"/>
        </w:rPr>
      </w:pPr>
      <w:r>
        <w:rPr>
          <w:noProof/>
        </w:rPr>
        <w:drawing>
          <wp:inline distT="0" distB="0" distL="0" distR="0" wp14:anchorId="178CFCA1" wp14:editId="16C473F9">
            <wp:extent cx="5969000" cy="5969000"/>
            <wp:effectExtent l="0" t="0" r="0" b="0"/>
            <wp:docPr id="153" name="Picture" descr="Hình 2.7. Sơ đồ quy trình chuyển hóa Cellulose Aerogel thành N-CA và Fe/N-CA"/>
            <wp:cNvGraphicFramePr/>
            <a:graphic xmlns:a="http://schemas.openxmlformats.org/drawingml/2006/main">
              <a:graphicData uri="http://schemas.openxmlformats.org/drawingml/2006/picture">
                <pic:pic xmlns:pic="http://schemas.openxmlformats.org/drawingml/2006/picture">
                  <pic:nvPicPr>
                    <pic:cNvPr id="154" name="Picture" descr="media/media/image10.png"/>
                    <pic:cNvPicPr>
                      <a:picLocks noChangeAspect="1" noChangeArrowheads="1"/>
                    </pic:cNvPicPr>
                  </pic:nvPicPr>
                  <pic:blipFill>
                    <a:blip r:embed="rId20"/>
                    <a:stretch>
                      <a:fillRect/>
                    </a:stretch>
                  </pic:blipFill>
                  <pic:spPr bwMode="auto">
                    <a:xfrm>
                      <a:off x="0" y="0"/>
                      <a:ext cx="5969000" cy="5969000"/>
                    </a:xfrm>
                    <a:prstGeom prst="rect">
                      <a:avLst/>
                    </a:prstGeom>
                    <a:noFill/>
                    <a:ln w="9525">
                      <a:noFill/>
                      <a:headEnd/>
                      <a:tailEnd/>
                    </a:ln>
                  </pic:spPr>
                </pic:pic>
              </a:graphicData>
            </a:graphic>
          </wp:inline>
        </w:drawing>
      </w:r>
    </w:p>
    <w:p w14:paraId="45AE17C2" w14:textId="77777777" w:rsidR="00167394" w:rsidRPr="00167394" w:rsidRDefault="00167394">
      <w:pPr>
        <w:spacing w:after="120" w:line="360" w:lineRule="auto"/>
        <w:jc w:val="both"/>
        <w:rPr>
          <w:lang w:val="vi-VN"/>
        </w:rPr>
      </w:pPr>
    </w:p>
    <w:p w14:paraId="1FF6B928" w14:textId="77777777" w:rsidR="00D15A60" w:rsidRDefault="00000000" w:rsidP="00236DCF">
      <w:pPr>
        <w:pStyle w:val="Heading6"/>
      </w:pPr>
      <w:bookmarkStart w:id="175" w:name="X3fffe0a5fba37aa64d1f21ec27a5bac1ce643f5"/>
      <w:bookmarkStart w:id="176" w:name="_Toc232418719"/>
      <w:bookmarkEnd w:id="173"/>
      <w:r>
        <w:lastRenderedPageBreak/>
        <w:t>Hình 2.7. Sơ đồ quy trình chuyển hóa Cellulose Aerogel thành N-CA và Fe/N-CA</w:t>
      </w:r>
      <w:bookmarkEnd w:id="176"/>
    </w:p>
    <w:p w14:paraId="572A05F4" w14:textId="77777777" w:rsidR="00D15A60" w:rsidRDefault="00000000" w:rsidP="00167394">
      <w:pPr>
        <w:spacing w:after="120" w:line="360" w:lineRule="auto"/>
        <w:jc w:val="center"/>
      </w:pPr>
      <w:r>
        <w:rPr>
          <w:noProof/>
        </w:rPr>
        <w:drawing>
          <wp:inline distT="0" distB="0" distL="0" distR="0" wp14:anchorId="09A1D5E0" wp14:editId="4479E2CB">
            <wp:extent cx="3750259" cy="3234267"/>
            <wp:effectExtent l="0" t="0" r="3175" b="4445"/>
            <wp:docPr id="157" name="Picture" descr="Hình 2.8. Sơ đồ quy trình chế tạo màng biến tính và đo đạc điện hóa"/>
            <wp:cNvGraphicFramePr/>
            <a:graphic xmlns:a="http://schemas.openxmlformats.org/drawingml/2006/main">
              <a:graphicData uri="http://schemas.openxmlformats.org/drawingml/2006/picture">
                <pic:pic xmlns:pic="http://schemas.openxmlformats.org/drawingml/2006/picture">
                  <pic:nvPicPr>
                    <pic:cNvPr id="158" name="Picture" descr="media/media/image11.png"/>
                    <pic:cNvPicPr>
                      <a:picLocks noChangeAspect="1" noChangeArrowheads="1"/>
                    </pic:cNvPicPr>
                  </pic:nvPicPr>
                  <pic:blipFill rotWithShape="1">
                    <a:blip r:embed="rId21"/>
                    <a:srcRect b="13759"/>
                    <a:stretch>
                      <a:fillRect/>
                    </a:stretch>
                  </pic:blipFill>
                  <pic:spPr bwMode="auto">
                    <a:xfrm>
                      <a:off x="0" y="0"/>
                      <a:ext cx="3758770" cy="3241607"/>
                    </a:xfrm>
                    <a:prstGeom prst="rect">
                      <a:avLst/>
                    </a:prstGeom>
                    <a:noFill/>
                    <a:ln>
                      <a:noFill/>
                    </a:ln>
                    <a:extLst>
                      <a:ext uri="{53640926-AAD7-44D8-BBD7-CCE9431645EC}">
                        <a14:shadowObscured xmlns:a14="http://schemas.microsoft.com/office/drawing/2010/main"/>
                      </a:ext>
                    </a:extLst>
                  </pic:spPr>
                </pic:pic>
              </a:graphicData>
            </a:graphic>
          </wp:inline>
        </w:drawing>
      </w:r>
    </w:p>
    <w:p w14:paraId="04D0B497" w14:textId="77777777" w:rsidR="00D15A60" w:rsidRDefault="00000000" w:rsidP="00236DCF">
      <w:pPr>
        <w:pStyle w:val="Heading6"/>
      </w:pPr>
      <w:bookmarkStart w:id="177" w:name="X8c0f4b5c9bcaaaeda6266012f9236aa58b033a5"/>
      <w:bookmarkStart w:id="178" w:name="_Toc232418720"/>
      <w:bookmarkEnd w:id="175"/>
      <w:r>
        <w:t>Hình 2.8. Sơ đồ quy trình chế tạo màng biến tính và đo đạc điện hóa</w:t>
      </w:r>
      <w:bookmarkEnd w:id="178"/>
    </w:p>
    <w:p w14:paraId="55ACAED1" w14:textId="47DDAB88" w:rsidR="00D15A60" w:rsidRDefault="00000000">
      <w:pPr>
        <w:pStyle w:val="Heading2"/>
      </w:pPr>
      <w:bookmarkStart w:id="179" w:name="X44427b533871c85f54c0205f5fe1afdedb48fc0"/>
      <w:bookmarkStart w:id="180" w:name="_Toc232418876"/>
      <w:bookmarkEnd w:id="171"/>
      <w:bookmarkEnd w:id="177"/>
      <w:r>
        <w:rPr>
          <w:rFonts w:eastAsia="Times New Roman" w:cs="Times New Roman"/>
        </w:rPr>
        <w:t>2.</w:t>
      </w:r>
      <w:r w:rsidR="00545C33">
        <w:rPr>
          <w:rFonts w:eastAsia="Times New Roman" w:cs="Times New Roman"/>
        </w:rPr>
        <w:t>11</w:t>
      </w:r>
      <w:r>
        <w:rPr>
          <w:rFonts w:eastAsia="Times New Roman" w:cs="Times New Roman"/>
        </w:rPr>
        <w:t>. Thiết lập thông số đo SWASV kim loại nặng (Pb²⁺, Cd²⁺, Zn²⁺)</w:t>
      </w:r>
      <w:bookmarkEnd w:id="180"/>
    </w:p>
    <w:p w14:paraId="5CBB6DF8" w14:textId="77777777" w:rsidR="00D15A60" w:rsidRDefault="00000000">
      <w:pPr>
        <w:spacing w:after="120" w:line="360" w:lineRule="auto"/>
        <w:jc w:val="both"/>
      </w:pPr>
      <w:r>
        <w:t xml:space="preserve">Trước khi tiến hành quét SWASV, dung dịch đệm đo bắt buộc phải được sục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tinh khiết từ 5–10 phút để đuổi hoàn toàn oxy hòa tan (Degassing), nhằm ngăn chặn dòng nhiễu từ phản ứng khử oxy (ORR) tại dải thế âm. Trong suốt quá trình đo, duy trì một lớp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nhẹ (blanket) trên bề mặt dung dịch.</w:t>
      </w:r>
    </w:p>
    <w:p w14:paraId="1D769CC9" w14:textId="77777777" w:rsidR="00D15A60" w:rsidRDefault="00000000">
      <w:pPr>
        <w:pStyle w:val="BodyText"/>
        <w:spacing w:line="360" w:lineRule="auto"/>
        <w:jc w:val="both"/>
      </w:pPr>
      <w:r>
        <w:t xml:space="preserve">Đo đồng thời các ion kim loại nặng trong nền đệm Acetate 0.1 M (pH 4.5) sử dụng điện cực Fe/N-CA/Chitosan/GCE. Thế lắng khử làm giàu được áp ở </w:t>
      </w:r>
      <w:r>
        <w:rPr>
          <w:i/>
          <w:iCs/>
        </w:rPr>
        <w:t>E</w:t>
      </w:r>
      <w:r>
        <w:rPr>
          <w:vertAlign w:val="subscript"/>
        </w:rPr>
        <w:t>dep</w:t>
      </w:r>
      <w:r>
        <w:t xml:space="preserve"> = -1.1 V vs. Ag/AgCl (hoặc -1.3 V khi đo thêm Zn²⁺) trong thời gian </w:t>
      </w:r>
      <w:r>
        <w:rPr>
          <w:i/>
          <w:iCs/>
        </w:rPr>
        <w:t>t</w:t>
      </w:r>
      <w:r>
        <w:rPr>
          <w:vertAlign w:val="subscript"/>
        </w:rPr>
        <w:t>dep</w:t>
      </w:r>
      <w:r>
        <w:t xml:space="preserve"> = 120 s dưới lực khuấy từ 400 rpm. Trạng thái lắng khử (Deposition) được thiết lập ở thế </w:t>
      </w:r>
      <m:oMath>
        <m:sSub>
          <m:sSubPr>
            <m:ctrlPr>
              <w:rPr>
                <w:rFonts w:ascii="Cambria Math" w:hAnsi="Cambria Math"/>
              </w:rPr>
            </m:ctrlPr>
          </m:sSubPr>
          <m:e>
            <m:r>
              <w:rPr>
                <w:rFonts w:ascii="Cambria Math" w:hAnsi="Cambria Math"/>
              </w:rPr>
              <m:t>E</m:t>
            </m:r>
          </m:e>
          <m:sub>
            <m:r>
              <w:rPr>
                <w:rFonts w:ascii="Cambria Math" w:hAnsi="Cambria Math"/>
              </w:rPr>
              <m:t>dep</m:t>
            </m:r>
          </m:sub>
        </m:sSub>
      </m:oMath>
      <w:r>
        <w:t xml:space="preserve"> = -1.1 V (cho </w:t>
      </w:r>
      <m:oMath>
        <m:r>
          <w:rPr>
            <w:rFonts w:ascii="Cambria Math" w:hAnsi="Cambria Math"/>
          </w:rPr>
          <m:t>P</m:t>
        </m:r>
        <m:sSup>
          <m:sSupPr>
            <m:ctrlPr>
              <w:rPr>
                <w:rFonts w:ascii="Cambria Math" w:hAnsi="Cambria Math"/>
              </w:rPr>
            </m:ctrlPr>
          </m:sSupPr>
          <m:e>
            <m:r>
              <w:rPr>
                <w:rFonts w:ascii="Cambria Math" w:hAnsi="Cambria Math"/>
              </w:rPr>
              <m:t>b</m:t>
            </m:r>
          </m:e>
          <m:sup>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r>
              <m:rPr>
                <m:sty m:val="p"/>
              </m:rPr>
              <w:rPr>
                <w:rFonts w:ascii="Cambria Math" w:hAnsi="Cambria Math"/>
              </w:rPr>
              <m:t>+</m:t>
            </m:r>
          </m:sup>
        </m:sSup>
      </m:oMath>
      <w:r>
        <w:t xml:space="preserve">) hoặc -1.3 V (khi đo đồng thời cả </w:t>
      </w:r>
      <m:oMath>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r>
              <m:rPr>
                <m:sty m:val="p"/>
              </m:rPr>
              <w:rPr>
                <w:rFonts w:ascii="Cambria Math" w:hAnsi="Cambria Math"/>
              </w:rPr>
              <m:t>+</m:t>
            </m:r>
          </m:sup>
        </m:sSup>
      </m:oMath>
      <w:r>
        <w:t>). Bước quét thế hòa tan (Stripping scan) Khoảng quét khởi đầu −1.4 đến −0.2 V vs Ag/AgCl; tối ưu theo độ tách peak và nền dòng..2 V nhằm tránh gây xáo trộn lớp điện kép và triệt tiêu dòng điện dung nhiễu. Làm sạch điện cực ở +0.2 V vs. Ag/AgCl trong 30 s kết hợp khuấy từ 600 rpm.</w:t>
      </w:r>
    </w:p>
    <w:p w14:paraId="6A698EC1" w14:textId="61E96BA0" w:rsidR="00D15A60" w:rsidRDefault="00000000" w:rsidP="00BE7D4D">
      <w:pPr>
        <w:pStyle w:val="Heading5"/>
      </w:pPr>
      <w:bookmarkStart w:id="181" w:name="Xce2d6dd29d8dbd6f233ebb6c5d643a9b820a71c"/>
      <w:bookmarkStart w:id="182" w:name="_Toc232418700"/>
      <w:r>
        <w:t>Bảng 2.</w:t>
      </w:r>
      <w:r w:rsidR="00545C33">
        <w:t>5</w:t>
      </w:r>
      <w:r>
        <w:t>. Khảo sát và tối ưu hóa thông số SWASV đo kim loại vết</w:t>
      </w:r>
      <w:bookmarkEnd w:id="182"/>
    </w:p>
    <w:tbl>
      <w:tblPr>
        <w:tblStyle w:val="TableGrid"/>
        <w:tblW w:w="4864" w:type="pct"/>
        <w:jc w:val="center"/>
        <w:tblLayout w:type="fixed"/>
        <w:tblLook w:val="0020" w:firstRow="1" w:lastRow="0" w:firstColumn="0" w:lastColumn="0" w:noHBand="0" w:noVBand="0"/>
      </w:tblPr>
      <w:tblGrid>
        <w:gridCol w:w="2697"/>
        <w:gridCol w:w="2928"/>
        <w:gridCol w:w="3734"/>
      </w:tblGrid>
      <w:tr w:rsidR="00D15A60" w14:paraId="0815FC33" w14:textId="77777777" w:rsidTr="001813D3">
        <w:trPr>
          <w:tblHeader/>
          <w:jc w:val="center"/>
        </w:trPr>
        <w:tc>
          <w:tcPr>
            <w:tcW w:w="2697" w:type="dxa"/>
          </w:tcPr>
          <w:p w14:paraId="6E9663BE" w14:textId="77777777" w:rsidR="00D15A60" w:rsidRDefault="00000000">
            <w:r>
              <w:rPr>
                <w:b/>
                <w:bCs/>
              </w:rPr>
              <w:t>Bước</w:t>
            </w:r>
          </w:p>
        </w:tc>
        <w:tc>
          <w:tcPr>
            <w:tcW w:w="2928" w:type="dxa"/>
          </w:tcPr>
          <w:p w14:paraId="1A7D63DD" w14:textId="77777777" w:rsidR="00D15A60" w:rsidRDefault="00000000">
            <w:r>
              <w:rPr>
                <w:b/>
                <w:bCs/>
              </w:rPr>
              <w:t>Thông số</w:t>
            </w:r>
          </w:p>
        </w:tc>
        <w:tc>
          <w:tcPr>
            <w:tcW w:w="3734" w:type="dxa"/>
          </w:tcPr>
          <w:p w14:paraId="576CE83B" w14:textId="77777777" w:rsidR="00D15A60" w:rsidRDefault="00000000">
            <w:r>
              <w:rPr>
                <w:b/>
                <w:bCs/>
              </w:rPr>
              <w:t>Giá trị</w:t>
            </w:r>
          </w:p>
        </w:tc>
      </w:tr>
      <w:tr w:rsidR="00D15A60" w14:paraId="6FD0CA3C" w14:textId="77777777" w:rsidTr="001813D3">
        <w:trPr>
          <w:jc w:val="center"/>
        </w:trPr>
        <w:tc>
          <w:tcPr>
            <w:tcW w:w="2697" w:type="dxa"/>
          </w:tcPr>
          <w:p w14:paraId="4E78DF0F" w14:textId="77777777" w:rsidR="00D15A60" w:rsidRDefault="00000000">
            <w:r>
              <w:lastRenderedPageBreak/>
              <w:t>Lắng khử (Deposition)</w:t>
            </w:r>
          </w:p>
        </w:tc>
        <w:tc>
          <w:tcPr>
            <w:tcW w:w="2928" w:type="dxa"/>
          </w:tcPr>
          <w:p w14:paraId="0E121493" w14:textId="77777777" w:rsidR="00D15A60" w:rsidRDefault="00000000">
            <w:r>
              <w:rPr>
                <w:i/>
                <w:iCs/>
              </w:rPr>
              <w:t>E</w:t>
            </w:r>
            <w:r>
              <w:rPr>
                <w:vertAlign w:val="subscript"/>
              </w:rPr>
              <w:t>dep</w:t>
            </w:r>
            <w:r>
              <w:t xml:space="preserve">, </w:t>
            </w:r>
            <w:r>
              <w:rPr>
                <w:i/>
                <w:iCs/>
              </w:rPr>
              <w:t>t</w:t>
            </w:r>
            <w:r>
              <w:rPr>
                <w:vertAlign w:val="subscript"/>
              </w:rPr>
              <w:t>dep</w:t>
            </w:r>
            <w:r>
              <w:t>, khuấy</w:t>
            </w:r>
          </w:p>
        </w:tc>
        <w:tc>
          <w:tcPr>
            <w:tcW w:w="3734" w:type="dxa"/>
          </w:tcPr>
          <w:p w14:paraId="66AC01E0" w14:textId="77777777" w:rsidR="00D15A60" w:rsidRDefault="00000000">
            <w:r>
              <w:t>–1.1 V vs. Ag/AgCl, 120 s, 400 rpm</w:t>
            </w:r>
          </w:p>
        </w:tc>
      </w:tr>
      <w:tr w:rsidR="00D15A60" w14:paraId="55F30574" w14:textId="77777777" w:rsidTr="001813D3">
        <w:trPr>
          <w:jc w:val="center"/>
        </w:trPr>
        <w:tc>
          <w:tcPr>
            <w:tcW w:w="2697" w:type="dxa"/>
          </w:tcPr>
          <w:p w14:paraId="37EB5429" w14:textId="77777777" w:rsidR="00D15A60" w:rsidRDefault="00000000">
            <w:r>
              <w:t>Cân bằng (Quiet time)</w:t>
            </w:r>
          </w:p>
        </w:tc>
        <w:tc>
          <w:tcPr>
            <w:tcW w:w="2928" w:type="dxa"/>
          </w:tcPr>
          <w:p w14:paraId="5A08862E" w14:textId="77777777" w:rsidR="00D15A60" w:rsidRDefault="00000000">
            <w:r>
              <w:t>Thời gian</w:t>
            </w:r>
          </w:p>
        </w:tc>
        <w:tc>
          <w:tcPr>
            <w:tcW w:w="3734" w:type="dxa"/>
          </w:tcPr>
          <w:p w14:paraId="14107206" w14:textId="77777777" w:rsidR="00D15A60" w:rsidRDefault="00000000">
            <w:r>
              <w:t>10 giây (tắt khuấy)</w:t>
            </w:r>
          </w:p>
        </w:tc>
      </w:tr>
      <w:tr w:rsidR="00D15A60" w14:paraId="3A4713B6" w14:textId="77777777" w:rsidTr="001813D3">
        <w:trPr>
          <w:jc w:val="center"/>
        </w:trPr>
        <w:tc>
          <w:tcPr>
            <w:tcW w:w="2697" w:type="dxa"/>
          </w:tcPr>
          <w:p w14:paraId="67251299" w14:textId="77777777" w:rsidR="00D15A60" w:rsidRDefault="00000000">
            <w:r>
              <w:t>Hòa tan sóng vuông</w:t>
            </w:r>
          </w:p>
        </w:tc>
        <w:tc>
          <w:tcPr>
            <w:tcW w:w="2928" w:type="dxa"/>
          </w:tcPr>
          <w:p w14:paraId="14476129" w14:textId="77777777" w:rsidR="00D15A60" w:rsidRDefault="00000000">
            <w:r>
              <w:t>Khoảng thế quét</w:t>
            </w:r>
          </w:p>
        </w:tc>
        <w:tc>
          <w:tcPr>
            <w:tcW w:w="3734" w:type="dxa"/>
          </w:tcPr>
          <w:p w14:paraId="116712C0" w14:textId="77777777" w:rsidR="00D15A60" w:rsidRDefault="00000000">
            <w:r>
              <w:t>–1.4 V đến –0.2 V vs. Ag/AgCl</w:t>
            </w:r>
          </w:p>
        </w:tc>
      </w:tr>
      <w:tr w:rsidR="00D15A60" w14:paraId="6D135C3A" w14:textId="77777777" w:rsidTr="001813D3">
        <w:trPr>
          <w:jc w:val="center"/>
        </w:trPr>
        <w:tc>
          <w:tcPr>
            <w:tcW w:w="2697" w:type="dxa"/>
          </w:tcPr>
          <w:p w14:paraId="53CBFD4A" w14:textId="77777777" w:rsidR="00D15A60" w:rsidRDefault="00000000">
            <w:r>
              <w:t>Hòa tan sóng vuông</w:t>
            </w:r>
          </w:p>
        </w:tc>
        <w:tc>
          <w:tcPr>
            <w:tcW w:w="2928" w:type="dxa"/>
          </w:tcPr>
          <w:p w14:paraId="53C0E75C" w14:textId="77777777" w:rsidR="00D15A60" w:rsidRDefault="00000000">
            <w:r>
              <w:t>SW frequency</w:t>
            </w:r>
          </w:p>
        </w:tc>
        <w:tc>
          <w:tcPr>
            <w:tcW w:w="3734" w:type="dxa"/>
          </w:tcPr>
          <w:p w14:paraId="2A788858" w14:textId="77777777" w:rsidR="00D15A60" w:rsidRDefault="00000000">
            <w:r>
              <w:t>25 Hz</w:t>
            </w:r>
          </w:p>
        </w:tc>
      </w:tr>
      <w:tr w:rsidR="00D15A60" w14:paraId="70F90B34" w14:textId="77777777" w:rsidTr="001813D3">
        <w:trPr>
          <w:jc w:val="center"/>
        </w:trPr>
        <w:tc>
          <w:tcPr>
            <w:tcW w:w="2697" w:type="dxa"/>
          </w:tcPr>
          <w:p w14:paraId="1AC6091F" w14:textId="77777777" w:rsidR="00D15A60" w:rsidRDefault="00000000">
            <w:r>
              <w:t>Hòa tan sóng vuông</w:t>
            </w:r>
          </w:p>
        </w:tc>
        <w:tc>
          <w:tcPr>
            <w:tcW w:w="2928" w:type="dxa"/>
          </w:tcPr>
          <w:p w14:paraId="3A589B0A" w14:textId="77777777" w:rsidR="00D15A60" w:rsidRDefault="00000000">
            <w:r>
              <w:t>SW amplitude</w:t>
            </w:r>
          </w:p>
        </w:tc>
        <w:tc>
          <w:tcPr>
            <w:tcW w:w="3734" w:type="dxa"/>
          </w:tcPr>
          <w:p w14:paraId="7440B1FC" w14:textId="77777777" w:rsidR="00D15A60" w:rsidRDefault="00000000">
            <w:r>
              <w:t>25 mV</w:t>
            </w:r>
          </w:p>
        </w:tc>
      </w:tr>
      <w:tr w:rsidR="00D15A60" w14:paraId="107CB43D" w14:textId="77777777" w:rsidTr="001813D3">
        <w:trPr>
          <w:jc w:val="center"/>
        </w:trPr>
        <w:tc>
          <w:tcPr>
            <w:tcW w:w="2697" w:type="dxa"/>
          </w:tcPr>
          <w:p w14:paraId="1D2FB112" w14:textId="77777777" w:rsidR="00D15A60" w:rsidRDefault="00000000">
            <w:r>
              <w:t>Hòa tan sóng vuông</w:t>
            </w:r>
          </w:p>
        </w:tc>
        <w:tc>
          <w:tcPr>
            <w:tcW w:w="2928" w:type="dxa"/>
          </w:tcPr>
          <w:p w14:paraId="49A8B7A9" w14:textId="77777777" w:rsidR="00D15A60" w:rsidRDefault="00000000">
            <w:r>
              <w:t>Step potential</w:t>
            </w:r>
          </w:p>
        </w:tc>
        <w:tc>
          <w:tcPr>
            <w:tcW w:w="3734" w:type="dxa"/>
          </w:tcPr>
          <w:p w14:paraId="689AAA1B" w14:textId="77777777" w:rsidR="00D15A60" w:rsidRDefault="00000000">
            <w:r>
              <w:t>5 mV</w:t>
            </w:r>
          </w:p>
        </w:tc>
      </w:tr>
      <w:tr w:rsidR="00D15A60" w14:paraId="6EDA4D36" w14:textId="77777777" w:rsidTr="001813D3">
        <w:trPr>
          <w:jc w:val="center"/>
        </w:trPr>
        <w:tc>
          <w:tcPr>
            <w:tcW w:w="2697" w:type="dxa"/>
          </w:tcPr>
          <w:p w14:paraId="1B1B4741" w14:textId="77777777" w:rsidR="00D15A60" w:rsidRDefault="00000000">
            <w:r>
              <w:t>Làm sạch (Cleaning)</w:t>
            </w:r>
          </w:p>
        </w:tc>
        <w:tc>
          <w:tcPr>
            <w:tcW w:w="2928" w:type="dxa"/>
          </w:tcPr>
          <w:p w14:paraId="008939D8" w14:textId="77777777" w:rsidR="00D15A60" w:rsidRDefault="00000000">
            <w:r>
              <w:rPr>
                <w:i/>
                <w:iCs/>
              </w:rPr>
              <w:t>E</w:t>
            </w:r>
            <w:r>
              <w:rPr>
                <w:vertAlign w:val="subscript"/>
              </w:rPr>
              <w:t>clean</w:t>
            </w:r>
            <w:r>
              <w:t xml:space="preserve">, </w:t>
            </w:r>
            <w:r>
              <w:rPr>
                <w:i/>
                <w:iCs/>
              </w:rPr>
              <w:t>t</w:t>
            </w:r>
            <w:r>
              <w:rPr>
                <w:vertAlign w:val="subscript"/>
              </w:rPr>
              <w:t>clean</w:t>
            </w:r>
          </w:p>
        </w:tc>
        <w:tc>
          <w:tcPr>
            <w:tcW w:w="3734" w:type="dxa"/>
          </w:tcPr>
          <w:p w14:paraId="2B7CD3E9" w14:textId="77777777" w:rsidR="00D15A60" w:rsidRDefault="00000000">
            <w:r>
              <w:t>+0.2 V, 30 s, khuấy 600 rpm</w:t>
            </w:r>
          </w:p>
        </w:tc>
      </w:tr>
    </w:tbl>
    <w:p w14:paraId="47D10578" w14:textId="386A2BCD" w:rsidR="00D15A60" w:rsidRDefault="00000000">
      <w:pPr>
        <w:pStyle w:val="Heading2"/>
      </w:pPr>
      <w:bookmarkStart w:id="183" w:name="thiết-lập-thông-số-đo-dpv-paracetamol"/>
      <w:bookmarkStart w:id="184" w:name="_Toc232418877"/>
      <w:bookmarkEnd w:id="179"/>
      <w:bookmarkEnd w:id="181"/>
      <w:r>
        <w:rPr>
          <w:rFonts w:eastAsia="Times New Roman" w:cs="Times New Roman"/>
        </w:rPr>
        <w:t>2.</w:t>
      </w:r>
      <w:r w:rsidR="00545C33">
        <w:rPr>
          <w:rFonts w:eastAsia="Times New Roman" w:cs="Times New Roman"/>
        </w:rPr>
        <w:t>12</w:t>
      </w:r>
      <w:r>
        <w:rPr>
          <w:rFonts w:eastAsia="Times New Roman" w:cs="Times New Roman"/>
        </w:rPr>
        <w:t>Thiết lập thông số đo DPV paracetamol</w:t>
      </w:r>
      <w:bookmarkEnd w:id="184"/>
    </w:p>
    <w:p w14:paraId="38CB9D98" w14:textId="77777777" w:rsidR="00D15A60" w:rsidRDefault="00000000">
      <w:pPr>
        <w:spacing w:after="120" w:line="360" w:lineRule="auto"/>
        <w:jc w:val="both"/>
      </w:pPr>
      <w:r>
        <w:t>Do sản phẩm oxy hóa của paracetamol (dạng quinone imine) có khả năng bám dính gây thụ động hóa bề mặt (fouling), một bước làm sạch điện hóa (electrocleaning) được áp dụng sau mỗi lần đo. Điện cực được quét CV từ 2–3 vòng trong dung dịch đệm nền (blank PBS) để làm sạch bề mặt, khôi phục dòng nền trước khi thực hiện lần lặp tiếp theo, đảm bảo tiêu chí RSD lặp lại &lt; 5%.</w:t>
      </w:r>
    </w:p>
    <w:p w14:paraId="76699141" w14:textId="77777777" w:rsidR="00D15A60" w:rsidRDefault="00000000">
      <w:pPr>
        <w:pStyle w:val="BodyText"/>
        <w:spacing w:line="360" w:lineRule="auto"/>
        <w:jc w:val="both"/>
      </w:pPr>
      <w:r>
        <w:t>Đo trực tiếp paracetamol trong nền đệm PBS 0.1 M (pH 7.0–7.4) sử dụng điện cực N-CA/Nafion/GCE. Quét thế vi phân xung anode trực tiếp từ 0.0 V đến +0.8 V vs. Ag/AgCl (không áp thế lắng khử). Các thông số xung gồm: tốc độ quét 20 mV/s, biên độ xung 50 mV, độ rộng xung 50 ms, thế bước 5 mV. Đỉnh peak oxy hóa paracetamol xuất hiện đặc trưng tại ≈ +0.43 V đến +0.47 V vs. Ag/AgCl.</w:t>
      </w:r>
    </w:p>
    <w:p w14:paraId="4AF65DED" w14:textId="7AE2FFF9" w:rsidR="00D15A60" w:rsidRDefault="00000000" w:rsidP="00BE7D4D">
      <w:pPr>
        <w:pStyle w:val="Heading5"/>
      </w:pPr>
      <w:bookmarkStart w:id="185" w:name="X3631d16230407f295b7de2857744040f24cca90"/>
      <w:bookmarkStart w:id="186" w:name="_Toc232418701"/>
      <w:r>
        <w:t>Bảng 2.</w:t>
      </w:r>
      <w:r w:rsidR="00545C33">
        <w:t>6</w:t>
      </w:r>
      <w:r>
        <w:t>. Khảo sát và tối ưu hóa thông số DPV phân tích Paracetamol</w:t>
      </w:r>
      <w:bookmarkEnd w:id="186"/>
    </w:p>
    <w:tbl>
      <w:tblPr>
        <w:tblStyle w:val="TableGrid"/>
        <w:tblW w:w="4375" w:type="pct"/>
        <w:jc w:val="center"/>
        <w:tblLayout w:type="fixed"/>
        <w:tblLook w:val="0020" w:firstRow="1" w:lastRow="0" w:firstColumn="0" w:lastColumn="0" w:noHBand="0" w:noVBand="0"/>
      </w:tblPr>
      <w:tblGrid>
        <w:gridCol w:w="3608"/>
        <w:gridCol w:w="4810"/>
      </w:tblGrid>
      <w:tr w:rsidR="00D15A60" w14:paraId="5DB420B2" w14:textId="77777777">
        <w:trPr>
          <w:tblHeader/>
          <w:jc w:val="center"/>
        </w:trPr>
        <w:tc>
          <w:tcPr>
            <w:tcW w:w="2970" w:type="dxa"/>
          </w:tcPr>
          <w:p w14:paraId="687E3BEA" w14:textId="77777777" w:rsidR="00D15A60" w:rsidRDefault="00000000">
            <w:r>
              <w:rPr>
                <w:b/>
                <w:bCs/>
              </w:rPr>
              <w:t>Thông số</w:t>
            </w:r>
          </w:p>
        </w:tc>
        <w:tc>
          <w:tcPr>
            <w:tcW w:w="3960" w:type="dxa"/>
          </w:tcPr>
          <w:p w14:paraId="4DCD72A6" w14:textId="77777777" w:rsidR="00D15A60" w:rsidRDefault="00000000">
            <w:r>
              <w:rPr>
                <w:b/>
                <w:bCs/>
              </w:rPr>
              <w:t>Giá trị</w:t>
            </w:r>
          </w:p>
        </w:tc>
      </w:tr>
      <w:tr w:rsidR="00D15A60" w14:paraId="55B76EFF" w14:textId="77777777">
        <w:trPr>
          <w:jc w:val="center"/>
        </w:trPr>
        <w:tc>
          <w:tcPr>
            <w:tcW w:w="2970" w:type="dxa"/>
          </w:tcPr>
          <w:p w14:paraId="6257370F" w14:textId="77777777" w:rsidR="00D15A60" w:rsidRDefault="00000000">
            <w:r>
              <w:t>Khoảng thế quét</w:t>
            </w:r>
          </w:p>
        </w:tc>
        <w:tc>
          <w:tcPr>
            <w:tcW w:w="3960" w:type="dxa"/>
          </w:tcPr>
          <w:p w14:paraId="46E837F4" w14:textId="77777777" w:rsidR="00D15A60" w:rsidRDefault="00000000">
            <w:r>
              <w:t>0.0 V đến +0.8 V vs. Ag/AgCl</w:t>
            </w:r>
          </w:p>
        </w:tc>
      </w:tr>
      <w:tr w:rsidR="00D15A60" w14:paraId="554718C1" w14:textId="77777777">
        <w:trPr>
          <w:jc w:val="center"/>
        </w:trPr>
        <w:tc>
          <w:tcPr>
            <w:tcW w:w="2970" w:type="dxa"/>
          </w:tcPr>
          <w:p w14:paraId="792A00EE" w14:textId="77777777" w:rsidR="00D15A60" w:rsidRDefault="00000000">
            <w:r>
              <w:t>Tốc độ quét</w:t>
            </w:r>
          </w:p>
        </w:tc>
        <w:tc>
          <w:tcPr>
            <w:tcW w:w="3960" w:type="dxa"/>
          </w:tcPr>
          <w:p w14:paraId="5B729190" w14:textId="77777777" w:rsidR="00D15A60" w:rsidRDefault="00000000">
            <w:r>
              <w:t>20 mV/s</w:t>
            </w:r>
          </w:p>
        </w:tc>
      </w:tr>
      <w:tr w:rsidR="00D15A60" w14:paraId="596234DF" w14:textId="77777777">
        <w:trPr>
          <w:jc w:val="center"/>
        </w:trPr>
        <w:tc>
          <w:tcPr>
            <w:tcW w:w="2970" w:type="dxa"/>
          </w:tcPr>
          <w:p w14:paraId="238D7CFB" w14:textId="77777777" w:rsidR="00D15A60" w:rsidRDefault="00000000">
            <w:r>
              <w:t>Pulse amplitude</w:t>
            </w:r>
          </w:p>
        </w:tc>
        <w:tc>
          <w:tcPr>
            <w:tcW w:w="3960" w:type="dxa"/>
          </w:tcPr>
          <w:p w14:paraId="06006CFF" w14:textId="77777777" w:rsidR="00D15A60" w:rsidRDefault="00000000">
            <w:r>
              <w:t>50 mV</w:t>
            </w:r>
          </w:p>
        </w:tc>
      </w:tr>
      <w:tr w:rsidR="00D15A60" w14:paraId="127F5A1D" w14:textId="77777777">
        <w:trPr>
          <w:jc w:val="center"/>
        </w:trPr>
        <w:tc>
          <w:tcPr>
            <w:tcW w:w="2970" w:type="dxa"/>
          </w:tcPr>
          <w:p w14:paraId="27933EBB" w14:textId="77777777" w:rsidR="00D15A60" w:rsidRDefault="00000000">
            <w:r>
              <w:t>Pulse width</w:t>
            </w:r>
          </w:p>
        </w:tc>
        <w:tc>
          <w:tcPr>
            <w:tcW w:w="3960" w:type="dxa"/>
          </w:tcPr>
          <w:p w14:paraId="56DA5F1A" w14:textId="77777777" w:rsidR="00D15A60" w:rsidRDefault="00000000">
            <w:r>
              <w:t>50 ms</w:t>
            </w:r>
          </w:p>
        </w:tc>
      </w:tr>
      <w:tr w:rsidR="00D15A60" w14:paraId="45692F81" w14:textId="77777777">
        <w:trPr>
          <w:jc w:val="center"/>
        </w:trPr>
        <w:tc>
          <w:tcPr>
            <w:tcW w:w="2970" w:type="dxa"/>
          </w:tcPr>
          <w:p w14:paraId="3AB0D311" w14:textId="77777777" w:rsidR="00D15A60" w:rsidRDefault="00000000">
            <w:r>
              <w:t>Step potential</w:t>
            </w:r>
          </w:p>
        </w:tc>
        <w:tc>
          <w:tcPr>
            <w:tcW w:w="3960" w:type="dxa"/>
          </w:tcPr>
          <w:p w14:paraId="2C9E066C" w14:textId="77777777" w:rsidR="00D15A60" w:rsidRDefault="00000000">
            <w:r>
              <w:t>5 mV</w:t>
            </w:r>
          </w:p>
        </w:tc>
      </w:tr>
      <w:tr w:rsidR="00D15A60" w14:paraId="5FCF827D" w14:textId="77777777">
        <w:trPr>
          <w:jc w:val="center"/>
        </w:trPr>
        <w:tc>
          <w:tcPr>
            <w:tcW w:w="2970" w:type="dxa"/>
          </w:tcPr>
          <w:p w14:paraId="6F5052A2" w14:textId="77777777" w:rsidR="00D15A60" w:rsidRDefault="00000000">
            <w:r>
              <w:t>Peak oxy hóa Paracetamol</w:t>
            </w:r>
          </w:p>
        </w:tc>
        <w:tc>
          <w:tcPr>
            <w:tcW w:w="3960" w:type="dxa"/>
          </w:tcPr>
          <w:p w14:paraId="777F0AD5" w14:textId="77777777" w:rsidR="00D15A60" w:rsidRDefault="00000000">
            <w:r>
              <w:t>≈ +0.43 V đến +0.47 V vs. Ag/AgCl</w:t>
            </w:r>
          </w:p>
        </w:tc>
      </w:tr>
    </w:tbl>
    <w:p w14:paraId="36CDF204" w14:textId="175130E2" w:rsidR="00D15A60" w:rsidRDefault="00000000">
      <w:pPr>
        <w:pStyle w:val="Heading2"/>
      </w:pPr>
      <w:bookmarkStart w:id="187" w:name="X25506795a5285a3ee3d1e767e04ec9d2f8751a8"/>
      <w:bookmarkStart w:id="188" w:name="_Toc232418878"/>
      <w:bookmarkEnd w:id="183"/>
      <w:bookmarkEnd w:id="185"/>
      <w:r>
        <w:rPr>
          <w:rFonts w:eastAsia="Times New Roman" w:cs="Times New Roman"/>
        </w:rPr>
        <w:t>2.</w:t>
      </w:r>
      <w:r w:rsidR="00545C33">
        <w:rPr>
          <w:rFonts w:eastAsia="Times New Roman" w:cs="Times New Roman"/>
        </w:rPr>
        <w:t>13</w:t>
      </w:r>
      <w:r>
        <w:rPr>
          <w:rFonts w:eastAsia="Times New Roman" w:cs="Times New Roman"/>
        </w:rPr>
        <w:t>. Các tiêu chí đánh giá chất lượng (Quality Gates) định hướng tối ưu hóa</w:t>
      </w:r>
      <w:bookmarkEnd w:id="188"/>
    </w:p>
    <w:p w14:paraId="15CA5FEB" w14:textId="77777777" w:rsidR="00D15A60" w:rsidRDefault="00000000">
      <w:pPr>
        <w:spacing w:after="120" w:line="360" w:lineRule="auto"/>
        <w:jc w:val="both"/>
      </w:pPr>
      <w:r>
        <w:t xml:space="preserve">Nhằm kiểm soát chất lượng vật liệu và màng điện cực, đề tài thiết lập các mốc tiêu chuẩn đóng vai trò làm </w:t>
      </w:r>
      <w:r>
        <w:rPr>
          <w:b/>
          <w:bCs/>
        </w:rPr>
        <w:t>tiêu chí sàng lọc (screening targets)</w:t>
      </w:r>
      <w:r>
        <w:t>, cụ thể:</w:t>
      </w:r>
    </w:p>
    <w:p w14:paraId="0FCE7365" w14:textId="77777777" w:rsidR="00D15A60" w:rsidRDefault="00000000">
      <w:pPr>
        <w:numPr>
          <w:ilvl w:val="0"/>
          <w:numId w:val="40"/>
        </w:numPr>
        <w:spacing w:after="120" w:line="360" w:lineRule="auto"/>
        <w:jc w:val="both"/>
      </w:pPr>
      <w:r>
        <w:rPr>
          <w:b/>
          <w:bCs/>
        </w:rPr>
        <w:t>Về cấu trúc vật liệu:</w:t>
      </w:r>
      <w:r>
        <w:t xml:space="preserve"> Tỷ lệ cường độ </w:t>
      </w:r>
      <m:oMath>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đo từ phổ Raman nằm trong khoảng 0.9 – 1.2 được dùng để sàng lọc mức độ khuyết tật phù hợp. Hàm lượng nguyên tố </w:t>
      </w:r>
      <w:r>
        <w:lastRenderedPageBreak/>
        <w:t>N (đạt 3–6 at%) và Fe (đạt 1–3 at%) từ phổ định lượng XPS là mục tiêu dự kiến nhằm xác nhận sự thành công của quá trình pha tạp.</w:t>
      </w:r>
    </w:p>
    <w:p w14:paraId="7E2DA5EE" w14:textId="77777777" w:rsidR="00D15A60" w:rsidRDefault="00000000">
      <w:pPr>
        <w:numPr>
          <w:ilvl w:val="0"/>
          <w:numId w:val="40"/>
        </w:numPr>
        <w:spacing w:after="120" w:line="360" w:lineRule="auto"/>
        <w:jc w:val="both"/>
      </w:pPr>
      <w:r>
        <w:rPr>
          <w:b/>
          <w:bCs/>
        </w:rPr>
        <w:t>Về phân tích điện hóa:</w:t>
      </w:r>
      <w:r>
        <w:t xml:space="preserve"> Giới hạn phát hiện (LOD) đối với các ion kim loại (&lt; 0.1 </w:t>
      </w:r>
      <m:oMath>
        <m:r>
          <w:rPr>
            <w:rFonts w:ascii="Cambria Math" w:hAnsi="Cambria Math"/>
          </w:rPr>
          <m:t>μ</m:t>
        </m:r>
      </m:oMath>
      <w:r>
        <w:t xml:space="preserve">g/L) và Paracetamol (&lt; 0.05 – 0.1 </w:t>
      </w:r>
      <m:oMath>
        <m:r>
          <w:rPr>
            <w:rFonts w:ascii="Cambria Math" w:hAnsi="Cambria Math"/>
          </w:rPr>
          <m:t>μ</m:t>
        </m:r>
      </m:oMath>
      <w:r>
        <w:t xml:space="preserve">M) được đặt ra như các </w:t>
      </w:r>
      <w:r>
        <w:rPr>
          <w:b/>
          <w:bCs/>
        </w:rPr>
        <w:t>mốc chuẩn (benchmarks)</w:t>
      </w:r>
      <w:r>
        <w:t xml:space="preserve"> đầy tham vọng để định hướng tối ưu thông số đo (SWASV/DPV). Giá trị LOD cuối cùng sẽ được công bố dựa trên kết quả tính toán thực tế từ độ lệch chuẩn dòng nền và độ dốc đường chuẩn.</w:t>
      </w:r>
    </w:p>
    <w:p w14:paraId="38439D2A" w14:textId="77777777" w:rsidR="00D15A60" w:rsidRDefault="00000000">
      <w:pPr>
        <w:pStyle w:val="Heading1"/>
        <w:pageBreakBefore/>
      </w:pPr>
      <w:bookmarkStart w:id="189" w:name="chương-3.-dự-kiến-kết-quả"/>
      <w:bookmarkStart w:id="190" w:name="_Toc232418879"/>
      <w:bookmarkEnd w:id="99"/>
      <w:bookmarkEnd w:id="187"/>
      <w:r>
        <w:rPr>
          <w:rFonts w:eastAsia="Times New Roman"/>
        </w:rPr>
        <w:lastRenderedPageBreak/>
        <w:t>CHƯƠNG 3. DỰ KIẾN KẾT QUẢ</w:t>
      </w:r>
      <w:bookmarkEnd w:id="190"/>
    </w:p>
    <w:p w14:paraId="14F117EC" w14:textId="77777777" w:rsidR="00D15A60" w:rsidRDefault="00000000">
      <w:pPr>
        <w:pStyle w:val="Heading2"/>
      </w:pPr>
      <w:bookmarkStart w:id="191" w:name="X424b2c0e05da03c319e8ad4aaa224d9d80bd40f"/>
      <w:bookmarkStart w:id="192" w:name="_Toc232418880"/>
      <w:r>
        <w:rPr>
          <w:rFonts w:eastAsia="Times New Roman" w:cs="Times New Roman"/>
        </w:rPr>
        <w:t>3.1. Lý thuyết Điện hóa Phân tích và Đặc trưng Vật liệu</w:t>
      </w:r>
      <w:bookmarkEnd w:id="192"/>
    </w:p>
    <w:p w14:paraId="002F6D0A" w14:textId="77777777" w:rsidR="00D15A60" w:rsidRDefault="00000000" w:rsidP="00BE7D4D">
      <w:pPr>
        <w:pStyle w:val="Heading5"/>
      </w:pPr>
      <w:bookmarkStart w:id="193" w:name="Xfce0f0d5aecefca9cf7a49fd2bf106aac29a5a7"/>
      <w:bookmarkStart w:id="194" w:name="_Toc232418702"/>
      <w:r>
        <w:t>Bảng 3.1. Dự kiến kết quả, Phương pháp kiểm chứng và Xử lý rủi ro</w:t>
      </w:r>
      <w:bookmarkEnd w:id="194"/>
    </w:p>
    <w:tbl>
      <w:tblPr>
        <w:tblStyle w:val="TableGrid"/>
        <w:tblW w:w="4964" w:type="pct"/>
        <w:jc w:val="center"/>
        <w:tblLayout w:type="fixed"/>
        <w:tblLook w:val="0020" w:firstRow="1" w:lastRow="0" w:firstColumn="0" w:lastColumn="0" w:noHBand="0" w:noVBand="0"/>
      </w:tblPr>
      <w:tblGrid>
        <w:gridCol w:w="1934"/>
        <w:gridCol w:w="2021"/>
        <w:gridCol w:w="5597"/>
      </w:tblGrid>
      <w:tr w:rsidR="00D15A60" w14:paraId="58668903" w14:textId="77777777" w:rsidTr="00305F71">
        <w:trPr>
          <w:tblHeader/>
          <w:jc w:val="center"/>
        </w:trPr>
        <w:tc>
          <w:tcPr>
            <w:tcW w:w="1934" w:type="dxa"/>
            <w:vAlign w:val="center"/>
          </w:tcPr>
          <w:p w14:paraId="3676C3DE" w14:textId="77777777" w:rsidR="00D15A60" w:rsidRDefault="00000000" w:rsidP="005C7F4C">
            <w:pPr>
              <w:spacing w:before="120" w:after="120"/>
              <w:jc w:val="center"/>
            </w:pPr>
            <w:r>
              <w:rPr>
                <w:b/>
                <w:bCs/>
              </w:rPr>
              <w:t>Thông số / Chỉ tiêu dự kiến</w:t>
            </w:r>
          </w:p>
        </w:tc>
        <w:tc>
          <w:tcPr>
            <w:tcW w:w="2021" w:type="dxa"/>
            <w:vAlign w:val="center"/>
          </w:tcPr>
          <w:p w14:paraId="0544EE13" w14:textId="77777777" w:rsidR="00D15A60" w:rsidRDefault="00000000" w:rsidP="005C7F4C">
            <w:pPr>
              <w:spacing w:before="120" w:after="120"/>
              <w:jc w:val="center"/>
            </w:pPr>
            <w:r>
              <w:rPr>
                <w:b/>
                <w:bCs/>
              </w:rPr>
              <w:t>Phương pháp kiểm chứng</w:t>
            </w:r>
          </w:p>
        </w:tc>
        <w:tc>
          <w:tcPr>
            <w:tcW w:w="5596" w:type="dxa"/>
            <w:vAlign w:val="center"/>
          </w:tcPr>
          <w:p w14:paraId="406E0946" w14:textId="6589F82E" w:rsidR="00D15A60" w:rsidRDefault="00000000" w:rsidP="005C7F4C">
            <w:pPr>
              <w:spacing w:before="120" w:after="120"/>
              <w:jc w:val="center"/>
            </w:pPr>
            <w:r>
              <w:rPr>
                <w:b/>
                <w:bCs/>
              </w:rPr>
              <w:t>Diễn giải rủi ro &amp; Hướng khắc phục</w:t>
            </w:r>
          </w:p>
        </w:tc>
      </w:tr>
      <w:tr w:rsidR="00D15A60" w14:paraId="10A17034" w14:textId="77777777" w:rsidTr="0001212F">
        <w:trPr>
          <w:jc w:val="center"/>
        </w:trPr>
        <w:tc>
          <w:tcPr>
            <w:tcW w:w="1934" w:type="dxa"/>
            <w:vAlign w:val="center"/>
          </w:tcPr>
          <w:p w14:paraId="70A315F9" w14:textId="77777777" w:rsidR="00D15A60" w:rsidRPr="001813D3" w:rsidRDefault="00000000" w:rsidP="005C7F4C">
            <w:pPr>
              <w:spacing w:before="120" w:after="120"/>
            </w:pPr>
            <w:r w:rsidRPr="001813D3">
              <w:t>Sự hình thành pha tạp N và tâm Fe-Nx</w:t>
            </w:r>
          </w:p>
        </w:tc>
        <w:tc>
          <w:tcPr>
            <w:tcW w:w="2021" w:type="dxa"/>
            <w:vAlign w:val="center"/>
          </w:tcPr>
          <w:p w14:paraId="3B8EE226" w14:textId="77777777" w:rsidR="00D15A60" w:rsidRPr="001813D3" w:rsidRDefault="00000000" w:rsidP="005C7F4C">
            <w:pPr>
              <w:spacing w:before="120" w:after="120"/>
            </w:pPr>
            <w:r w:rsidRPr="001813D3">
              <w:t>Phân tích bề mặt bằng XPS (N 1s, Fe 2p) và Raman.</w:t>
            </w:r>
          </w:p>
        </w:tc>
        <w:tc>
          <w:tcPr>
            <w:tcW w:w="5596" w:type="dxa"/>
          </w:tcPr>
          <w:p w14:paraId="02996698" w14:textId="66E6F067" w:rsidR="00ED2E71" w:rsidRPr="00ED2E71" w:rsidRDefault="00000000">
            <w:pPr>
              <w:pStyle w:val="ListParagraph"/>
              <w:numPr>
                <w:ilvl w:val="0"/>
                <w:numId w:val="57"/>
              </w:numPr>
              <w:spacing w:before="120" w:after="120"/>
              <w:ind w:left="209" w:hanging="209"/>
              <w:contextualSpacing w:val="0"/>
              <w:rPr>
                <w:lang w:val="vi-VN"/>
              </w:rPr>
            </w:pPr>
            <w:r w:rsidRPr="00ED2E71">
              <w:rPr>
                <w:i/>
                <w:iCs/>
              </w:rPr>
              <w:t>Rủi ro:</w:t>
            </w:r>
            <w:r>
              <w:t xml:space="preserve"> Tín hiệu XPS N thấp hoặc tụ hạt Fe oxide lớn (XRD).</w:t>
            </w:r>
          </w:p>
          <w:p w14:paraId="1D1186EE" w14:textId="77777777" w:rsidR="00ED2E71" w:rsidRDefault="00000000">
            <w:pPr>
              <w:pStyle w:val="ListParagraph"/>
              <w:numPr>
                <w:ilvl w:val="0"/>
                <w:numId w:val="57"/>
              </w:numPr>
              <w:spacing w:before="120" w:after="120"/>
              <w:ind w:left="209" w:hanging="209"/>
              <w:contextualSpacing w:val="0"/>
              <w:rPr>
                <w:lang w:val="vi-VN"/>
              </w:rPr>
            </w:pPr>
            <w:r>
              <w:rPr>
                <w:i/>
                <w:iCs/>
              </w:rPr>
              <w:t>Nguyên nhân:</w:t>
            </w:r>
            <w:r>
              <w:t xml:space="preserve"> Nhiệt độ annealing 800°C quá cao làm bay hơi N hoặc tụ Fe.</w:t>
            </w:r>
          </w:p>
          <w:p w14:paraId="7386ACD6" w14:textId="520175D0" w:rsidR="00D15A60" w:rsidRDefault="00000000">
            <w:pPr>
              <w:pStyle w:val="ListParagraph"/>
              <w:numPr>
                <w:ilvl w:val="0"/>
                <w:numId w:val="57"/>
              </w:numPr>
              <w:spacing w:before="120" w:after="120"/>
              <w:ind w:left="209" w:hanging="209"/>
              <w:contextualSpacing w:val="0"/>
            </w:pPr>
            <w:r>
              <w:rPr>
                <w:i/>
                <w:iCs/>
              </w:rPr>
              <w:t>Khắc phục:</w:t>
            </w:r>
            <w:r>
              <w:t xml:space="preserve"> Chuyển sang sử dụng bộ thông số SOP bảo thủ (nung lại ở 750°C).</w:t>
            </w:r>
          </w:p>
        </w:tc>
      </w:tr>
      <w:tr w:rsidR="00D15A60" w14:paraId="5AC0322E" w14:textId="77777777" w:rsidTr="0001212F">
        <w:trPr>
          <w:jc w:val="center"/>
        </w:trPr>
        <w:tc>
          <w:tcPr>
            <w:tcW w:w="1934" w:type="dxa"/>
            <w:vAlign w:val="center"/>
          </w:tcPr>
          <w:p w14:paraId="1C5A2215" w14:textId="77777777" w:rsidR="00D15A60" w:rsidRPr="001813D3" w:rsidRDefault="00000000" w:rsidP="005C7F4C">
            <w:pPr>
              <w:spacing w:before="120" w:after="120"/>
            </w:pPr>
            <w:r w:rsidRPr="001813D3">
              <w:t>Bảo tồn mạng lưới xốp phân cấp (BET &gt; 300 m²/g)</w:t>
            </w:r>
          </w:p>
        </w:tc>
        <w:tc>
          <w:tcPr>
            <w:tcW w:w="2021" w:type="dxa"/>
            <w:vAlign w:val="center"/>
          </w:tcPr>
          <w:p w14:paraId="48DA3308" w14:textId="62EAD7A9" w:rsidR="00D15A60" w:rsidRPr="001813D3" w:rsidRDefault="00000000" w:rsidP="005C7F4C">
            <w:pPr>
              <w:spacing w:before="120" w:after="120"/>
            </w:pPr>
            <w:r w:rsidRPr="001813D3">
              <w:t xml:space="preserve">Đo đẳng nhiệt hấp phụ-khử hấp phụ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1813D3">
              <w:t xml:space="preserve"> (BET/BJH) và ảnh SEM.</w:t>
            </w:r>
          </w:p>
        </w:tc>
        <w:tc>
          <w:tcPr>
            <w:tcW w:w="5596" w:type="dxa"/>
          </w:tcPr>
          <w:p w14:paraId="6A097C46" w14:textId="77777777" w:rsidR="00ED2E71" w:rsidRDefault="00000000">
            <w:pPr>
              <w:pStyle w:val="ListParagraph"/>
              <w:numPr>
                <w:ilvl w:val="0"/>
                <w:numId w:val="57"/>
              </w:numPr>
              <w:spacing w:before="120" w:after="120"/>
              <w:ind w:left="209" w:hanging="209"/>
              <w:contextualSpacing w:val="0"/>
              <w:rPr>
                <w:lang w:val="vi-VN"/>
              </w:rPr>
            </w:pPr>
            <w:r>
              <w:rPr>
                <w:i/>
                <w:iCs/>
              </w:rPr>
              <w:t>Rủi ro:</w:t>
            </w:r>
            <w:r>
              <w:t xml:space="preserve"> Lỗ xốp bị sập, diện tích bề mặt thấp.</w:t>
            </w:r>
          </w:p>
          <w:p w14:paraId="34008B9F" w14:textId="77777777" w:rsidR="00ED2E71" w:rsidRDefault="00000000">
            <w:pPr>
              <w:pStyle w:val="ListParagraph"/>
              <w:numPr>
                <w:ilvl w:val="0"/>
                <w:numId w:val="57"/>
              </w:numPr>
              <w:spacing w:before="120" w:after="120"/>
              <w:ind w:left="209" w:hanging="209"/>
              <w:contextualSpacing w:val="0"/>
              <w:rPr>
                <w:lang w:val="vi-VN"/>
              </w:rPr>
            </w:pPr>
            <w:r>
              <w:rPr>
                <w:i/>
                <w:iCs/>
              </w:rPr>
              <w:t>Nguyên nhân:</w:t>
            </w:r>
            <w:r>
              <w:t xml:space="preserve"> Sốc nhiệt khi nung hoặc keo tụ bằng cồn không đủ lạnh.</w:t>
            </w:r>
          </w:p>
          <w:p w14:paraId="75E4849B" w14:textId="08F18178" w:rsidR="00D15A60" w:rsidRDefault="00000000">
            <w:pPr>
              <w:pStyle w:val="ListParagraph"/>
              <w:numPr>
                <w:ilvl w:val="0"/>
                <w:numId w:val="57"/>
              </w:numPr>
              <w:spacing w:before="120" w:after="120"/>
              <w:ind w:left="209" w:hanging="209"/>
              <w:contextualSpacing w:val="0"/>
            </w:pPr>
            <w:r>
              <w:rPr>
                <w:i/>
                <w:iCs/>
              </w:rPr>
              <w:t>Khắc phục:</w:t>
            </w:r>
            <w:r>
              <w:t xml:space="preserve"> Kiểm tra hiệu quả keo tụ ethanol ở nhiệt độ phòng (RT), quy trình water exchange, cấp đông sơ bộ và độ kín chân không của máy sấy; đồng thời hạ tốc độ gia nhiệt (ramp rate) xuống &lt; 5°C/phút.</w:t>
            </w:r>
          </w:p>
        </w:tc>
      </w:tr>
      <w:tr w:rsidR="00D15A60" w14:paraId="289A35BB" w14:textId="77777777" w:rsidTr="0001212F">
        <w:trPr>
          <w:jc w:val="center"/>
        </w:trPr>
        <w:tc>
          <w:tcPr>
            <w:tcW w:w="1934" w:type="dxa"/>
            <w:vAlign w:val="center"/>
          </w:tcPr>
          <w:p w14:paraId="1A5202ED" w14:textId="0B6D866F" w:rsidR="00D15A60" w:rsidRPr="001813D3" w:rsidRDefault="00000000" w:rsidP="005C7F4C">
            <w:pPr>
              <w:spacing w:before="120" w:after="120"/>
            </w:pPr>
            <w:r w:rsidRPr="001813D3">
              <w:t>Giảm điện trở truyền điện tích (</w:t>
            </w:r>
            <m:oMath>
              <m:sSub>
                <m:sSubPr>
                  <m:ctrlPr>
                    <w:rPr>
                      <w:rFonts w:ascii="Cambria Math" w:hAnsi="Cambria Math"/>
                    </w:rPr>
                  </m:ctrlPr>
                </m:sSubPr>
                <m:e>
                  <m:r>
                    <w:rPr>
                      <w:rFonts w:ascii="Cambria Math" w:hAnsi="Cambria Math"/>
                    </w:rPr>
                    <m:t>R</m:t>
                  </m:r>
                </m:e>
                <m:sub>
                  <m:r>
                    <w:rPr>
                      <w:rFonts w:ascii="Cambria Math" w:hAnsi="Cambria Math"/>
                    </w:rPr>
                    <m:t>ct</m:t>
                  </m:r>
                </m:sub>
              </m:sSub>
            </m:oMath>
            <w:r w:rsidRPr="001813D3">
              <w:t>)</w:t>
            </w:r>
          </w:p>
        </w:tc>
        <w:tc>
          <w:tcPr>
            <w:tcW w:w="2021" w:type="dxa"/>
            <w:vAlign w:val="center"/>
          </w:tcPr>
          <w:p w14:paraId="57470D5F" w14:textId="77777777" w:rsidR="00D15A60" w:rsidRPr="001813D3" w:rsidRDefault="00000000" w:rsidP="005C7F4C">
            <w:pPr>
              <w:spacing w:before="120" w:after="120"/>
            </w:pPr>
            <w:r w:rsidRPr="001813D3">
              <w:t>Phổ tổng trở điện hóa EIS (mẫu Fe/N-CA &lt; N-CA &lt; GCE trần).</w:t>
            </w:r>
          </w:p>
        </w:tc>
        <w:tc>
          <w:tcPr>
            <w:tcW w:w="5596" w:type="dxa"/>
          </w:tcPr>
          <w:p w14:paraId="23B3D3F6" w14:textId="77777777" w:rsidR="00ED2E71" w:rsidRDefault="00000000">
            <w:pPr>
              <w:pStyle w:val="ListParagraph"/>
              <w:numPr>
                <w:ilvl w:val="0"/>
                <w:numId w:val="57"/>
              </w:numPr>
              <w:spacing w:before="120" w:after="120"/>
              <w:ind w:left="209" w:hanging="209"/>
              <w:contextualSpacing w:val="0"/>
              <w:rPr>
                <w:lang w:val="vi-VN"/>
              </w:rPr>
            </w:pPr>
            <w:r>
              <w:rPr>
                <w:i/>
                <w:iCs/>
              </w:rPr>
              <w:t>Rủi ro:</w:t>
            </w:r>
            <w:r>
              <w:t xml:space="preserve">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xml:space="preserve"> tăng cao bất thường.</w:t>
            </w:r>
          </w:p>
          <w:p w14:paraId="609CDB2D" w14:textId="77777777" w:rsidR="00ED2E71" w:rsidRDefault="00000000">
            <w:pPr>
              <w:pStyle w:val="ListParagraph"/>
              <w:numPr>
                <w:ilvl w:val="0"/>
                <w:numId w:val="57"/>
              </w:numPr>
              <w:spacing w:before="120" w:after="120"/>
              <w:ind w:left="209" w:hanging="209"/>
              <w:contextualSpacing w:val="0"/>
              <w:rPr>
                <w:lang w:val="vi-VN"/>
              </w:rPr>
            </w:pPr>
            <w:r>
              <w:rPr>
                <w:i/>
                <w:iCs/>
              </w:rPr>
              <w:t>Nguyên nhân:</w:t>
            </w:r>
            <w:r>
              <w:t xml:space="preserve"> Màng in quá dày, dư dung môi DMF, hoặc binder làm cách điện.</w:t>
            </w:r>
          </w:p>
          <w:p w14:paraId="5BD8D618" w14:textId="7EAA26BB" w:rsidR="00D15A60" w:rsidRDefault="00000000">
            <w:pPr>
              <w:pStyle w:val="ListParagraph"/>
              <w:numPr>
                <w:ilvl w:val="0"/>
                <w:numId w:val="57"/>
              </w:numPr>
              <w:spacing w:before="120" w:after="120"/>
              <w:ind w:left="209" w:hanging="209"/>
              <w:contextualSpacing w:val="0"/>
            </w:pPr>
            <w:r>
              <w:rPr>
                <w:i/>
                <w:iCs/>
              </w:rPr>
              <w:t>Khắc phục:</w:t>
            </w:r>
            <w:r>
              <w:t xml:space="preserve"> Đo CV blank để kiểm tra dung môi; giảm lượng drop-casting xuống 5.0 </w:t>
            </w:r>
            <m:oMath>
              <m:r>
                <w:rPr>
                  <w:rFonts w:ascii="Cambria Math" w:hAnsi="Cambria Math"/>
                </w:rPr>
                <m:t>μ</m:t>
              </m:r>
            </m:oMath>
            <w:r>
              <w:t>L; chiếu đèn IR sấy màng.</w:t>
            </w:r>
          </w:p>
        </w:tc>
      </w:tr>
      <w:tr w:rsidR="00D15A60" w14:paraId="5A7988E7" w14:textId="77777777" w:rsidTr="0001212F">
        <w:trPr>
          <w:jc w:val="center"/>
        </w:trPr>
        <w:tc>
          <w:tcPr>
            <w:tcW w:w="1934" w:type="dxa"/>
            <w:vAlign w:val="center"/>
          </w:tcPr>
          <w:p w14:paraId="3F0C06B3" w14:textId="77777777" w:rsidR="00D15A60" w:rsidRPr="001813D3" w:rsidRDefault="00000000" w:rsidP="005C7F4C">
            <w:pPr>
              <w:spacing w:before="120" w:after="120"/>
            </w:pPr>
            <w:r w:rsidRPr="001813D3">
              <w:t>Đáp ứng tín hiệu SWASV và DPV nhạy, lặp lại cao (RSD &lt; 5%)</w:t>
            </w:r>
          </w:p>
        </w:tc>
        <w:tc>
          <w:tcPr>
            <w:tcW w:w="2021" w:type="dxa"/>
            <w:vAlign w:val="center"/>
          </w:tcPr>
          <w:p w14:paraId="4B69CA9B" w14:textId="77777777" w:rsidR="00D15A60" w:rsidRPr="001813D3" w:rsidRDefault="00000000" w:rsidP="005C7F4C">
            <w:pPr>
              <w:spacing w:before="120" w:after="120"/>
            </w:pPr>
            <w:r w:rsidRPr="001813D3">
              <w:t>Xây dựng đường chuẩn, kiểm tra độ lặp lại (n=10) và mẫu thêm chuẩn (Recovery 95-105%).</w:t>
            </w:r>
          </w:p>
        </w:tc>
        <w:tc>
          <w:tcPr>
            <w:tcW w:w="5596" w:type="dxa"/>
          </w:tcPr>
          <w:p w14:paraId="6C8FB4F2" w14:textId="77777777" w:rsidR="00ED2E71" w:rsidRDefault="00000000">
            <w:pPr>
              <w:pStyle w:val="ListParagraph"/>
              <w:numPr>
                <w:ilvl w:val="0"/>
                <w:numId w:val="57"/>
              </w:numPr>
              <w:spacing w:before="120" w:after="120"/>
              <w:ind w:left="209" w:hanging="209"/>
              <w:contextualSpacing w:val="0"/>
              <w:rPr>
                <w:lang w:val="vi-VN"/>
              </w:rPr>
            </w:pPr>
            <w:r>
              <w:rPr>
                <w:i/>
                <w:iCs/>
              </w:rPr>
              <w:t>Rủi ro:</w:t>
            </w:r>
            <w:r>
              <w:t xml:space="preserve"> Pic bị nhiễu nền, cường độ giảm dần sau nhiều lần quét.</w:t>
            </w:r>
          </w:p>
          <w:p w14:paraId="69F2F93C" w14:textId="77777777" w:rsidR="00ED2E71" w:rsidRDefault="00000000">
            <w:pPr>
              <w:pStyle w:val="ListParagraph"/>
              <w:numPr>
                <w:ilvl w:val="0"/>
                <w:numId w:val="57"/>
              </w:numPr>
              <w:spacing w:before="120" w:after="120"/>
              <w:ind w:left="209" w:hanging="209"/>
              <w:contextualSpacing w:val="0"/>
              <w:rPr>
                <w:lang w:val="vi-VN"/>
              </w:rPr>
            </w:pPr>
            <w:r>
              <w:rPr>
                <w:i/>
                <w:iCs/>
              </w:rPr>
              <w:t>Nguyên nhân:</w:t>
            </w:r>
            <w:r>
              <w:t xml:space="preserve"> Nhiễu khử oxy (ORR) hoặc bám bẩn (fouling) màng NAPQI.</w:t>
            </w:r>
          </w:p>
          <w:p w14:paraId="348E8463" w14:textId="601D953C" w:rsidR="00D15A60" w:rsidRDefault="00000000">
            <w:pPr>
              <w:pStyle w:val="ListParagraph"/>
              <w:numPr>
                <w:ilvl w:val="0"/>
                <w:numId w:val="57"/>
              </w:numPr>
              <w:spacing w:before="120" w:after="120"/>
              <w:ind w:left="209" w:hanging="209"/>
              <w:contextualSpacing w:val="0"/>
            </w:pPr>
            <w:r>
              <w:rPr>
                <w:i/>
                <w:iCs/>
              </w:rPr>
              <w:t>Khắc phục:</w:t>
            </w:r>
            <w:r>
              <w:t xml:space="preserve"> Sục khí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10 phút trước khi đo SWASV; quét vòng CV làm sạch điện cực (electrocleaning) sau mỗi lượt đo DPV.</w:t>
            </w:r>
          </w:p>
        </w:tc>
      </w:tr>
    </w:tbl>
    <w:p w14:paraId="0385F5F1" w14:textId="77777777" w:rsidR="00D15A60" w:rsidRDefault="00000000">
      <w:pPr>
        <w:pStyle w:val="Heading3"/>
      </w:pPr>
      <w:bookmarkStart w:id="195" w:name="lý-thuyết-cv-và-phép-đo-baseline-probe"/>
      <w:bookmarkStart w:id="196" w:name="_Toc232418881"/>
      <w:bookmarkEnd w:id="193"/>
      <w:r>
        <w:rPr>
          <w:rFonts w:eastAsia="Times New Roman" w:cs="Times New Roman"/>
        </w:rPr>
        <w:lastRenderedPageBreak/>
        <w:t>3.1.1. Lý thuyết CV và phép đo baseline probe</w:t>
      </w:r>
      <w:bookmarkEnd w:id="196"/>
    </w:p>
    <w:p w14:paraId="4538C0DE" w14:textId="77777777" w:rsidR="00D15A60" w:rsidRDefault="00000000" w:rsidP="005C7F4C">
      <w:pPr>
        <w:spacing w:before="120" w:after="120" w:line="360" w:lineRule="auto"/>
        <w:jc w:val="both"/>
      </w:pPr>
      <w:r>
        <w:t>Quét thế tuần hoàn (Cyclic Voltammetry - CV) trong dung dịch chỉ thị oxi hóa-khử 5.0 mM K₃Fe(CN)₆ trong 0.1 M KCl là công cụ cốt lõi để đánh giá tính chất điện hóa của điện cực làm việc.</w:t>
      </w:r>
    </w:p>
    <w:p w14:paraId="2D4BE5D5" w14:textId="77777777" w:rsidR="00D15A60" w:rsidRDefault="00000000">
      <w:pPr>
        <w:numPr>
          <w:ilvl w:val="0"/>
          <w:numId w:val="41"/>
        </w:numPr>
        <w:spacing w:before="120" w:after="120"/>
        <w:jc w:val="both"/>
      </w:pPr>
      <w:r>
        <w:rPr>
          <w:i/>
          <w:iCs/>
        </w:rPr>
        <w:t>Phản ứng chỉ thị điện hóa thuận nghịch</w:t>
      </w:r>
      <w:r>
        <w:t>:</w:t>
      </w:r>
    </w:p>
    <w:p w14:paraId="53BCE668" w14:textId="77777777" w:rsidR="00D15A60" w:rsidRDefault="00000000" w:rsidP="005C7F4C">
      <w:pPr>
        <w:spacing w:before="120" w:after="120" w:line="360" w:lineRule="auto"/>
        <w:jc w:val="both"/>
      </w:pPr>
      <w:r>
        <w:t>Cặp chỉ thị Fe(CN)₆³⁻/⁴⁻ là hệ thuận nghịch điện hóa điển hình với phản ứng:</w:t>
      </w:r>
    </w:p>
    <w:p w14:paraId="10E00F4E" w14:textId="77777777" w:rsidR="00D15A60" w:rsidRDefault="00000000" w:rsidP="00B63DEF">
      <w:pPr>
        <w:pStyle w:val="BodyText"/>
        <w:spacing w:before="120" w:line="360" w:lineRule="auto"/>
        <w:jc w:val="center"/>
      </w:pPr>
      <w:r>
        <w:t>Fe(CN)₆³⁻ + e⁻ ⇌ Fe(CN)₆⁴⁻</w:t>
      </w:r>
    </w:p>
    <w:p w14:paraId="7EB7EFE9" w14:textId="77777777" w:rsidR="00D15A60" w:rsidRDefault="00000000" w:rsidP="005C7F4C">
      <w:pPr>
        <w:pStyle w:val="BodyText"/>
        <w:spacing w:before="120" w:line="360" w:lineRule="auto"/>
        <w:jc w:val="both"/>
      </w:pPr>
      <w:r>
        <w:t>Động học phản ứng tuân theo phương trình dòng đỉnh Randles-Sevcik cho quá trình khuếch tán kiểm soát ở 25°C:</w:t>
      </w:r>
    </w:p>
    <w:p w14:paraId="717BAFE8" w14:textId="77777777" w:rsidR="00D15A60" w:rsidRPr="00B63DEF" w:rsidRDefault="00000000" w:rsidP="005C7F4C">
      <w:pPr>
        <w:pStyle w:val="BodyText"/>
        <w:spacing w:before="120" w:line="360" w:lineRule="auto"/>
        <w:jc w:val="center"/>
      </w:pPr>
      <w:r w:rsidRPr="00B63DEF">
        <w:t>I</w:t>
      </w:r>
      <w:r w:rsidRPr="00B63DEF">
        <w:rPr>
          <w:vertAlign w:val="subscript"/>
        </w:rPr>
        <w:t>p</w:t>
      </w:r>
      <w:r w:rsidRPr="00B63DEF">
        <w:t xml:space="preserve"> = (2.69 × 10⁵) · n³ᐟ² · A</w:t>
      </w:r>
      <w:r w:rsidRPr="00B63DEF">
        <w:rPr>
          <w:vertAlign w:val="subscript"/>
        </w:rPr>
        <w:t>eff</w:t>
      </w:r>
      <w:r w:rsidRPr="00B63DEF">
        <w:t xml:space="preserve"> · D¹ᐟ² · C</w:t>
      </w:r>
      <w:r w:rsidRPr="00B63DEF">
        <w:rPr>
          <w:vertAlign w:val="subscript"/>
        </w:rPr>
        <w:t>0</w:t>
      </w:r>
      <w:r w:rsidRPr="00B63DEF">
        <w:t>* · v¹ᐟ²</w:t>
      </w:r>
    </w:p>
    <w:p w14:paraId="311857A2" w14:textId="77777777" w:rsidR="00D15A60" w:rsidRDefault="00000000" w:rsidP="005C7F4C">
      <w:pPr>
        <w:pStyle w:val="BodyText"/>
        <w:spacing w:before="120" w:line="360" w:lineRule="auto"/>
        <w:jc w:val="both"/>
      </w:pPr>
      <w:r>
        <w:t xml:space="preserve">Trong đó: </w:t>
      </w:r>
      <w:r>
        <w:rPr>
          <w:i/>
          <w:iCs/>
        </w:rPr>
        <w:t>I</w:t>
      </w:r>
      <w:r>
        <w:rPr>
          <w:vertAlign w:val="subscript"/>
        </w:rPr>
        <w:t>p</w:t>
      </w:r>
      <w:r>
        <w:t xml:space="preserve"> là Dòng điện đỉnh (anode </w:t>
      </w:r>
      <w:r>
        <w:rPr>
          <w:i/>
          <w:iCs/>
        </w:rPr>
        <w:t>I</w:t>
      </w:r>
      <w:r>
        <w:rPr>
          <w:vertAlign w:val="subscript"/>
        </w:rPr>
        <w:t>pa</w:t>
      </w:r>
      <w:r>
        <w:t xml:space="preserve"> hoặc cathode </w:t>
      </w:r>
      <w:r>
        <w:rPr>
          <w:i/>
          <w:iCs/>
        </w:rPr>
        <w:t>I</w:t>
      </w:r>
      <w:r>
        <w:rPr>
          <w:vertAlign w:val="subscript"/>
        </w:rPr>
        <w:t>pc</w:t>
      </w:r>
      <w:r>
        <w:t xml:space="preserve">, A); </w:t>
      </w:r>
      <w:r>
        <w:rPr>
          <w:i/>
          <w:iCs/>
        </w:rPr>
        <w:t>n</w:t>
      </w:r>
      <w:r>
        <w:t xml:space="preserve"> là Số electron trao đổi (</w:t>
      </w:r>
      <w:r>
        <w:rPr>
          <w:i/>
          <w:iCs/>
        </w:rPr>
        <w:t>n</w:t>
      </w:r>
      <w:r>
        <w:t xml:space="preserve"> = 1); </w:t>
      </w:r>
      <w:r>
        <w:rPr>
          <w:i/>
          <w:iCs/>
        </w:rPr>
        <w:t>A</w:t>
      </w:r>
      <w:r>
        <w:rPr>
          <w:vertAlign w:val="subscript"/>
        </w:rPr>
        <w:t>eff</w:t>
      </w:r>
      <w:r>
        <w:t xml:space="preserve"> là Diện tích hoạt tính điện hóa hiệu dụng (EASA, cm²); </w:t>
      </w:r>
      <w:r>
        <w:rPr>
          <w:i/>
          <w:iCs/>
        </w:rPr>
        <w:t>D</w:t>
      </w:r>
      <w:r>
        <w:t xml:space="preserve"> là Hệ số khuếch tán (</w:t>
      </w:r>
      <w:r>
        <w:rPr>
          <w:i/>
          <w:iCs/>
        </w:rPr>
        <w:t>D</w:t>
      </w:r>
      <w:r>
        <w:t xml:space="preserve"> ≈ 7.6 × 10⁻⁶ cm²/s của ferricyanide trong 0.1 M KCl); </w:t>
      </w:r>
      <w:r>
        <w:rPr>
          <w:i/>
          <w:iCs/>
        </w:rPr>
        <w:t>C</w:t>
      </w:r>
      <w:r>
        <w:rPr>
          <w:vertAlign w:val="subscript"/>
        </w:rPr>
        <w:t>0</w:t>
      </w:r>
      <w:r>
        <w:t xml:space="preserve">* là Nồng độ chỉ thị trong dung dịch nền (mol/cm³); </w:t>
      </w:r>
      <w:r>
        <w:rPr>
          <w:i/>
          <w:iCs/>
        </w:rPr>
        <w:t>v</w:t>
      </w:r>
      <w:r>
        <w:t xml:space="preserve"> là Tốc độ quét thế (V/s).</w:t>
      </w:r>
    </w:p>
    <w:p w14:paraId="0DE6C18A" w14:textId="77777777" w:rsidR="00D15A60" w:rsidRDefault="00000000">
      <w:pPr>
        <w:pStyle w:val="BodyText"/>
        <w:spacing w:line="360" w:lineRule="auto"/>
        <w:jc w:val="both"/>
      </w:pPr>
      <w:r>
        <w:rPr>
          <w:b/>
          <w:bCs/>
        </w:rPr>
        <w:t>Tiêu chí đánh giá chất lượng màng qua thế tách đỉnh (Δ</w:t>
      </w:r>
      <w:r>
        <w:rPr>
          <w:b/>
          <w:bCs/>
          <w:i/>
          <w:iCs/>
        </w:rPr>
        <w:t>E</w:t>
      </w:r>
      <w:r>
        <w:rPr>
          <w:b/>
          <w:bCs/>
          <w:vertAlign w:val="subscript"/>
        </w:rPr>
        <w:t>p</w:t>
      </w:r>
      <w:r>
        <w:rPr>
          <w:b/>
          <w:bCs/>
        </w:rPr>
        <w:t>):</w:t>
      </w:r>
    </w:p>
    <w:p w14:paraId="689B7CE2" w14:textId="77777777" w:rsidR="00D15A60" w:rsidRPr="00ED2E71" w:rsidRDefault="00000000" w:rsidP="005C7F4C">
      <w:pPr>
        <w:pStyle w:val="BodyText"/>
        <w:spacing w:before="120" w:line="360" w:lineRule="auto"/>
        <w:jc w:val="both"/>
      </w:pPr>
      <w:r>
        <w:t xml:space="preserve">Khoảng cách </w:t>
      </w:r>
      <w:r w:rsidRPr="00ED2E71">
        <w:t>giữa hai đỉnh thế hiệu dòng: Δ</w:t>
      </w:r>
      <w:r w:rsidRPr="00ED2E71">
        <w:rPr>
          <w:i/>
          <w:iCs/>
        </w:rPr>
        <w:t>E</w:t>
      </w:r>
      <w:r w:rsidRPr="00ED2E71">
        <w:rPr>
          <w:vertAlign w:val="subscript"/>
        </w:rPr>
        <w:t>p</w:t>
      </w:r>
      <w:r w:rsidRPr="00ED2E71">
        <w:t xml:space="preserve"> = </w:t>
      </w:r>
      <w:r w:rsidRPr="00ED2E71">
        <w:rPr>
          <w:i/>
          <w:iCs/>
        </w:rPr>
        <w:t>E</w:t>
      </w:r>
      <w:r w:rsidRPr="00ED2E71">
        <w:rPr>
          <w:vertAlign w:val="subscript"/>
        </w:rPr>
        <w:t>pa</w:t>
      </w:r>
      <w:r w:rsidRPr="00ED2E71">
        <w:t xml:space="preserve"> − </w:t>
      </w:r>
      <w:r w:rsidRPr="00ED2E71">
        <w:rPr>
          <w:i/>
          <w:iCs/>
        </w:rPr>
        <w:t>E</w:t>
      </w:r>
      <w:r w:rsidRPr="00ED2E71">
        <w:rPr>
          <w:vertAlign w:val="subscript"/>
        </w:rPr>
        <w:t>pc</w:t>
      </w:r>
    </w:p>
    <w:p w14:paraId="3012DB52" w14:textId="77777777" w:rsidR="00D15A60" w:rsidRPr="00ED2E71" w:rsidRDefault="00000000" w:rsidP="005C7F4C">
      <w:pPr>
        <w:pStyle w:val="BodyText"/>
        <w:spacing w:before="120" w:line="360" w:lineRule="auto"/>
        <w:jc w:val="both"/>
      </w:pPr>
      <w:r w:rsidRPr="00ED2E71">
        <w:t>Với điện cực trần lý tưởng (bare GCE): Δ</w:t>
      </w:r>
      <w:r w:rsidRPr="00ED2E71">
        <w:rPr>
          <w:i/>
          <w:iCs/>
        </w:rPr>
        <w:t>E</w:t>
      </w:r>
      <w:r w:rsidRPr="00ED2E71">
        <w:rPr>
          <w:vertAlign w:val="subscript"/>
        </w:rPr>
        <w:t>p</w:t>
      </w:r>
      <w:r w:rsidRPr="00ED2E71">
        <w:t xml:space="preserve"> ≈ 59 mV/n ≈ 59 mV ở tốc độ quét chậm. Trong thực tế lab, GCE sạch đạt Δ</w:t>
      </w:r>
      <w:r w:rsidRPr="00ED2E71">
        <w:rPr>
          <w:i/>
          <w:iCs/>
        </w:rPr>
        <w:t>E</w:t>
      </w:r>
      <w:r w:rsidRPr="00ED2E71">
        <w:rPr>
          <w:vertAlign w:val="subscript"/>
        </w:rPr>
        <w:t>p</w:t>
      </w:r>
      <w:r w:rsidRPr="00ED2E71">
        <w:t xml:space="preserve"> ≤ 80 mV.</w:t>
      </w:r>
    </w:p>
    <w:p w14:paraId="5E749DDF" w14:textId="77777777" w:rsidR="00D15A60" w:rsidRDefault="00000000" w:rsidP="005C7F4C">
      <w:pPr>
        <w:pStyle w:val="BodyText"/>
        <w:spacing w:before="120" w:line="360" w:lineRule="auto"/>
        <w:jc w:val="both"/>
      </w:pPr>
      <w:r w:rsidRPr="00ED2E71">
        <w:t xml:space="preserve">Khi phủ màng Carbon Aerogel biến tính: Độ dẫn điện tốt và diện tích bề mặt lớn làm tăng dòng đỉnh </w:t>
      </w:r>
      <w:r w:rsidRPr="00ED2E71">
        <w:rPr>
          <w:i/>
          <w:iCs/>
        </w:rPr>
        <w:t>I</w:t>
      </w:r>
      <w:r w:rsidRPr="00ED2E71">
        <w:rPr>
          <w:vertAlign w:val="subscript"/>
        </w:rPr>
        <w:t>pa</w:t>
      </w:r>
      <w:r w:rsidRPr="00ED2E71">
        <w:t>. Tiêu chí đạt chất lượng màng là Δ</w:t>
      </w:r>
      <w:r w:rsidRPr="00ED2E71">
        <w:rPr>
          <w:i/>
          <w:iCs/>
        </w:rPr>
        <w:t>E</w:t>
      </w:r>
      <w:r w:rsidRPr="00ED2E71">
        <w:rPr>
          <w:vertAlign w:val="subscript"/>
        </w:rPr>
        <w:t>p</w:t>
      </w:r>
      <w:r w:rsidRPr="00ED2E71">
        <w:t xml:space="preserve"> &lt; 120 mV ở tốc độ quét</w:t>
      </w:r>
      <w:r>
        <w:t xml:space="preserve"> 50 mV/s.</w:t>
      </w:r>
    </w:p>
    <w:p w14:paraId="3AD95FFC" w14:textId="77777777" w:rsidR="00D15A60" w:rsidRDefault="00000000" w:rsidP="00ED2E71">
      <w:pPr>
        <w:spacing w:after="120" w:line="360" w:lineRule="auto"/>
        <w:jc w:val="center"/>
      </w:pPr>
      <w:r>
        <w:rPr>
          <w:noProof/>
        </w:rPr>
        <w:lastRenderedPageBreak/>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2"/>
                    <a:stretch>
                      <a:fillRect/>
                    </a:stretch>
                  </pic:blipFill>
                  <pic:spPr bwMode="auto">
                    <a:xfrm>
                      <a:off x="0" y="0"/>
                      <a:ext cx="5561186" cy="5561186"/>
                    </a:xfrm>
                    <a:prstGeom prst="rect">
                      <a:avLst/>
                    </a:prstGeom>
                    <a:noFill/>
                    <a:ln w="9525">
                      <a:noFill/>
                      <a:headEnd/>
                      <a:tailEnd/>
                    </a:ln>
                  </pic:spPr>
                </pic:pic>
              </a:graphicData>
            </a:graphic>
          </wp:inline>
        </w:drawing>
      </w:r>
    </w:p>
    <w:p w14:paraId="0F22B895" w14:textId="77777777" w:rsidR="00D15A60" w:rsidRDefault="00000000" w:rsidP="00236DCF">
      <w:pPr>
        <w:pStyle w:val="Heading6"/>
      </w:pPr>
      <w:bookmarkStart w:id="197" w:name="Xca0df12145728eee089995413bce84959735880"/>
      <w:bookmarkStart w:id="198" w:name="_Toc232418721"/>
      <w:r>
        <w:t>Hình 3.1. Sơ đồ lý thuyết điện hóa tại giao diện điện cực và dung dịch điện ly (Lớp điện kép và quá trình truyền khối)</w:t>
      </w:r>
      <w:bookmarkEnd w:id="198"/>
    </w:p>
    <w:p w14:paraId="420FE1ED" w14:textId="77777777" w:rsidR="00D15A60" w:rsidRDefault="00000000">
      <w:pPr>
        <w:pStyle w:val="Heading3"/>
      </w:pPr>
      <w:bookmarkStart w:id="199" w:name="X01cdce94959588c1630754187ed8e05eb7ea12e"/>
      <w:bookmarkStart w:id="200" w:name="_Toc232418882"/>
      <w:bookmarkEnd w:id="195"/>
      <w:bookmarkEnd w:id="197"/>
      <w:r>
        <w:rPr>
          <w:rFonts w:eastAsia="Times New Roman" w:cs="Times New Roman"/>
        </w:rPr>
        <w:t>3.1.2. Phổ trở kháng điện hóa (EIS) và mạch tương đương Randles (Nguồn: cần bổ sung tài liệu EIS chuẩn)</w:t>
      </w:r>
      <w:bookmarkEnd w:id="200"/>
    </w:p>
    <w:p w14:paraId="765B2AF8" w14:textId="77777777" w:rsidR="00D15A60" w:rsidRDefault="00000000">
      <w:pPr>
        <w:spacing w:after="120" w:line="360" w:lineRule="auto"/>
        <w:jc w:val="both"/>
      </w:pPr>
      <w:r>
        <w:t>EIS đo lường trở kháng phức Z(ω) = Z’ - jZ’’ bằng cách áp dao động xoay chiều tần số nhỏ. Giản đồ Nyquist (Z’ vs. -Z’’) của hệ được phân tích thông qua mạch tương đương Randles sửa đổi (cần bổ sung nguồn):</w:t>
      </w:r>
    </w:p>
    <w:p w14:paraId="2176196E" w14:textId="77777777" w:rsidR="006E140E" w:rsidRDefault="006E140E">
      <w:pPr>
        <w:pStyle w:val="BodyText"/>
        <w:spacing w:line="360" w:lineRule="auto"/>
        <w:jc w:val="both"/>
        <w:rPr>
          <w:noProof/>
          <w:lang w:val="vi-VN"/>
        </w:rPr>
      </w:pPr>
    </w:p>
    <w:p w14:paraId="27541AEF" w14:textId="249C9F53" w:rsidR="00170AFD" w:rsidRDefault="006E140E" w:rsidP="006E140E">
      <w:pPr>
        <w:pStyle w:val="BodyText"/>
        <w:spacing w:line="360" w:lineRule="auto"/>
        <w:jc w:val="center"/>
        <w:rPr>
          <w:lang w:val="vi-VN"/>
        </w:rPr>
      </w:pPr>
      <w:r>
        <w:rPr>
          <w:noProof/>
          <w:lang w:val="vi-VN"/>
        </w:rPr>
        <w:lastRenderedPageBreak/>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3"/>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5439375F" w14:textId="429EA7B6" w:rsidR="00170AFD" w:rsidRPr="00170AFD" w:rsidRDefault="00170AFD" w:rsidP="00170AFD">
      <w:pPr>
        <w:pStyle w:val="Heading6"/>
      </w:pPr>
      <w:bookmarkStart w:id="201" w:name="_Toc232418722"/>
      <w:r>
        <w:t>Hình 3.2. Sơ đồ minh họa — Mạch tương đương Randles sửa đổi</w:t>
      </w:r>
      <w:bookmarkEnd w:id="201"/>
    </w:p>
    <w:p w14:paraId="7E2C67E9" w14:textId="77777777" w:rsidR="00D15A60" w:rsidRDefault="00000000">
      <w:pPr>
        <w:numPr>
          <w:ilvl w:val="0"/>
          <w:numId w:val="42"/>
        </w:numPr>
        <w:spacing w:after="120" w:line="360" w:lineRule="auto"/>
        <w:jc w:val="both"/>
      </w:pPr>
      <w:r>
        <w:rPr>
          <w:i/>
          <w:iCs/>
        </w:rPr>
        <w:t>Ý nghĩa vật lý của các linh kiện trong mạch</w:t>
      </w:r>
      <w:r>
        <w:t>:</w:t>
      </w:r>
    </w:p>
    <w:p w14:paraId="089B4DAF" w14:textId="77777777" w:rsidR="00D15A60" w:rsidRDefault="00000000">
      <w:pPr>
        <w:spacing w:after="120" w:line="360" w:lineRule="auto"/>
        <w:jc w:val="both"/>
      </w:pPr>
      <w:r>
        <w:rPr>
          <w:b/>
          <w:bCs/>
          <w:i/>
          <w:iCs/>
        </w:rPr>
        <w:t>R</w:t>
      </w:r>
      <w:r>
        <w:rPr>
          <w:b/>
          <w:bCs/>
          <w:vertAlign w:val="subscript"/>
        </w:rPr>
        <w:t>s</w:t>
      </w:r>
      <w:r>
        <w:t xml:space="preserve"> (Solution Resistance): Điện trở của dung dịch đệm điện ly và dây dẫn. Biểu diễn bằng giao điểm của đường cong Nyquist với trục hoành Z’ ở vùng tần số cực cao.</w:t>
      </w:r>
    </w:p>
    <w:p w14:paraId="48FFE5C0" w14:textId="77777777" w:rsidR="00D15A60" w:rsidRDefault="00000000">
      <w:pPr>
        <w:pStyle w:val="BodyText"/>
        <w:spacing w:line="360" w:lineRule="auto"/>
        <w:jc w:val="both"/>
      </w:pPr>
      <w:r>
        <w:rPr>
          <w:i/>
          <w:iCs/>
        </w:rP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1C1DD2EA" w14:textId="77777777" w:rsidR="00D15A60" w:rsidRDefault="00000000">
      <w:pPr>
        <w:pStyle w:val="BodyText"/>
        <w:spacing w:line="360" w:lineRule="auto"/>
        <w:jc w:val="both"/>
      </w:pPr>
      <w:r>
        <w:t>CPE (Constant Phase Element): Thay thế cho tụ điện lớp kép (</w:t>
      </w:r>
      <w:r>
        <w:rPr>
          <w:b/>
          <w:bCs/>
          <w:i/>
          <w:iCs/>
        </w:rPr>
        <w:t>C</w:t>
      </w:r>
      <w:r>
        <w:rPr>
          <w:b/>
          <w:bCs/>
          <w:vertAlign w:val="subscript"/>
        </w:rPr>
        <w:t>dl</w:t>
      </w:r>
      <w:r>
        <w:t>) để hiệu chỉnh sự gồ ghề và không đồng nhất về mặt hình học của bề mặt Carbon Aerogel xốp. Trở kháng Z_CPE = (1) / (Y₀(jω)ⁿ) (với n từ 0.8 - 0.95).</w:t>
      </w:r>
    </w:p>
    <w:p w14:paraId="3F311E85" w14:textId="77777777" w:rsidR="00D15A60" w:rsidRDefault="00000000">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w14:paraId="5A6CA10B" w14:textId="77777777" w:rsidR="00D15A60" w:rsidRDefault="00000000">
      <w:pPr>
        <w:numPr>
          <w:ilvl w:val="0"/>
          <w:numId w:val="43"/>
        </w:numPr>
        <w:spacing w:after="120" w:line="360" w:lineRule="auto"/>
        <w:jc w:val="both"/>
      </w:pPr>
      <w:r>
        <w:rPr>
          <w:i/>
          <w:iCs/>
        </w:rPr>
        <w:t>Tiêu chí Gate 5 điện hóa</w:t>
      </w:r>
      <w:r>
        <w:t>:</w:t>
      </w:r>
    </w:p>
    <w:p w14:paraId="146AFCD7" w14:textId="77777777" w:rsidR="00D15A60" w:rsidRDefault="00000000" w:rsidP="00505595">
      <w:pPr>
        <w:spacing w:after="120" w:line="360" w:lineRule="auto"/>
        <w:jc w:val="center"/>
      </w:pPr>
      <w:r>
        <w:rPr>
          <w:i/>
          <w:iCs/>
        </w:rPr>
        <w:t>R</w:t>
      </w:r>
      <w:r>
        <w:rPr>
          <w:vertAlign w:val="subscript"/>
        </w:rPr>
        <w:t>ct</w:t>
      </w:r>
      <w:r>
        <w:t xml:space="preserve">(Fe/N-CA) &lt; </w:t>
      </w:r>
      <w:r>
        <w:rPr>
          <w:i/>
          <w:iCs/>
        </w:rPr>
        <w:t>R</w:t>
      </w:r>
      <w:r>
        <w:rPr>
          <w:vertAlign w:val="subscript"/>
        </w:rPr>
        <w:t>ct</w:t>
      </w:r>
      <w:r>
        <w:t xml:space="preserve">(N-CA) &lt; </w:t>
      </w:r>
      <w:r>
        <w:rPr>
          <w:i/>
          <w:iCs/>
        </w:rPr>
        <w:t>R</w:t>
      </w:r>
      <w:r>
        <w:rPr>
          <w:vertAlign w:val="subscript"/>
        </w:rPr>
        <w:t>ct</w:t>
      </w:r>
      <w:r>
        <w:t>(bare GCE)</w:t>
      </w:r>
    </w:p>
    <w:p w14:paraId="67726F69" w14:textId="77777777" w:rsidR="00D15A60" w:rsidRDefault="00000000">
      <w:pPr>
        <w:pStyle w:val="BodyText"/>
        <w:spacing w:line="360" w:lineRule="auto"/>
        <w:jc w:val="both"/>
      </w:pPr>
      <w:r>
        <w:t>Chứng minh tâm hoạt tính sắt Fe-N</w:t>
      </w:r>
      <w:r>
        <w:rPr>
          <w:vertAlign w:val="subscript"/>
        </w:rPr>
        <w:t>x</w:t>
      </w:r>
      <w:r>
        <w:t xml:space="preserve"> thúc đẩy động học chuyển electron nhanh hơn hẳn nền carbon thường.</w:t>
      </w:r>
    </w:p>
    <w:p w14:paraId="2C290EE6" w14:textId="77777777" w:rsidR="00D15A60" w:rsidRDefault="00000000">
      <w:pPr>
        <w:pStyle w:val="Heading3"/>
      </w:pPr>
      <w:bookmarkStart w:id="202" w:name="X2028a0226331a94c06ad7a50a63f32d24bd589f"/>
      <w:bookmarkStart w:id="203" w:name="_Toc232418883"/>
      <w:bookmarkEnd w:id="199"/>
      <w:r>
        <w:rPr>
          <w:rFonts w:eastAsia="Times New Roman" w:cs="Times New Roman"/>
        </w:rPr>
        <w:lastRenderedPageBreak/>
        <w:t>3.1.3. Lý thuyết cực phổ hòa tan sóng vuông (SWASV) đo kim loại nặng</w:t>
      </w:r>
      <w:bookmarkEnd w:id="203"/>
    </w:p>
    <w:p w14:paraId="3E2D5BC8" w14:textId="77777777" w:rsidR="00D15A60" w:rsidRDefault="00000000">
      <w:pPr>
        <w:numPr>
          <w:ilvl w:val="0"/>
          <w:numId w:val="44"/>
        </w:numPr>
        <w:spacing w:after="120" w:line="360" w:lineRule="auto"/>
        <w:jc w:val="both"/>
      </w:pPr>
      <w:r>
        <w:rPr>
          <w:i/>
          <w:iCs/>
        </w:rPr>
        <w:t>Giai đoạn lắng khử (Accumulation/Deposition Step)</w:t>
      </w:r>
      <w:r>
        <w:t>:</w:t>
      </w:r>
    </w:p>
    <w:p w14:paraId="6D26D368" w14:textId="77777777" w:rsidR="00D15A60" w:rsidRDefault="00000000">
      <w:pPr>
        <w:spacing w:after="120" w:line="360" w:lineRule="auto"/>
        <w:jc w:val="both"/>
      </w:pPr>
      <w:r>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05892F20" w14:textId="77777777" w:rsidR="00D15A60" w:rsidRDefault="00000000" w:rsidP="00505595">
      <w:pPr>
        <w:pStyle w:val="BodyText"/>
        <w:spacing w:line="360" w:lineRule="auto"/>
        <w:jc w:val="center"/>
      </w:pPr>
      <w:r>
        <w:t>M²⁺ + 2e⁻ → M⁰ (bám dính trên CA)</w:t>
      </w:r>
    </w:p>
    <w:p w14:paraId="7AE1994A" w14:textId="77777777" w:rsidR="00D15A60" w:rsidRDefault="00000000">
      <w:pPr>
        <w:numPr>
          <w:ilvl w:val="0"/>
          <w:numId w:val="45"/>
        </w:numPr>
        <w:spacing w:after="120" w:line="360" w:lineRule="auto"/>
        <w:jc w:val="both"/>
      </w:pPr>
      <w:r>
        <w:rPr>
          <w:i/>
          <w:iCs/>
        </w:rPr>
        <w:t>Giai đoạn hòa tan (Stripping Step)</w:t>
      </w:r>
      <w:r>
        <w:t>:</w:t>
      </w:r>
    </w:p>
    <w:p w14:paraId="3BC2B4B4" w14:textId="77777777" w:rsidR="00D15A60" w:rsidRDefault="00000000">
      <w:pPr>
        <w:spacing w:after="120" w:line="360" w:lineRule="auto"/>
        <w:jc w:val="both"/>
      </w:pPr>
      <w: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379B2AF1" w14:textId="77777777" w:rsidR="00D15A60" w:rsidRDefault="00000000" w:rsidP="00505595">
      <w:pPr>
        <w:pStyle w:val="BodyText"/>
        <w:spacing w:line="360" w:lineRule="auto"/>
        <w:jc w:val="center"/>
      </w:pPr>
      <w:r>
        <w:t>M⁰ (bám trên CA) → M²⁺ + 2e⁻</w:t>
      </w:r>
    </w:p>
    <w:p w14:paraId="56CB3950" w14:textId="77777777" w:rsidR="00D15A60" w:rsidRDefault="00000000">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4D62A321" w14:textId="77777777" w:rsidR="00D15A60" w:rsidRDefault="00000000">
      <w:pPr>
        <w:pStyle w:val="Heading3"/>
      </w:pPr>
      <w:bookmarkStart w:id="204" w:name="X81cae0cc3cde9335de1fc854b42780255036411"/>
      <w:bookmarkStart w:id="205" w:name="_Toc232418884"/>
      <w:bookmarkEnd w:id="202"/>
      <w:r>
        <w:rPr>
          <w:rFonts w:eastAsia="Times New Roman" w:cs="Times New Roman"/>
        </w:rPr>
        <w:t>3.1.4. Lý thuyết quét thế xung vi phân (DPV) đo Paracetamol</w:t>
      </w:r>
      <w:bookmarkEnd w:id="205"/>
    </w:p>
    <w:p w14:paraId="5C19067F" w14:textId="77777777" w:rsidR="00D15A60" w:rsidRDefault="00000000">
      <w:pPr>
        <w:numPr>
          <w:ilvl w:val="0"/>
          <w:numId w:val="46"/>
        </w:numPr>
        <w:spacing w:after="120" w:line="360" w:lineRule="auto"/>
        <w:jc w:val="both"/>
      </w:pPr>
      <w:r>
        <w:rPr>
          <w:i/>
          <w:iCs/>
        </w:rPr>
        <w:t>Cơ chế phản ứng oxi hóa Paracetamol (APAP)</w:t>
      </w:r>
      <w:r>
        <w:t>:</w:t>
      </w:r>
    </w:p>
    <w:p w14:paraId="471B2A5A" w14:textId="77777777" w:rsidR="00D15A60" w:rsidRDefault="00000000">
      <w:pPr>
        <w:spacing w:after="120" w:line="360" w:lineRule="auto"/>
        <w:jc w:val="both"/>
      </w:pPr>
      <w:r>
        <w:t>Oxi hóa Paracetamol trên điện cực biến tính carbon aerogel là quá trình chuyển đổi thuận nghịch giả 2 electron và 2 proton (2e⁻, 2H⁺):</w:t>
      </w:r>
    </w:p>
    <w:p w14:paraId="78348DF7" w14:textId="77777777" w:rsidR="00D15A60" w:rsidRDefault="00000000">
      <w:pPr>
        <w:pStyle w:val="BodyText"/>
        <w:spacing w:line="360" w:lineRule="auto"/>
        <w:jc w:val="both"/>
      </w:pPr>
      <w:r>
        <w:t>APAP (Paracetamol) ⇌ NAPQI (N-acetyl-p-benzoquinone imine) + 2H⁺ + 2e⁻</w:t>
      </w:r>
    </w:p>
    <w:p w14:paraId="133743AE" w14:textId="77777777" w:rsidR="00D15A60" w:rsidRDefault="00000000">
      <w:pPr>
        <w:pStyle w:val="BodyText"/>
        <w:spacing w:line="360" w:lineRule="auto"/>
        <w:jc w:val="both"/>
      </w:pPr>
      <w:r>
        <w:t>Sự hiện diện của các nhóm chức ưa nước và mạng lưới mao quản xốp của N-CA giúp bắt giữ paracetamol qua tương tác liên phân tử liên kết hydro và tương tác π-π stacking thơm, tăng mật độ tích lũy chất phân tích sát bề mặt.</w:t>
      </w:r>
    </w:p>
    <w:p w14:paraId="4A2C22EE" w14:textId="77777777" w:rsidR="00D15A60" w:rsidRDefault="00000000">
      <w:pPr>
        <w:pStyle w:val="Heading3"/>
      </w:pPr>
      <w:bookmarkStart w:id="206" w:name="lý-thuyết-các-phép-đặc-trưng-vật-liệu"/>
      <w:bookmarkStart w:id="207" w:name="_Toc232418885"/>
      <w:bookmarkEnd w:id="204"/>
      <w:r>
        <w:rPr>
          <w:rFonts w:eastAsia="Times New Roman" w:cs="Times New Roman"/>
        </w:rPr>
        <w:t>3.1.5. Lý thuyết các phép đặc trưng vật liệu</w:t>
      </w:r>
      <w:bookmarkEnd w:id="207"/>
    </w:p>
    <w:p w14:paraId="1A44F18F" w14:textId="77777777" w:rsidR="00D15A60" w:rsidRDefault="00000000">
      <w:pPr>
        <w:numPr>
          <w:ilvl w:val="0"/>
          <w:numId w:val="47"/>
        </w:numPr>
        <w:spacing w:after="120" w:line="360" w:lineRule="auto"/>
        <w:jc w:val="both"/>
      </w:pPr>
      <w:r>
        <w:rPr>
          <w:i/>
          <w:iCs/>
        </w:rPr>
        <w:t>Raman Spectroscopy (Cấu trúc khuyết tật mạng)</w:t>
      </w:r>
      <w:r>
        <w:t>:</w:t>
      </w:r>
    </w:p>
    <w:p w14:paraId="61F3C068" w14:textId="77777777" w:rsidR="00D15A60" w:rsidRDefault="00000000">
      <w:pPr>
        <w:spacing w:after="120" w:line="360" w:lineRule="auto"/>
        <w:jc w:val="both"/>
      </w:pPr>
      <w:r>
        <w:t>D-band (≈ 1350 cm⁻¹): Dao động của cấu trúc lai hóa sp³ của nguyên tử carbon khuyết tật, mép phiến graphit hoặc nối với dị tố (N, O).</w:t>
      </w:r>
    </w:p>
    <w:p w14:paraId="5F293E3B" w14:textId="77777777" w:rsidR="00D15A60" w:rsidRDefault="00000000">
      <w:pPr>
        <w:pStyle w:val="BodyText"/>
        <w:spacing w:line="360" w:lineRule="auto"/>
        <w:jc w:val="both"/>
      </w:pPr>
      <w:r>
        <w:lastRenderedPageBreak/>
        <w:t>G-band (≈ 1580 cm⁻¹): Dao động kéo giãn C-C trong mặt phẳng lai hóa sp² của vòng thơm graphit tinh thể.</w:t>
      </w:r>
    </w:p>
    <w:p w14:paraId="4C453F37" w14:textId="77777777" w:rsidR="00D15A60" w:rsidRDefault="00000000">
      <w:pPr>
        <w:pStyle w:val="BodyText"/>
        <w:spacing w:line="360" w:lineRule="auto"/>
        <w:jc w:val="both"/>
      </w:pPr>
      <w:r>
        <w:t xml:space="preserve">Tỷ số </w:t>
      </w:r>
      <w:r>
        <w:rPr>
          <w:i/>
          <w:iCs/>
        </w:rPr>
        <w:t>I</w:t>
      </w:r>
      <w:r>
        <w:rPr>
          <w:vertAlign w:val="subscript"/>
        </w:rPr>
        <w:t>D</w:t>
      </w:r>
      <w:r>
        <w:t>/</w:t>
      </w:r>
      <w:r>
        <w:rPr>
          <w:i/>
          <w:iCs/>
        </w:rPr>
        <w:t>I</w:t>
      </w:r>
      <w:r>
        <w:rPr>
          <w:vertAlign w:val="subscript"/>
        </w:rPr>
        <w:t>G</w:t>
      </w:r>
      <w:r>
        <w:t xml:space="preserve">: Với carbon aerogel làm cảm biến, tỷ lệ </w:t>
      </w:r>
      <w:r>
        <w:rPr>
          <w:b/>
          <w:bCs/>
          <w:i/>
          <w:iCs/>
        </w:rPr>
        <w:t>I</w:t>
      </w:r>
      <w:r>
        <w:rPr>
          <w:b/>
          <w:bCs/>
          <w:vertAlign w:val="subscript"/>
        </w:rPr>
        <w:t>D</w:t>
      </w:r>
      <w:r>
        <w:rPr>
          <w:b/>
          <w:bCs/>
        </w:rPr>
        <w:t>/</w:t>
      </w:r>
      <w:r>
        <w:rPr>
          <w:b/>
          <w:bCs/>
          <w:i/>
          <w:iCs/>
        </w:rPr>
        <w:t>I</w:t>
      </w:r>
      <w:r>
        <w:rPr>
          <w:b/>
          <w:bCs/>
          <w:vertAlign w:val="subscript"/>
        </w:rPr>
        <w:t>G</w:t>
      </w:r>
      <w:r>
        <w:rPr>
          <w:b/>
          <w:bCs/>
        </w:rPr>
        <w:t xml:space="preserve"> = 0.9 - 1.2</w:t>
      </w:r>
      <w:r>
        <w:t xml:space="preserve"> là tối ưu. Tỷ lệ này cân bằng giữa: (1) Mật độ khuyết tật đủ lớn để cung cấp các active sites bắt giữ ion; (2) Mạng lưới graphite sp² đủ nguyên vẹn để dẫn điện tốt.</w:t>
      </w:r>
    </w:p>
    <w:p w14:paraId="1796FC65" w14:textId="77777777" w:rsidR="00D15A60" w:rsidRDefault="00000000">
      <w:pPr>
        <w:numPr>
          <w:ilvl w:val="0"/>
          <w:numId w:val="48"/>
        </w:numPr>
        <w:spacing w:after="120" w:line="360" w:lineRule="auto"/>
        <w:jc w:val="both"/>
      </w:pPr>
      <w:r>
        <w:rPr>
          <w:i/>
          <w:iCs/>
        </w:rPr>
        <w:t>XPS Spectroscopy (Hóa học bề mặt và liên kết phối trí)</w:t>
      </w:r>
      <w:r>
        <w:t>:</w:t>
      </w:r>
    </w:p>
    <w:p w14:paraId="165D793F" w14:textId="77777777" w:rsidR="00D15A60" w:rsidRDefault="00000000">
      <w:pPr>
        <w:spacing w:after="120" w:line="360" w:lineRule="auto"/>
        <w:jc w:val="both"/>
      </w:pPr>
      <w:r>
        <w:t xml:space="preserve">Phân tích N 1s: Giải phổ (deconvolution) xác định tỉ lệ Pyridinic-N (398.5 eV), Pyrrolic-N (400.1 eV), và Graphitic-N (401.2 eV). Để làm cảm biến Pb²⁺ tốt, mục tiêu định hướng Pyridinic-N đạt </w:t>
      </w:r>
      <w:r>
        <w:rPr>
          <w:b/>
          <w:bCs/>
        </w:rPr>
        <w:t>≥ 45%</w:t>
      </w:r>
      <w:r>
        <w:t xml:space="preserve"> diện tích đỉnh.</w:t>
      </w:r>
    </w:p>
    <w:p w14:paraId="1B013577" w14:textId="77777777" w:rsidR="00D15A60" w:rsidRDefault="00000000">
      <w:pPr>
        <w:pStyle w:val="BodyText"/>
        <w:spacing w:line="360" w:lineRule="auto"/>
        <w:jc w:val="both"/>
      </w:pPr>
      <w:r>
        <w:t>Phân tích Fe 2p: Đỉnh Fe 2p₃/₂ ở 710.8 - 711.5 eV là gợi ý trạng thái phối trí cho sự phối trí của sắt đơn nguyên tử với nitơ (Fe-Nₓ), phân biệt rõ với sắt metallic Fe⁰ (707 eV) và sắt oxit tự do (712 eV trở lên).</w:t>
      </w:r>
    </w:p>
    <w:p w14:paraId="186CC5F6" w14:textId="77777777" w:rsidR="00D15A60" w:rsidRDefault="00000000">
      <w:pPr>
        <w:numPr>
          <w:ilvl w:val="0"/>
          <w:numId w:val="49"/>
        </w:numPr>
        <w:spacing w:after="120" w:line="360" w:lineRule="auto"/>
        <w:jc w:val="both"/>
      </w:pPr>
      <w:r>
        <w:rPr>
          <w:i/>
          <w:iCs/>
        </w:rPr>
        <w:t>BET Surface Area Analysis (Phân bố kích thước lỗ xốp)</w:t>
      </w:r>
      <w:r>
        <w:t>:</w:t>
      </w:r>
    </w:p>
    <w:p w14:paraId="1FF33CE5" w14:textId="77777777" w:rsidR="00D15A60" w:rsidRPr="00505595" w:rsidRDefault="00000000">
      <w:pPr>
        <w:spacing w:after="120" w:line="360" w:lineRule="auto"/>
        <w:jc w:val="both"/>
      </w:pPr>
      <w:r w:rsidRPr="00505595">
        <w:t xml:space="preserve">Isotherm hấp phụ-khử hấp phụ N₂ của Carbon Aerogel từ xơ dừa thuộc Isotherm Loại IV (Type IV Isotherm) với vòng lặp trễ hysteresis loop đặc trưng cho vật liệu mesopores (2 - 50 nm). Diện tích bề mặt riêng </w:t>
      </w:r>
      <w:r w:rsidRPr="00505595">
        <w:rPr>
          <w:i/>
          <w:iCs/>
        </w:rPr>
        <w:t>S</w:t>
      </w:r>
      <w:r w:rsidRPr="00505595">
        <w:rPr>
          <w:vertAlign w:val="subscript"/>
        </w:rPr>
        <w:t>BET</w:t>
      </w:r>
      <w:r w:rsidRPr="00505595">
        <w:t xml:space="preserve"> &gt; 300 m²/g cùng phân bố thể tích lỗ xốp BJH tập trung ở dải mesopores bảo đảm dung dịch điện ly khuếch tán nhanh nhất, tránh hiện tượng bít tắc lỗ xốp khi biến tính mực in điện cực.</w:t>
      </w:r>
    </w:p>
    <w:p w14:paraId="5173DE74" w14:textId="77777777" w:rsidR="00D15A60" w:rsidRDefault="00000000">
      <w:pPr>
        <w:pStyle w:val="Heading3"/>
      </w:pPr>
      <w:bookmarkStart w:id="208" w:name="X3488207441993c49212230ff75093ebeaf1ee78"/>
      <w:bookmarkStart w:id="209" w:name="_Toc232418886"/>
      <w:bookmarkEnd w:id="206"/>
      <w:r>
        <w:rPr>
          <w:rFonts w:eastAsia="Times New Roman" w:cs="Times New Roman"/>
        </w:rPr>
        <w:t>3.1.6. Lý thuyết lựa chọn chất kết dính (Binder) chế tạo màng cảm biến</w:t>
      </w:r>
      <w:bookmarkEnd w:id="209"/>
    </w:p>
    <w:p w14:paraId="6529E9FF" w14:textId="77777777" w:rsidR="00D15A60" w:rsidRDefault="00000000">
      <w:pPr>
        <w:spacing w:after="120" w:line="360" w:lineRule="auto"/>
        <w:jc w:val="both"/>
      </w:pPr>
      <w:r>
        <w:t>Một yếu tố quyết định độ ổn định và độ nhạy của điện cực GCE sau biến tính là việc chọn đúng chất kết dính (binder) tạo màng composite:</w:t>
      </w:r>
    </w:p>
    <w:p w14:paraId="1402BE05" w14:textId="77777777" w:rsidR="00D15A60" w:rsidRDefault="00000000">
      <w:pPr>
        <w:numPr>
          <w:ilvl w:val="0"/>
          <w:numId w:val="50"/>
        </w:numPr>
        <w:spacing w:after="120" w:line="360" w:lineRule="auto"/>
        <w:jc w:val="both"/>
      </w:pPr>
      <w:r>
        <w:rPr>
          <w:i/>
          <w:iCs/>
        </w:rPr>
        <w:t>Nafion (Ứng dụng cho DPV đo Paracetamol)</w:t>
      </w:r>
      <w:r>
        <w:t>: Nafion là polymer chứa các nhóm sulfonate (-SO₃⁻) tích điện âm bề mặt. Lớp màng Nafion/N-CA trên điện cực GCE có khả năng đẩy lùi các anion gây nhiễu thường gặp trong môi trường sinh học và nước thải thông qua lực đẩy tĩnh điện. Đồng thời, cấu trúc kênh nano của Nafion cho phép các phân tử Paracetamol dễ dàng khuếch tán đến các vị trí xúc tác N-CA bên dưới.</w:t>
      </w:r>
    </w:p>
    <w:p w14:paraId="48408C40" w14:textId="77777777" w:rsidR="00D15A60" w:rsidRDefault="00000000">
      <w:pPr>
        <w:numPr>
          <w:ilvl w:val="0"/>
          <w:numId w:val="50"/>
        </w:numPr>
        <w:spacing w:after="120" w:line="360" w:lineRule="auto"/>
        <w:jc w:val="both"/>
      </w:pPr>
      <w:r>
        <w:rPr>
          <w:i/>
          <w:iCs/>
        </w:rPr>
        <w:lastRenderedPageBreak/>
        <w:t>Chitosan (Ứng dụng cho SWASV đo kim loại nặng)</w:t>
      </w:r>
      <w:r>
        <w:t>: Chitosan là polymer sinh học chứa nhiều nhóm amin (-NH₂) và hydroxyl (-OH) tự do. Màng Chitosan/Fe/N-CA cung cấp mạng lưới gel ổn định, bám dính cực tốt lên GCE. Quan trọng hơn, mạng lưới polymer này cung cấp thêm các vị trí chelate hóa phụ trợ, hoạt động hiệp đồng với các tâm Fe-Nₓ candidate sites để tăng cường quá trình làm giàu (accumulation) các cation kim loại nặng (Pb²⁺, Cd²⁺, Zn²⁺) lên bề mặt điện cực trước khi thực hiện bước hòa tan (stripping), giúp gia tăng tín hiệu đỉnh.</w:t>
      </w:r>
    </w:p>
    <w:p w14:paraId="6F514332" w14:textId="77777777" w:rsidR="00D15A60" w:rsidRDefault="00000000">
      <w:pPr>
        <w:pStyle w:val="Heading2"/>
      </w:pPr>
      <w:bookmarkStart w:id="210" w:name="dự-kiến-đặc-trưng-cấu-trúc-vật-liệu"/>
      <w:bookmarkStart w:id="211" w:name="_Toc232418887"/>
      <w:bookmarkEnd w:id="191"/>
      <w:bookmarkEnd w:id="208"/>
      <w:r>
        <w:rPr>
          <w:rFonts w:eastAsia="Times New Roman" w:cs="Times New Roman"/>
        </w:rPr>
        <w:t>3.2. Dự kiến đặc trưng cấu trúc vật liệu</w:t>
      </w:r>
      <w:bookmarkEnd w:id="211"/>
    </w:p>
    <w:p w14:paraId="1B8BCE1A" w14:textId="77777777" w:rsidR="00D15A60" w:rsidRDefault="00000000" w:rsidP="00BE7D4D">
      <w:pPr>
        <w:pStyle w:val="Heading5"/>
      </w:pPr>
      <w:bookmarkStart w:id="212" w:name="X7061e0fcf3e99446e9eddc3a5961e0a993938fc"/>
      <w:bookmarkStart w:id="213" w:name="_Toc232418703"/>
      <w:r>
        <w:t>Bảng 3.2. Dự kiến kết quả phân tích đặc trưng vật liệu của N-C.A và Fe/N-C.A</w:t>
      </w:r>
      <w:bookmarkEnd w:id="213"/>
    </w:p>
    <w:tbl>
      <w:tblPr>
        <w:tblStyle w:val="TableGrid"/>
        <w:tblW w:w="4718" w:type="pct"/>
        <w:jc w:val="center"/>
        <w:tblLayout w:type="fixed"/>
        <w:tblLook w:val="0020" w:firstRow="1" w:lastRow="0" w:firstColumn="0" w:lastColumn="0" w:noHBand="0" w:noVBand="0"/>
      </w:tblPr>
      <w:tblGrid>
        <w:gridCol w:w="2145"/>
        <w:gridCol w:w="1559"/>
        <w:gridCol w:w="1276"/>
        <w:gridCol w:w="1247"/>
        <w:gridCol w:w="1337"/>
        <w:gridCol w:w="1514"/>
      </w:tblGrid>
      <w:tr w:rsidR="00D15A60" w14:paraId="770C64FA" w14:textId="77777777" w:rsidTr="00505595">
        <w:trPr>
          <w:tblHeader/>
          <w:jc w:val="center"/>
        </w:trPr>
        <w:tc>
          <w:tcPr>
            <w:tcW w:w="2146" w:type="dxa"/>
          </w:tcPr>
          <w:p w14:paraId="5D6E7583" w14:textId="77777777" w:rsidR="00D15A60" w:rsidRDefault="00000000">
            <w:r>
              <w:rPr>
                <w:b/>
                <w:bCs/>
              </w:rPr>
              <w:t>Tên mẫu</w:t>
            </w:r>
          </w:p>
        </w:tc>
        <w:tc>
          <w:tcPr>
            <w:tcW w:w="1559" w:type="dxa"/>
          </w:tcPr>
          <w:p w14:paraId="719F1A06" w14:textId="77777777" w:rsidR="00D15A60" w:rsidRDefault="00000000">
            <w:r>
              <w:rPr>
                <w:b/>
                <w:bCs/>
                <w:i/>
                <w:iCs/>
              </w:rPr>
              <w:t>S</w:t>
            </w:r>
            <w:r>
              <w:rPr>
                <w:b/>
                <w:bCs/>
                <w:vertAlign w:val="subscript"/>
              </w:rPr>
              <w:t>BET</w:t>
            </w:r>
            <w:r>
              <w:rPr>
                <w:b/>
                <w:bCs/>
              </w:rPr>
              <w:t xml:space="preserve"> (m²/g)</w:t>
            </w:r>
          </w:p>
        </w:tc>
        <w:tc>
          <w:tcPr>
            <w:tcW w:w="1276" w:type="dxa"/>
          </w:tcPr>
          <w:p w14:paraId="7FB6468C" w14:textId="77777777" w:rsidR="00D15A60" w:rsidRDefault="00000000">
            <w:r>
              <w:rPr>
                <w:b/>
                <w:bCs/>
                <w:i/>
                <w:iCs/>
              </w:rPr>
              <w:t>I</w:t>
            </w:r>
            <w:r>
              <w:rPr>
                <w:b/>
                <w:bCs/>
                <w:vertAlign w:val="subscript"/>
              </w:rPr>
              <w:t>D</w:t>
            </w:r>
            <w:r>
              <w:rPr>
                <w:b/>
                <w:bCs/>
              </w:rPr>
              <w:t>/</w:t>
            </w:r>
            <w:r>
              <w:rPr>
                <w:b/>
                <w:bCs/>
                <w:i/>
                <w:iCs/>
              </w:rPr>
              <w:t>I</w:t>
            </w:r>
            <w:r>
              <w:rPr>
                <w:b/>
                <w:bCs/>
                <w:vertAlign w:val="subscript"/>
              </w:rPr>
              <w:t>G</w:t>
            </w:r>
          </w:p>
        </w:tc>
        <w:tc>
          <w:tcPr>
            <w:tcW w:w="1247" w:type="dxa"/>
          </w:tcPr>
          <w:p w14:paraId="0EBD5822" w14:textId="77777777" w:rsidR="00D15A60" w:rsidRDefault="00000000">
            <w:r>
              <w:rPr>
                <w:b/>
                <w:bCs/>
              </w:rPr>
              <w:t>N (at%)</w:t>
            </w:r>
          </w:p>
        </w:tc>
        <w:tc>
          <w:tcPr>
            <w:tcW w:w="1337" w:type="dxa"/>
          </w:tcPr>
          <w:p w14:paraId="10EAB9CA" w14:textId="77777777" w:rsidR="00D15A60" w:rsidRDefault="00000000">
            <w:r>
              <w:rPr>
                <w:b/>
                <w:bCs/>
              </w:rPr>
              <w:t>Fe (at%)</w:t>
            </w:r>
          </w:p>
        </w:tc>
        <w:tc>
          <w:tcPr>
            <w:tcW w:w="1514" w:type="dxa"/>
          </w:tcPr>
          <w:p w14:paraId="17E63F05" w14:textId="77777777" w:rsidR="00D15A60" w:rsidRDefault="00000000">
            <w:r>
              <w:rPr>
                <w:b/>
                <w:bCs/>
              </w:rPr>
              <w:t>Tỷ lệ N:Fe</w:t>
            </w:r>
          </w:p>
        </w:tc>
      </w:tr>
      <w:tr w:rsidR="00D15A60" w14:paraId="0C27BB32" w14:textId="77777777" w:rsidTr="00505595">
        <w:trPr>
          <w:jc w:val="center"/>
        </w:trPr>
        <w:tc>
          <w:tcPr>
            <w:tcW w:w="2146" w:type="dxa"/>
          </w:tcPr>
          <w:p w14:paraId="318AB392" w14:textId="77777777" w:rsidR="00D15A60" w:rsidRDefault="00000000">
            <w:r>
              <w:t>N-CA (700°C)</w:t>
            </w:r>
          </w:p>
        </w:tc>
        <w:tc>
          <w:tcPr>
            <w:tcW w:w="1559" w:type="dxa"/>
          </w:tcPr>
          <w:p w14:paraId="3117BF7B" w14:textId="77777777" w:rsidR="00D15A60" w:rsidRDefault="00000000">
            <w:r>
              <w:t>&gt; 350</w:t>
            </w:r>
          </w:p>
        </w:tc>
        <w:tc>
          <w:tcPr>
            <w:tcW w:w="1276" w:type="dxa"/>
          </w:tcPr>
          <w:p w14:paraId="7719AA8C" w14:textId="77777777" w:rsidR="00D15A60" w:rsidRDefault="00000000">
            <w:r>
              <w:t>0.9–1.1</w:t>
            </w:r>
          </w:p>
        </w:tc>
        <w:tc>
          <w:tcPr>
            <w:tcW w:w="1247" w:type="dxa"/>
          </w:tcPr>
          <w:p w14:paraId="2EB0A709" w14:textId="77777777" w:rsidR="00D15A60" w:rsidRDefault="00000000">
            <w:r>
              <w:t>3.5–6.0</w:t>
            </w:r>
          </w:p>
        </w:tc>
        <w:tc>
          <w:tcPr>
            <w:tcW w:w="1337" w:type="dxa"/>
          </w:tcPr>
          <w:p w14:paraId="4A04C695" w14:textId="77777777" w:rsidR="00D15A60" w:rsidRDefault="00000000">
            <w:r>
              <w:t>0</w:t>
            </w:r>
          </w:p>
        </w:tc>
        <w:tc>
          <w:tcPr>
            <w:tcW w:w="1514" w:type="dxa"/>
          </w:tcPr>
          <w:p w14:paraId="34431274" w14:textId="77777777" w:rsidR="00D15A60" w:rsidRDefault="00000000">
            <w:r>
              <w:t>—</w:t>
            </w:r>
          </w:p>
        </w:tc>
      </w:tr>
      <w:tr w:rsidR="00D15A60" w14:paraId="1D9B7271" w14:textId="77777777" w:rsidTr="00505595">
        <w:trPr>
          <w:jc w:val="center"/>
        </w:trPr>
        <w:tc>
          <w:tcPr>
            <w:tcW w:w="2146" w:type="dxa"/>
          </w:tcPr>
          <w:p w14:paraId="6B45127A" w14:textId="77777777" w:rsidR="00D15A60" w:rsidRDefault="00000000">
            <w:r>
              <w:t>Fe/N-CA (800°C)</w:t>
            </w:r>
          </w:p>
        </w:tc>
        <w:tc>
          <w:tcPr>
            <w:tcW w:w="1559" w:type="dxa"/>
          </w:tcPr>
          <w:p w14:paraId="53E2BDB1" w14:textId="77777777" w:rsidR="00D15A60" w:rsidRDefault="00000000">
            <w:r>
              <w:t>&gt; 300</w:t>
            </w:r>
          </w:p>
        </w:tc>
        <w:tc>
          <w:tcPr>
            <w:tcW w:w="1276" w:type="dxa"/>
          </w:tcPr>
          <w:p w14:paraId="3C941461" w14:textId="77777777" w:rsidR="00D15A60" w:rsidRDefault="00000000">
            <w:r>
              <w:t>1.0–1.2</w:t>
            </w:r>
          </w:p>
        </w:tc>
        <w:tc>
          <w:tcPr>
            <w:tcW w:w="1247" w:type="dxa"/>
          </w:tcPr>
          <w:p w14:paraId="17DEA85B" w14:textId="77777777" w:rsidR="00D15A60" w:rsidRDefault="00000000">
            <w:r>
              <w:t>3.0–4.5</w:t>
            </w:r>
          </w:p>
        </w:tc>
        <w:tc>
          <w:tcPr>
            <w:tcW w:w="1337" w:type="dxa"/>
          </w:tcPr>
          <w:p w14:paraId="53ED59BD" w14:textId="77777777" w:rsidR="00D15A60" w:rsidRDefault="00000000">
            <w:r>
              <w:t>0.5–1.5</w:t>
            </w:r>
          </w:p>
        </w:tc>
        <w:tc>
          <w:tcPr>
            <w:tcW w:w="1514" w:type="dxa"/>
          </w:tcPr>
          <w:p w14:paraId="539887B8" w14:textId="77777777" w:rsidR="00D15A60" w:rsidRDefault="00000000">
            <w:r>
              <w:t>≥ 4:1</w:t>
            </w:r>
          </w:p>
        </w:tc>
      </w:tr>
    </w:tbl>
    <w:p w14:paraId="6F820F4C" w14:textId="77777777" w:rsidR="00D15A60" w:rsidRDefault="00000000">
      <w:pPr>
        <w:pStyle w:val="BodyText"/>
        <w:spacing w:line="360" w:lineRule="auto"/>
        <w:jc w:val="both"/>
      </w:pPr>
      <w:r>
        <w:rPr>
          <w:b/>
          <w:bCs/>
        </w:rPr>
        <w:t>Ghi chú đồng bộ:</w:t>
      </w:r>
      <w:r>
        <w:t xml:space="preserve"> Giá trị Fe at% 0.5–1.5 at% được thống nhất giữa Bảng 3.1 và Quality Gate 2. Mục tiêu XPS Fe 1–3 at% (SOP v2.1) phản ánh khoảng tối ưu lý thuyết; 0.5–1.5 at% là ước tính thực tế thận trọng hơn sau acid leaching và re-annealing.</w:t>
      </w:r>
    </w:p>
    <w:p w14:paraId="6B91C3ED" w14:textId="77777777" w:rsidR="00D15A60" w:rsidRDefault="00000000">
      <w:pPr>
        <w:pStyle w:val="Heading2"/>
      </w:pPr>
      <w:bookmarkStart w:id="214" w:name="X1c420b89523a1d42b194cd6853fc273c9575729"/>
      <w:bookmarkStart w:id="215" w:name="_Toc232418888"/>
      <w:bookmarkEnd w:id="210"/>
      <w:bookmarkEnd w:id="212"/>
      <w:r>
        <w:rPr>
          <w:rFonts w:eastAsia="Times New Roman" w:cs="Times New Roman"/>
        </w:rPr>
        <w:t>3.3. Dự kiến thẩm định phân tích kim loại nặng (SWASV)</w:t>
      </w:r>
      <w:bookmarkEnd w:id="215"/>
    </w:p>
    <w:p w14:paraId="52165BE6" w14:textId="77777777" w:rsidR="00D15A60" w:rsidRDefault="00000000" w:rsidP="00BE7D4D">
      <w:pPr>
        <w:pStyle w:val="Heading5"/>
      </w:pPr>
      <w:bookmarkStart w:id="216" w:name="X79a690e7f3a9d6941db9ed190652c6bf7c32180"/>
      <w:bookmarkStart w:id="217" w:name="_Toc232418704"/>
      <w:r>
        <w:t>Bảng 3.3. Dự kiến thẩm định quy trình phân tích Pb²⁺, Cd²⁺, Zn²⁺</w:t>
      </w:r>
      <w:bookmarkEnd w:id="217"/>
    </w:p>
    <w:tbl>
      <w:tblPr>
        <w:tblStyle w:val="TableGrid"/>
        <w:tblW w:w="4456" w:type="pct"/>
        <w:jc w:val="center"/>
        <w:tblLayout w:type="fixed"/>
        <w:tblLook w:val="0020" w:firstRow="1" w:lastRow="0" w:firstColumn="0" w:lastColumn="0" w:noHBand="0" w:noVBand="0"/>
      </w:tblPr>
      <w:tblGrid>
        <w:gridCol w:w="2126"/>
        <w:gridCol w:w="2410"/>
        <w:gridCol w:w="1237"/>
        <w:gridCol w:w="1667"/>
        <w:gridCol w:w="1134"/>
      </w:tblGrid>
      <w:tr w:rsidR="00505595" w14:paraId="4B049543" w14:textId="77777777" w:rsidTr="00505595">
        <w:trPr>
          <w:tblHeader/>
          <w:jc w:val="center"/>
        </w:trPr>
        <w:tc>
          <w:tcPr>
            <w:tcW w:w="2126" w:type="dxa"/>
          </w:tcPr>
          <w:p w14:paraId="3ED069AF" w14:textId="77777777" w:rsidR="00505595" w:rsidRDefault="00505595">
            <w:r>
              <w:rPr>
                <w:b/>
                <w:bCs/>
              </w:rPr>
              <w:t>Chất phân tích</w:t>
            </w:r>
          </w:p>
        </w:tc>
        <w:tc>
          <w:tcPr>
            <w:tcW w:w="2410" w:type="dxa"/>
          </w:tcPr>
          <w:p w14:paraId="5C734453" w14:textId="77777777" w:rsidR="00505595" w:rsidRDefault="00505595">
            <w:r>
              <w:rPr>
                <w:b/>
                <w:bCs/>
              </w:rPr>
              <w:t>Khoảng tuyến tính</w:t>
            </w:r>
          </w:p>
        </w:tc>
        <w:tc>
          <w:tcPr>
            <w:tcW w:w="1237" w:type="dxa"/>
          </w:tcPr>
          <w:p w14:paraId="23C3DEB8" w14:textId="77777777" w:rsidR="00505595" w:rsidRDefault="00505595">
            <w:r>
              <w:rPr>
                <w:b/>
                <w:bCs/>
              </w:rPr>
              <w:t>R²</w:t>
            </w:r>
          </w:p>
        </w:tc>
        <w:tc>
          <w:tcPr>
            <w:tcW w:w="1667" w:type="dxa"/>
          </w:tcPr>
          <w:p w14:paraId="2C43F5E9" w14:textId="77777777" w:rsidR="00505595" w:rsidRDefault="00505595">
            <w:r>
              <w:rPr>
                <w:b/>
                <w:bCs/>
              </w:rPr>
              <w:t>LOD</w:t>
            </w:r>
          </w:p>
        </w:tc>
        <w:tc>
          <w:tcPr>
            <w:tcW w:w="1134" w:type="dxa"/>
          </w:tcPr>
          <w:p w14:paraId="463DC6E8" w14:textId="77777777" w:rsidR="00505595" w:rsidRDefault="00505595">
            <w:r>
              <w:rPr>
                <w:b/>
                <w:bCs/>
              </w:rPr>
              <w:t>RSD</w:t>
            </w:r>
          </w:p>
        </w:tc>
      </w:tr>
      <w:tr w:rsidR="00505595" w14:paraId="3485A592" w14:textId="77777777" w:rsidTr="00505595">
        <w:trPr>
          <w:jc w:val="center"/>
        </w:trPr>
        <w:tc>
          <w:tcPr>
            <w:tcW w:w="2126" w:type="dxa"/>
          </w:tcPr>
          <w:p w14:paraId="09DF0329" w14:textId="77777777" w:rsidR="00505595" w:rsidRDefault="00505595">
            <w:r>
              <w:t>Pb²⁺</w:t>
            </w:r>
          </w:p>
        </w:tc>
        <w:tc>
          <w:tcPr>
            <w:tcW w:w="2410" w:type="dxa"/>
          </w:tcPr>
          <w:p w14:paraId="4B88EAE0" w14:textId="77777777" w:rsidR="00505595" w:rsidRDefault="00505595">
            <w:r>
              <w:t>0.5–150 ppb</w:t>
            </w:r>
          </w:p>
        </w:tc>
        <w:tc>
          <w:tcPr>
            <w:tcW w:w="1237" w:type="dxa"/>
          </w:tcPr>
          <w:p w14:paraId="5771D006" w14:textId="77777777" w:rsidR="00505595" w:rsidRDefault="00505595">
            <w:r>
              <w:t>≥ 0.999</w:t>
            </w:r>
          </w:p>
        </w:tc>
        <w:tc>
          <w:tcPr>
            <w:tcW w:w="1667" w:type="dxa"/>
          </w:tcPr>
          <w:p w14:paraId="4446544A" w14:textId="77777777" w:rsidR="00505595" w:rsidRDefault="00505595">
            <w:r>
              <w:t>&lt; 0.1 ppb</w:t>
            </w:r>
          </w:p>
        </w:tc>
        <w:tc>
          <w:tcPr>
            <w:tcW w:w="1134" w:type="dxa"/>
          </w:tcPr>
          <w:p w14:paraId="591C7A1E" w14:textId="77777777" w:rsidR="00505595" w:rsidRDefault="00505595">
            <w:r>
              <w:t>&lt; 4.5%</w:t>
            </w:r>
          </w:p>
        </w:tc>
      </w:tr>
      <w:tr w:rsidR="00505595" w14:paraId="2D6D99DE" w14:textId="77777777" w:rsidTr="00505595">
        <w:trPr>
          <w:jc w:val="center"/>
        </w:trPr>
        <w:tc>
          <w:tcPr>
            <w:tcW w:w="2126" w:type="dxa"/>
          </w:tcPr>
          <w:p w14:paraId="062D8F42" w14:textId="77777777" w:rsidR="00505595" w:rsidRDefault="00505595">
            <w:r>
              <w:t>Cd²⁺</w:t>
            </w:r>
          </w:p>
        </w:tc>
        <w:tc>
          <w:tcPr>
            <w:tcW w:w="2410" w:type="dxa"/>
          </w:tcPr>
          <w:p w14:paraId="1CDD99D1" w14:textId="77777777" w:rsidR="00505595" w:rsidRDefault="00505595">
            <w:r>
              <w:t>1.0–150 ppb</w:t>
            </w:r>
          </w:p>
        </w:tc>
        <w:tc>
          <w:tcPr>
            <w:tcW w:w="1237" w:type="dxa"/>
          </w:tcPr>
          <w:p w14:paraId="6DECB189" w14:textId="77777777" w:rsidR="00505595" w:rsidRDefault="00505595">
            <w:r>
              <w:t>≥ 0.999</w:t>
            </w:r>
          </w:p>
        </w:tc>
        <w:tc>
          <w:tcPr>
            <w:tcW w:w="1667" w:type="dxa"/>
          </w:tcPr>
          <w:p w14:paraId="2C63C996" w14:textId="77777777" w:rsidR="00505595" w:rsidRDefault="00505595">
            <w:r>
              <w:t>&lt; 0.2 ppb</w:t>
            </w:r>
          </w:p>
        </w:tc>
        <w:tc>
          <w:tcPr>
            <w:tcW w:w="1134" w:type="dxa"/>
          </w:tcPr>
          <w:p w14:paraId="0B3939DD" w14:textId="77777777" w:rsidR="00505595" w:rsidRDefault="00505595">
            <w:r>
              <w:t>&lt; 5.0%</w:t>
            </w:r>
          </w:p>
        </w:tc>
      </w:tr>
      <w:tr w:rsidR="00505595" w14:paraId="419FA7CB" w14:textId="77777777" w:rsidTr="00505595">
        <w:trPr>
          <w:jc w:val="center"/>
        </w:trPr>
        <w:tc>
          <w:tcPr>
            <w:tcW w:w="2126" w:type="dxa"/>
          </w:tcPr>
          <w:p w14:paraId="60B4B788" w14:textId="77777777" w:rsidR="00505595" w:rsidRDefault="00505595">
            <w:r>
              <w:t>Zn²⁺</w:t>
            </w:r>
          </w:p>
        </w:tc>
        <w:tc>
          <w:tcPr>
            <w:tcW w:w="2410" w:type="dxa"/>
          </w:tcPr>
          <w:p w14:paraId="0FF1CD1A" w14:textId="77777777" w:rsidR="00505595" w:rsidRDefault="00505595">
            <w:r>
              <w:t>2.0–200 ppb</w:t>
            </w:r>
          </w:p>
        </w:tc>
        <w:tc>
          <w:tcPr>
            <w:tcW w:w="1237" w:type="dxa"/>
          </w:tcPr>
          <w:p w14:paraId="640E4FFD" w14:textId="77777777" w:rsidR="00505595" w:rsidRDefault="00505595">
            <w:r>
              <w:t>≥ 0.999</w:t>
            </w:r>
          </w:p>
        </w:tc>
        <w:tc>
          <w:tcPr>
            <w:tcW w:w="1667" w:type="dxa"/>
          </w:tcPr>
          <w:p w14:paraId="141F90AD" w14:textId="77777777" w:rsidR="00505595" w:rsidRDefault="00505595">
            <w:r>
              <w:t>&lt; 0.5 ppb</w:t>
            </w:r>
          </w:p>
        </w:tc>
        <w:tc>
          <w:tcPr>
            <w:tcW w:w="1134" w:type="dxa"/>
          </w:tcPr>
          <w:p w14:paraId="19FE08AE" w14:textId="77777777" w:rsidR="00505595" w:rsidRDefault="00505595">
            <w:r>
              <w:t>&lt; 5.0%</w:t>
            </w:r>
          </w:p>
        </w:tc>
      </w:tr>
    </w:tbl>
    <w:p w14:paraId="24F4F382" w14:textId="77777777" w:rsidR="00D15A60" w:rsidRDefault="00000000">
      <w:pPr>
        <w:numPr>
          <w:ilvl w:val="0"/>
          <w:numId w:val="51"/>
        </w:numPr>
        <w:spacing w:after="120" w:line="360" w:lineRule="auto"/>
        <w:jc w:val="both"/>
      </w:pPr>
      <w:r>
        <w:rPr>
          <w:i/>
          <w:iCs/>
        </w:rPr>
        <w:t>Lý giải cơ chế đạt giới hạn phát hiện (LOD) siêu nhạy</w:t>
      </w:r>
      <w:r>
        <w:t>: Việc đạt được LOD &lt; 0.1 ppb cho Pb²⁺ dự kiến là nhờ sự hiệp đồng kép: (1) Cấu trúc “đường xoắn” phân cấp từ mạng lignin-cellulose cung cấp diện tích bề mặt điện hóa lớn, rút ngắn quãng đường khuếch tán; và (2) Các tâm xúc tác Fe-N₄ trên vách carbon đóng vai trò là các “vị trí bẫy” đặc hiệu, phối trí mạnh mẽ với các cation kim loại nặng trong pha lắng khử, làm tăng mật độ kim loại tích tụ lên hàng trăm lần so với carbon thông thường.</w:t>
      </w:r>
    </w:p>
    <w:p w14:paraId="642E971E" w14:textId="77777777" w:rsidR="00D15A60" w:rsidRDefault="00000000">
      <w:pPr>
        <w:pStyle w:val="Heading2"/>
      </w:pPr>
      <w:bookmarkStart w:id="218" w:name="X4165cd922f08cf243ddabdf0e31d4f755708b53"/>
      <w:bookmarkStart w:id="219" w:name="_Toc232418889"/>
      <w:bookmarkEnd w:id="214"/>
      <w:bookmarkEnd w:id="216"/>
      <w:r>
        <w:rPr>
          <w:rFonts w:eastAsia="Times New Roman" w:cs="Times New Roman"/>
        </w:rPr>
        <w:lastRenderedPageBreak/>
        <w:t>3.4. Dự kiến thẩm định phân tích paracetamol (DPV)</w:t>
      </w:r>
      <w:bookmarkEnd w:id="219"/>
    </w:p>
    <w:p w14:paraId="6A685262" w14:textId="77777777" w:rsidR="00D15A60" w:rsidRDefault="00000000" w:rsidP="00BE7D4D">
      <w:pPr>
        <w:pStyle w:val="Heading5"/>
      </w:pPr>
      <w:bookmarkStart w:id="220" w:name="X95a271ad90ff3bed26ba1f70b73f127c6542802"/>
      <w:bookmarkStart w:id="221" w:name="_Toc232418705"/>
      <w:r>
        <w:t>Bảng 3.4. Dự kiến thẩm định quy trình phân tích paracetamol</w:t>
      </w:r>
      <w:bookmarkEnd w:id="221"/>
    </w:p>
    <w:tbl>
      <w:tblPr>
        <w:tblStyle w:val="TableGrid"/>
        <w:tblW w:w="4097" w:type="pct"/>
        <w:jc w:val="center"/>
        <w:tblLayout w:type="fixed"/>
        <w:tblLook w:val="0020" w:firstRow="1" w:lastRow="0" w:firstColumn="0" w:lastColumn="0" w:noHBand="0" w:noVBand="0"/>
      </w:tblPr>
      <w:tblGrid>
        <w:gridCol w:w="3073"/>
        <w:gridCol w:w="4810"/>
      </w:tblGrid>
      <w:tr w:rsidR="00D15A60" w14:paraId="1855093A" w14:textId="77777777">
        <w:trPr>
          <w:tblHeader/>
          <w:jc w:val="center"/>
        </w:trPr>
        <w:tc>
          <w:tcPr>
            <w:tcW w:w="2530" w:type="dxa"/>
          </w:tcPr>
          <w:p w14:paraId="3F2D5670" w14:textId="77777777" w:rsidR="00D15A60" w:rsidRDefault="00000000">
            <w:r>
              <w:rPr>
                <w:b/>
                <w:bCs/>
              </w:rPr>
              <w:t>Thông số</w:t>
            </w:r>
          </w:p>
        </w:tc>
        <w:tc>
          <w:tcPr>
            <w:tcW w:w="3960" w:type="dxa"/>
          </w:tcPr>
          <w:p w14:paraId="4959E28D" w14:textId="77777777" w:rsidR="00D15A60" w:rsidRDefault="00000000">
            <w:r>
              <w:rPr>
                <w:b/>
                <w:bCs/>
              </w:rPr>
              <w:t>Giá trị dự kiến</w:t>
            </w:r>
          </w:p>
        </w:tc>
      </w:tr>
      <w:tr w:rsidR="00D15A60" w14:paraId="5B61A4E0" w14:textId="77777777">
        <w:trPr>
          <w:jc w:val="center"/>
        </w:trPr>
        <w:tc>
          <w:tcPr>
            <w:tcW w:w="2530" w:type="dxa"/>
          </w:tcPr>
          <w:p w14:paraId="114FACEC" w14:textId="77777777" w:rsidR="00D15A60" w:rsidRDefault="00000000">
            <w:r>
              <w:t>Khoảng tuyến tính</w:t>
            </w:r>
          </w:p>
        </w:tc>
        <w:tc>
          <w:tcPr>
            <w:tcW w:w="3960" w:type="dxa"/>
          </w:tcPr>
          <w:p w14:paraId="38A98BB6" w14:textId="77777777" w:rsidR="00D15A60" w:rsidRDefault="00000000">
            <w:r>
              <w:t>0.1–100 µM</w:t>
            </w:r>
          </w:p>
        </w:tc>
      </w:tr>
      <w:tr w:rsidR="00D15A60" w14:paraId="67C07E67" w14:textId="77777777">
        <w:trPr>
          <w:jc w:val="center"/>
        </w:trPr>
        <w:tc>
          <w:tcPr>
            <w:tcW w:w="2530" w:type="dxa"/>
          </w:tcPr>
          <w:p w14:paraId="4BFF0475" w14:textId="77777777" w:rsidR="00D15A60" w:rsidRDefault="00000000">
            <w:r>
              <w:t>Phương trình hồi quy</w:t>
            </w:r>
          </w:p>
        </w:tc>
        <w:tc>
          <w:tcPr>
            <w:tcW w:w="3960" w:type="dxa"/>
          </w:tcPr>
          <w:p w14:paraId="115AE99A" w14:textId="77777777" w:rsidR="00D15A60" w:rsidRDefault="00000000">
            <w:r>
              <w:rPr>
                <w:i/>
                <w:iCs/>
              </w:rPr>
              <w:t>I</w:t>
            </w:r>
            <w:r>
              <w:rPr>
                <w:vertAlign w:val="subscript"/>
              </w:rPr>
              <w:t>p</w:t>
            </w:r>
            <w:r>
              <w:t xml:space="preserve"> (µA) = A·C (µM) + B</w:t>
            </w:r>
          </w:p>
        </w:tc>
      </w:tr>
      <w:tr w:rsidR="00D15A60" w14:paraId="3632EA60" w14:textId="77777777">
        <w:trPr>
          <w:jc w:val="center"/>
        </w:trPr>
        <w:tc>
          <w:tcPr>
            <w:tcW w:w="2530" w:type="dxa"/>
          </w:tcPr>
          <w:p w14:paraId="5EBE1DDE" w14:textId="77777777" w:rsidR="00D15A60" w:rsidRDefault="00000000">
            <w:r>
              <w:t>Hệ số R²</w:t>
            </w:r>
          </w:p>
        </w:tc>
        <w:tc>
          <w:tcPr>
            <w:tcW w:w="3960" w:type="dxa"/>
          </w:tcPr>
          <w:p w14:paraId="3E8CAF6E" w14:textId="77777777" w:rsidR="00D15A60" w:rsidRDefault="00000000">
            <w:r>
              <w:t>≥ 0.999</w:t>
            </w:r>
          </w:p>
        </w:tc>
      </w:tr>
      <w:tr w:rsidR="00D15A60" w14:paraId="6D4583DC" w14:textId="77777777">
        <w:trPr>
          <w:jc w:val="center"/>
        </w:trPr>
        <w:tc>
          <w:tcPr>
            <w:tcW w:w="2530" w:type="dxa"/>
          </w:tcPr>
          <w:p w14:paraId="5A562F6D" w14:textId="77777777" w:rsidR="00D15A60" w:rsidRDefault="00000000">
            <w:r>
              <w:t>LOD</w:t>
            </w:r>
          </w:p>
        </w:tc>
        <w:tc>
          <w:tcPr>
            <w:tcW w:w="3960" w:type="dxa"/>
          </w:tcPr>
          <w:p w14:paraId="37665E89" w14:textId="77777777" w:rsidR="00D15A60" w:rsidRDefault="00000000">
            <w:r>
              <w:t>&lt; 0.05 µM</w:t>
            </w:r>
          </w:p>
        </w:tc>
      </w:tr>
      <w:tr w:rsidR="00D15A60" w14:paraId="3B271782" w14:textId="77777777">
        <w:trPr>
          <w:jc w:val="center"/>
        </w:trPr>
        <w:tc>
          <w:tcPr>
            <w:tcW w:w="2530" w:type="dxa"/>
          </w:tcPr>
          <w:p w14:paraId="1EE083D0" w14:textId="77777777" w:rsidR="00D15A60" w:rsidRDefault="00000000">
            <w:r>
              <w:t>LOQ</w:t>
            </w:r>
          </w:p>
        </w:tc>
        <w:tc>
          <w:tcPr>
            <w:tcW w:w="3960" w:type="dxa"/>
          </w:tcPr>
          <w:p w14:paraId="262D83D4" w14:textId="77777777" w:rsidR="00D15A60" w:rsidRDefault="00000000">
            <w:r>
              <w:t>&lt; 0.15 µM</w:t>
            </w:r>
          </w:p>
        </w:tc>
      </w:tr>
      <w:tr w:rsidR="00D15A60" w14:paraId="0FCA7EC3" w14:textId="77777777">
        <w:trPr>
          <w:jc w:val="center"/>
        </w:trPr>
        <w:tc>
          <w:tcPr>
            <w:tcW w:w="2530" w:type="dxa"/>
          </w:tcPr>
          <w:p w14:paraId="65BDB89B" w14:textId="77777777" w:rsidR="00D15A60" w:rsidRDefault="00000000">
            <w:r>
              <w:t>Độ lặp lại RSD (n=7)</w:t>
            </w:r>
          </w:p>
        </w:tc>
        <w:tc>
          <w:tcPr>
            <w:tcW w:w="3960" w:type="dxa"/>
          </w:tcPr>
          <w:p w14:paraId="3A5FFF1B" w14:textId="77777777" w:rsidR="00D15A60" w:rsidRDefault="00000000">
            <w:r>
              <w:t>&lt; 4.0%</w:t>
            </w:r>
          </w:p>
        </w:tc>
      </w:tr>
      <w:tr w:rsidR="00D15A60" w14:paraId="155C3C15" w14:textId="77777777">
        <w:trPr>
          <w:jc w:val="center"/>
        </w:trPr>
        <w:tc>
          <w:tcPr>
            <w:tcW w:w="2530" w:type="dxa"/>
          </w:tcPr>
          <w:p w14:paraId="666DAB0C" w14:textId="77777777" w:rsidR="00D15A60" w:rsidRDefault="00000000">
            <w:r>
              <w:t>Thế peak oxy hóa</w:t>
            </w:r>
          </w:p>
        </w:tc>
        <w:tc>
          <w:tcPr>
            <w:tcW w:w="3960" w:type="dxa"/>
          </w:tcPr>
          <w:p w14:paraId="1847CBA5" w14:textId="77777777" w:rsidR="00D15A60" w:rsidRDefault="00000000">
            <w:r>
              <w:t>≈ +0.43 V đến +0.47 V vs. Ag/AgCl</w:t>
            </w:r>
          </w:p>
        </w:tc>
      </w:tr>
    </w:tbl>
    <w:p w14:paraId="0E799B84" w14:textId="77777777" w:rsidR="00D15A60" w:rsidRDefault="00000000">
      <w:pPr>
        <w:numPr>
          <w:ilvl w:val="0"/>
          <w:numId w:val="52"/>
        </w:numPr>
        <w:spacing w:after="120" w:line="360" w:lineRule="auto"/>
        <w:jc w:val="both"/>
      </w:pPr>
      <w:r>
        <w:rPr>
          <w:i/>
          <w:iCs/>
        </w:rPr>
        <w:t>Lý giải hiệu năng xúc tác DPV</w:t>
      </w:r>
      <w:r>
        <w:t>: Độ nhạy cao đối với paracetamol xuất phát từ khả năng bắt giữ phân tử thuốc nhờ các tương tác tĩnh điện đa điểm (liên kết hydro, tương tác π-π stacking) trên bề mặt N-CA giàu nhóm chức oxy/nitơ. Sự hiện diện của màng Nafion đóng vai trò rào cản ngăn chặn sự xâm nhập của các chất cản trở phổ biến, giúp tín hiệu oxy hóa paracetamol được định hình sắc nét, cường độ tín hiệu tăng mạnh và tách biệt hoàn toàn khỏi dòng nền nhiễu.</w:t>
      </w:r>
    </w:p>
    <w:p w14:paraId="6A4FDF08" w14:textId="77777777" w:rsidR="00D15A60" w:rsidRDefault="00000000">
      <w:pPr>
        <w:pStyle w:val="Heading2"/>
      </w:pPr>
      <w:bookmarkStart w:id="222" w:name="dự-kiến-kết-quả-phân-tích-mẫu-thực-tế"/>
      <w:bookmarkStart w:id="223" w:name="_Toc232418890"/>
      <w:bookmarkEnd w:id="218"/>
      <w:bookmarkEnd w:id="220"/>
      <w:r>
        <w:rPr>
          <w:rFonts w:eastAsia="Times New Roman" w:cs="Times New Roman"/>
        </w:rPr>
        <w:t>3.5. Dự kiến kết quả phân tích mẫu thực tế</w:t>
      </w:r>
      <w:bookmarkEnd w:id="223"/>
    </w:p>
    <w:p w14:paraId="152C2C12" w14:textId="77777777" w:rsidR="00D15A60" w:rsidRDefault="00000000" w:rsidP="00BE7D4D">
      <w:pPr>
        <w:pStyle w:val="Heading5"/>
      </w:pPr>
      <w:bookmarkStart w:id="224" w:name="X283058a8c577b458fe0cdb9e1039193d3c8416c"/>
      <w:bookmarkStart w:id="225" w:name="_Toc232418706"/>
      <w:r>
        <w:t>Bảng 3.5. Dự kiến kết quả phân tích mẫu thực (Spiked Recovery)</w:t>
      </w:r>
      <w:bookmarkEnd w:id="225"/>
    </w:p>
    <w:tbl>
      <w:tblPr>
        <w:tblStyle w:val="TableGrid"/>
        <w:tblW w:w="4907" w:type="pct"/>
        <w:jc w:val="center"/>
        <w:tblLayout w:type="fixed"/>
        <w:tblLook w:val="0020" w:firstRow="1" w:lastRow="0" w:firstColumn="0" w:lastColumn="0" w:noHBand="0" w:noVBand="0"/>
      </w:tblPr>
      <w:tblGrid>
        <w:gridCol w:w="1350"/>
        <w:gridCol w:w="1888"/>
        <w:gridCol w:w="2168"/>
        <w:gridCol w:w="2268"/>
        <w:gridCol w:w="1768"/>
      </w:tblGrid>
      <w:tr w:rsidR="00D15A60" w14:paraId="28CD5C28" w14:textId="77777777" w:rsidTr="00FB54CB">
        <w:trPr>
          <w:tblHeader/>
          <w:jc w:val="center"/>
        </w:trPr>
        <w:tc>
          <w:tcPr>
            <w:tcW w:w="1350" w:type="dxa"/>
          </w:tcPr>
          <w:p w14:paraId="5AA3732C" w14:textId="77777777" w:rsidR="00D15A60" w:rsidRDefault="00000000">
            <w:r>
              <w:rPr>
                <w:b/>
                <w:bCs/>
              </w:rPr>
              <w:t>Loại mẫu</w:t>
            </w:r>
          </w:p>
        </w:tc>
        <w:tc>
          <w:tcPr>
            <w:tcW w:w="1888" w:type="dxa"/>
          </w:tcPr>
          <w:p w14:paraId="4B864782" w14:textId="77777777" w:rsidR="00D15A60" w:rsidRDefault="00000000">
            <w:r>
              <w:rPr>
                <w:b/>
                <w:bCs/>
              </w:rPr>
              <w:t>Chất phân tích</w:t>
            </w:r>
          </w:p>
        </w:tc>
        <w:tc>
          <w:tcPr>
            <w:tcW w:w="2168" w:type="dxa"/>
          </w:tcPr>
          <w:p w14:paraId="79722EF9" w14:textId="77777777" w:rsidR="00D15A60" w:rsidRDefault="00000000">
            <w:r>
              <w:rPr>
                <w:b/>
                <w:bCs/>
              </w:rPr>
              <w:t>Hàm lượng thêm</w:t>
            </w:r>
          </w:p>
        </w:tc>
        <w:tc>
          <w:tcPr>
            <w:tcW w:w="2268" w:type="dxa"/>
          </w:tcPr>
          <w:p w14:paraId="2C81041D" w14:textId="77777777" w:rsidR="00D15A60" w:rsidRDefault="00000000">
            <w:r>
              <w:rPr>
                <w:b/>
                <w:bCs/>
              </w:rPr>
              <w:t>Thu hồi (%)</w:t>
            </w:r>
          </w:p>
        </w:tc>
        <w:tc>
          <w:tcPr>
            <w:tcW w:w="1768" w:type="dxa"/>
          </w:tcPr>
          <w:p w14:paraId="6C879789" w14:textId="77777777" w:rsidR="00D15A60" w:rsidRDefault="00000000">
            <w:r>
              <w:rPr>
                <w:b/>
                <w:bCs/>
              </w:rPr>
              <w:t>Phương pháp Đối chứng</w:t>
            </w:r>
          </w:p>
        </w:tc>
      </w:tr>
      <w:tr w:rsidR="00D15A60" w14:paraId="22BB2CF5" w14:textId="77777777" w:rsidTr="00FB54CB">
        <w:trPr>
          <w:jc w:val="center"/>
        </w:trPr>
        <w:tc>
          <w:tcPr>
            <w:tcW w:w="1350" w:type="dxa"/>
          </w:tcPr>
          <w:p w14:paraId="695527E5" w14:textId="77777777" w:rsidR="00D15A60" w:rsidRDefault="00000000">
            <w:r>
              <w:t>Nước máy</w:t>
            </w:r>
          </w:p>
        </w:tc>
        <w:tc>
          <w:tcPr>
            <w:tcW w:w="1888" w:type="dxa"/>
          </w:tcPr>
          <w:p w14:paraId="02E87355" w14:textId="77777777" w:rsidR="00D15A60" w:rsidRDefault="00000000">
            <w:r>
              <w:t>Pb²⁺</w:t>
            </w:r>
          </w:p>
        </w:tc>
        <w:tc>
          <w:tcPr>
            <w:tcW w:w="2168" w:type="dxa"/>
          </w:tcPr>
          <w:p w14:paraId="2A9D3003" w14:textId="77777777" w:rsidR="00D15A60" w:rsidRDefault="00000000">
            <w:r>
              <w:t>10.0 ppb</w:t>
            </w:r>
          </w:p>
        </w:tc>
        <w:tc>
          <w:tcPr>
            <w:tcW w:w="2268" w:type="dxa"/>
          </w:tcPr>
          <w:p w14:paraId="6B47BC68" w14:textId="77777777" w:rsidR="00D15A60" w:rsidRDefault="00000000">
            <w:r>
              <w:t>Dự kiến: 95–105%</w:t>
            </w:r>
          </w:p>
        </w:tc>
        <w:tc>
          <w:tcPr>
            <w:tcW w:w="1768" w:type="dxa"/>
          </w:tcPr>
          <w:p w14:paraId="3A13C00B" w14:textId="77777777" w:rsidR="00D15A60" w:rsidRDefault="00000000">
            <w:r>
              <w:t>Chờ TN</w:t>
            </w:r>
          </w:p>
        </w:tc>
      </w:tr>
      <w:tr w:rsidR="00D15A60" w14:paraId="7C2BF9A7" w14:textId="77777777" w:rsidTr="00FB54CB">
        <w:trPr>
          <w:jc w:val="center"/>
        </w:trPr>
        <w:tc>
          <w:tcPr>
            <w:tcW w:w="1350" w:type="dxa"/>
          </w:tcPr>
          <w:p w14:paraId="01B86702" w14:textId="77777777" w:rsidR="00D15A60" w:rsidRDefault="00D15A60"/>
        </w:tc>
        <w:tc>
          <w:tcPr>
            <w:tcW w:w="1888" w:type="dxa"/>
          </w:tcPr>
          <w:p w14:paraId="1A546D74" w14:textId="77777777" w:rsidR="00D15A60" w:rsidRDefault="00000000">
            <w:r>
              <w:t>Cd²⁺</w:t>
            </w:r>
          </w:p>
        </w:tc>
        <w:tc>
          <w:tcPr>
            <w:tcW w:w="2168" w:type="dxa"/>
          </w:tcPr>
          <w:p w14:paraId="33F7B7B0" w14:textId="77777777" w:rsidR="00D15A60" w:rsidRDefault="00000000">
            <w:r>
              <w:t>10.0 ppb</w:t>
            </w:r>
          </w:p>
        </w:tc>
        <w:tc>
          <w:tcPr>
            <w:tcW w:w="2268" w:type="dxa"/>
          </w:tcPr>
          <w:p w14:paraId="414E9C6D" w14:textId="77777777" w:rsidR="00D15A60" w:rsidRDefault="00000000">
            <w:r>
              <w:t>Dự kiến: 96–104%</w:t>
            </w:r>
          </w:p>
        </w:tc>
        <w:tc>
          <w:tcPr>
            <w:tcW w:w="1768" w:type="dxa"/>
          </w:tcPr>
          <w:p w14:paraId="7FD3D1FE" w14:textId="77777777" w:rsidR="00D15A60" w:rsidRDefault="00000000">
            <w:r>
              <w:t>Chờ TN</w:t>
            </w:r>
          </w:p>
        </w:tc>
      </w:tr>
      <w:tr w:rsidR="00D15A60" w14:paraId="73F278A6" w14:textId="77777777" w:rsidTr="00FB54CB">
        <w:trPr>
          <w:jc w:val="center"/>
        </w:trPr>
        <w:tc>
          <w:tcPr>
            <w:tcW w:w="1350" w:type="dxa"/>
          </w:tcPr>
          <w:p w14:paraId="3E156997" w14:textId="77777777" w:rsidR="00D15A60" w:rsidRDefault="00D15A60"/>
        </w:tc>
        <w:tc>
          <w:tcPr>
            <w:tcW w:w="1888" w:type="dxa"/>
          </w:tcPr>
          <w:p w14:paraId="56808B50" w14:textId="77777777" w:rsidR="00D15A60" w:rsidRDefault="00000000">
            <w:r>
              <w:t>Zn²⁺</w:t>
            </w:r>
          </w:p>
        </w:tc>
        <w:tc>
          <w:tcPr>
            <w:tcW w:w="2168" w:type="dxa"/>
          </w:tcPr>
          <w:p w14:paraId="1C6D6484" w14:textId="77777777" w:rsidR="00D15A60" w:rsidRDefault="00000000">
            <w:r>
              <w:t>20.0 ppb</w:t>
            </w:r>
          </w:p>
        </w:tc>
        <w:tc>
          <w:tcPr>
            <w:tcW w:w="2268" w:type="dxa"/>
          </w:tcPr>
          <w:p w14:paraId="2BB5D75F" w14:textId="77777777" w:rsidR="00D15A60" w:rsidRDefault="00000000">
            <w:r>
              <w:t>Dự kiến: 95–105%</w:t>
            </w:r>
          </w:p>
        </w:tc>
        <w:tc>
          <w:tcPr>
            <w:tcW w:w="1768" w:type="dxa"/>
          </w:tcPr>
          <w:p w14:paraId="7A1432EC" w14:textId="77777777" w:rsidR="00D15A60" w:rsidRDefault="00000000">
            <w:r>
              <w:t>Chờ TN</w:t>
            </w:r>
          </w:p>
        </w:tc>
      </w:tr>
      <w:tr w:rsidR="00D15A60" w14:paraId="27234973" w14:textId="77777777" w:rsidTr="00FB54CB">
        <w:trPr>
          <w:jc w:val="center"/>
        </w:trPr>
        <w:tc>
          <w:tcPr>
            <w:tcW w:w="1350" w:type="dxa"/>
          </w:tcPr>
          <w:p w14:paraId="380B6E51" w14:textId="77777777" w:rsidR="00D15A60" w:rsidRDefault="00000000">
            <w:r>
              <w:t>Nước sông</w:t>
            </w:r>
          </w:p>
        </w:tc>
        <w:tc>
          <w:tcPr>
            <w:tcW w:w="1888" w:type="dxa"/>
          </w:tcPr>
          <w:p w14:paraId="2993F690" w14:textId="77777777" w:rsidR="00D15A60" w:rsidRDefault="00000000">
            <w:r>
              <w:t>Pb²⁺</w:t>
            </w:r>
          </w:p>
        </w:tc>
        <w:tc>
          <w:tcPr>
            <w:tcW w:w="2168" w:type="dxa"/>
          </w:tcPr>
          <w:p w14:paraId="2C66C3B0" w14:textId="77777777" w:rsidR="00D15A60" w:rsidRDefault="00000000">
            <w:r>
              <w:t>20.0 ppb</w:t>
            </w:r>
          </w:p>
        </w:tc>
        <w:tc>
          <w:tcPr>
            <w:tcW w:w="2268" w:type="dxa"/>
          </w:tcPr>
          <w:p w14:paraId="7D6DF473" w14:textId="77777777" w:rsidR="00D15A60" w:rsidRDefault="00000000">
            <w:r>
              <w:t>Dự kiến: 90–110%</w:t>
            </w:r>
          </w:p>
        </w:tc>
        <w:tc>
          <w:tcPr>
            <w:tcW w:w="1768" w:type="dxa"/>
          </w:tcPr>
          <w:p w14:paraId="7E47E4D9" w14:textId="77777777" w:rsidR="00D15A60" w:rsidRDefault="00000000">
            <w:r>
              <w:t>Chờ TN</w:t>
            </w:r>
          </w:p>
        </w:tc>
      </w:tr>
      <w:tr w:rsidR="00D15A60" w14:paraId="6BD52CFA" w14:textId="77777777" w:rsidTr="00FB54CB">
        <w:trPr>
          <w:jc w:val="center"/>
        </w:trPr>
        <w:tc>
          <w:tcPr>
            <w:tcW w:w="1350" w:type="dxa"/>
          </w:tcPr>
          <w:p w14:paraId="0FC59AEB" w14:textId="77777777" w:rsidR="00D15A60" w:rsidRDefault="00D15A60"/>
        </w:tc>
        <w:tc>
          <w:tcPr>
            <w:tcW w:w="1888" w:type="dxa"/>
          </w:tcPr>
          <w:p w14:paraId="2AD4F08E" w14:textId="77777777" w:rsidR="00D15A60" w:rsidRDefault="00000000">
            <w:r>
              <w:t>Cd²⁺</w:t>
            </w:r>
          </w:p>
        </w:tc>
        <w:tc>
          <w:tcPr>
            <w:tcW w:w="2168" w:type="dxa"/>
          </w:tcPr>
          <w:p w14:paraId="461D407E" w14:textId="77777777" w:rsidR="00D15A60" w:rsidRDefault="00000000">
            <w:r>
              <w:t>20.0 ppb</w:t>
            </w:r>
          </w:p>
        </w:tc>
        <w:tc>
          <w:tcPr>
            <w:tcW w:w="2268" w:type="dxa"/>
          </w:tcPr>
          <w:p w14:paraId="6B3FF17F" w14:textId="77777777" w:rsidR="00D15A60" w:rsidRDefault="00000000">
            <w:r>
              <w:t>Dự kiến: 88–112%</w:t>
            </w:r>
          </w:p>
        </w:tc>
        <w:tc>
          <w:tcPr>
            <w:tcW w:w="1768" w:type="dxa"/>
          </w:tcPr>
          <w:p w14:paraId="0F20792B" w14:textId="77777777" w:rsidR="00D15A60" w:rsidRDefault="00000000">
            <w:r>
              <w:t>Chờ TN</w:t>
            </w:r>
          </w:p>
        </w:tc>
      </w:tr>
      <w:tr w:rsidR="00D15A60" w14:paraId="0CCF0AA1" w14:textId="77777777" w:rsidTr="00FB54CB">
        <w:trPr>
          <w:jc w:val="center"/>
        </w:trPr>
        <w:tc>
          <w:tcPr>
            <w:tcW w:w="1350" w:type="dxa"/>
          </w:tcPr>
          <w:p w14:paraId="6C2B6229" w14:textId="77777777" w:rsidR="00D15A60" w:rsidRDefault="00D15A60"/>
        </w:tc>
        <w:tc>
          <w:tcPr>
            <w:tcW w:w="1888" w:type="dxa"/>
          </w:tcPr>
          <w:p w14:paraId="5761BC19" w14:textId="77777777" w:rsidR="00D15A60" w:rsidRDefault="00000000">
            <w:r>
              <w:t>Zn²⁺</w:t>
            </w:r>
          </w:p>
        </w:tc>
        <w:tc>
          <w:tcPr>
            <w:tcW w:w="2168" w:type="dxa"/>
          </w:tcPr>
          <w:p w14:paraId="5B79F900" w14:textId="77777777" w:rsidR="00D15A60" w:rsidRDefault="00000000">
            <w:r>
              <w:t>50.0 ppb</w:t>
            </w:r>
          </w:p>
        </w:tc>
        <w:tc>
          <w:tcPr>
            <w:tcW w:w="2268" w:type="dxa"/>
          </w:tcPr>
          <w:p w14:paraId="715260BF" w14:textId="77777777" w:rsidR="00D15A60" w:rsidRDefault="00000000">
            <w:r>
              <w:t>Dự kiến: 90–110%</w:t>
            </w:r>
          </w:p>
        </w:tc>
        <w:tc>
          <w:tcPr>
            <w:tcW w:w="1768" w:type="dxa"/>
          </w:tcPr>
          <w:p w14:paraId="005660DF" w14:textId="77777777" w:rsidR="00D15A60" w:rsidRDefault="00000000">
            <w:r>
              <w:t>Chờ TN</w:t>
            </w:r>
          </w:p>
        </w:tc>
      </w:tr>
      <w:tr w:rsidR="00D15A60" w14:paraId="7ABF4087" w14:textId="77777777" w:rsidTr="00FB54CB">
        <w:trPr>
          <w:jc w:val="center"/>
        </w:trPr>
        <w:tc>
          <w:tcPr>
            <w:tcW w:w="1350" w:type="dxa"/>
          </w:tcPr>
          <w:p w14:paraId="7DD77E21" w14:textId="77777777" w:rsidR="00D15A60" w:rsidRDefault="00000000">
            <w:r>
              <w:t>Dược phẩm</w:t>
            </w:r>
          </w:p>
        </w:tc>
        <w:tc>
          <w:tcPr>
            <w:tcW w:w="1888" w:type="dxa"/>
          </w:tcPr>
          <w:p w14:paraId="4F0EB6AF" w14:textId="77777777" w:rsidR="00D15A60" w:rsidRDefault="00000000">
            <w:r>
              <w:t>Paracetamol</w:t>
            </w:r>
          </w:p>
        </w:tc>
        <w:tc>
          <w:tcPr>
            <w:tcW w:w="2168" w:type="dxa"/>
          </w:tcPr>
          <w:p w14:paraId="02832820" w14:textId="77777777" w:rsidR="00D15A60" w:rsidRDefault="00000000">
            <w:r>
              <w:t>50.0 µM</w:t>
            </w:r>
          </w:p>
        </w:tc>
        <w:tc>
          <w:tcPr>
            <w:tcW w:w="2268" w:type="dxa"/>
          </w:tcPr>
          <w:p w14:paraId="7CA71136" w14:textId="77777777" w:rsidR="00D15A60" w:rsidRDefault="00000000">
            <w:r>
              <w:t>Dự kiến: 95–105%</w:t>
            </w:r>
          </w:p>
        </w:tc>
        <w:tc>
          <w:tcPr>
            <w:tcW w:w="1768" w:type="dxa"/>
          </w:tcPr>
          <w:p w14:paraId="304C50A9" w14:textId="77777777" w:rsidR="00D15A60" w:rsidRDefault="00000000">
            <w:r>
              <w:t>HPLC</w:t>
            </w:r>
          </w:p>
        </w:tc>
      </w:tr>
    </w:tbl>
    <w:p w14:paraId="161B72C8" w14:textId="77777777" w:rsidR="00D15A60" w:rsidRDefault="00000000">
      <w:pPr>
        <w:pStyle w:val="Heading2"/>
      </w:pPr>
      <w:bookmarkStart w:id="226" w:name="Xfdd986f37fe831c7bc0f7b3426d10c7ccbb50db"/>
      <w:bookmarkStart w:id="227" w:name="_Toc232418891"/>
      <w:bookmarkEnd w:id="222"/>
      <w:bookmarkEnd w:id="224"/>
      <w:r>
        <w:rPr>
          <w:rFonts w:eastAsia="Times New Roman" w:cs="Times New Roman"/>
        </w:rPr>
        <w:t>3.6. Phân tích sai số bằng Sơ đồ xương cá Ishikawa</w:t>
      </w:r>
      <w:bookmarkEnd w:id="227"/>
    </w:p>
    <w:p w14:paraId="360F2053" w14:textId="77777777" w:rsidR="00D15A60" w:rsidRDefault="00000000">
      <w:pPr>
        <w:spacing w:after="120" w:line="360" w:lineRule="auto"/>
        <w:jc w:val="both"/>
      </w:pPr>
      <w:r>
        <w:t>Để kiểm soát sai số phép đo điện hóa và đánh giá độ không đảm bảo đo phục vụ công bố quốc tế, sơ đồ xương cá Ishikawa phân tích 5 nguồn gây ra sai số chính được thiết lập và tích hợp dưới đây:</w:t>
      </w:r>
    </w:p>
    <w:p w14:paraId="7D57D66F" w14:textId="77777777" w:rsidR="00D15A60" w:rsidRDefault="00000000">
      <w:pPr>
        <w:spacing w:after="120" w:line="360" w:lineRule="auto"/>
        <w:jc w:val="both"/>
      </w:pPr>
      <w:r>
        <w:rPr>
          <w:noProof/>
        </w:rPr>
        <w:lastRenderedPageBreak/>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4"/>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4453D5EA" w14:textId="02A40EA2" w:rsidR="00D15A60" w:rsidRDefault="00000000" w:rsidP="00236DCF">
      <w:pPr>
        <w:pStyle w:val="Heading6"/>
      </w:pPr>
      <w:bookmarkStart w:id="228" w:name="X11964f8e55a278dcbe3499faac8a8bf33186609"/>
      <w:bookmarkStart w:id="229" w:name="_Toc232418723"/>
      <w:r>
        <w:t>Hình 3.</w:t>
      </w:r>
      <w:r w:rsidR="00DD10BB">
        <w:t>3</w:t>
      </w:r>
      <w:r>
        <w:t>. Sơ đồ xương cá Ishikawa phân tích các nguồn sai số phép đo cảm biến điện hóa</w:t>
      </w:r>
      <w:bookmarkEnd w:id="229"/>
    </w:p>
    <w:p w14:paraId="5F425882" w14:textId="77777777" w:rsidR="00D15A60" w:rsidRDefault="00000000">
      <w:pPr>
        <w:spacing w:after="120" w:line="360" w:lineRule="auto"/>
        <w:jc w:val="both"/>
      </w:pPr>
      <w:r>
        <w:t>Dựa trên sơ đồ xương cá Ishikawa, các nguồn sai số chính ảnh hưởng trực tiếp đến cường độ dòng đỉnh (</w:t>
      </w:r>
      <w:r>
        <w:rPr>
          <w:i/>
          <w:iCs/>
        </w:rPr>
        <w:t>I</w:t>
      </w:r>
      <w:r>
        <w:rPr>
          <w:vertAlign w:val="subscript"/>
        </w:rPr>
        <w:t>p</w:t>
      </w:r>
      <w:r>
        <w:t>) và thế pic (E_p) được phân tích và biện giải chi tiết theo 5 nhóm nhân tố chính:</w:t>
      </w:r>
    </w:p>
    <w:p w14:paraId="0F4A5FA7" w14:textId="77777777" w:rsidR="00D15A60" w:rsidRDefault="00000000">
      <w:pPr>
        <w:numPr>
          <w:ilvl w:val="0"/>
          <w:numId w:val="53"/>
        </w:numPr>
        <w:spacing w:after="120" w:line="360" w:lineRule="auto"/>
        <w:jc w:val="both"/>
      </w:pPr>
      <w:r>
        <w:rPr>
          <w:i/>
          <w:iCs/>
        </w:rPr>
        <w:t>Thiết bị đo (Machine/Instrument)</w:t>
      </w:r>
      <w:r>
        <w:t>: Độ phân giải thế của thiết bị PalmSens4 ảnh hưởng đến khả năng phân tách và định vị chính xác thế đỉnh pic (E_p), đặc biệt khi xác định đồng thời các ion kim loại nặng có thế stripping gần nhau (như Pb²⁺ và Cd²⁺).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w14:paraId="334436C7" w14:textId="77777777" w:rsidR="00D15A60" w:rsidRDefault="00000000">
      <w:pPr>
        <w:numPr>
          <w:ilvl w:val="0"/>
          <w:numId w:val="53"/>
        </w:numPr>
        <w:spacing w:after="120" w:line="360" w:lineRule="auto"/>
        <w:jc w:val="both"/>
      </w:pPr>
      <w:r>
        <w:rPr>
          <w:i/>
          <w:iCs/>
        </w:rPr>
        <w:t>Con người (Human/Man)</w:t>
      </w:r>
      <w:r>
        <w:t>: Thao tác mài bóng cơ học bề mặt điện cực carbon thủy tinh (GCE) sử dụng bột mài alumina (Al₂O₃) với kích thước hạt khác nhau (từ 1.0 µm, 0.3 µm đến 0.05 µm) nếu không đồng đều giữa các lần đo sẽ làm thay đổi diện tích hoạt tính thực tế (ECSA).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5AF6311B" w14:textId="77777777" w:rsidR="00D15A60" w:rsidRDefault="00000000">
      <w:pPr>
        <w:numPr>
          <w:ilvl w:val="0"/>
          <w:numId w:val="53"/>
        </w:numPr>
        <w:spacing w:after="120" w:line="360" w:lineRule="auto"/>
        <w:jc w:val="both"/>
      </w:pPr>
      <w:r>
        <w:rPr>
          <w:i/>
          <w:iCs/>
        </w:rPr>
        <w:t>Vật liệu (Material)</w:t>
      </w:r>
      <w:r>
        <w:t xml:space="preserve">: Độ đồng đều của các mẻ chế tạo Carbon Aerogel: Hàm lượng nitơ pha tạp (N-doping) và mật độ phân bố của các tâm hoạt tính sắt phối trí (Fe-Nₓ) candidate sites có thể biến động nhẹ giữa các mẻ nung nhiệt phân. Sự bong </w:t>
      </w:r>
      <w:r>
        <w:lastRenderedPageBreak/>
        <w:t>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31C6B738" w14:textId="77777777" w:rsidR="00D15A60" w:rsidRDefault="00000000">
      <w:pPr>
        <w:numPr>
          <w:ilvl w:val="0"/>
          <w:numId w:val="53"/>
        </w:numPr>
        <w:spacing w:after="120" w:line="360" w:lineRule="auto"/>
        <w:jc w:val="both"/>
      </w:pPr>
      <w:r>
        <w:rPr>
          <w:i/>
          <w:iCs/>
        </w:rPr>
        <w:t>Quy trình / Phương pháp (Method/Process)</w:t>
      </w:r>
      <w:r>
        <w:t>: Dao động pH của dung dịch đệm nền trực tiếp quyết định cơ chế trao đổi proton/electron và trạng thái tích điện bề mặt vật liệu. Nhiệt độ và thời gian lắng (equilibration): Thời gian tích lũy điện hóa (</w:t>
      </w:r>
      <w:r>
        <w:rPr>
          <w:i/>
          <w:iCs/>
        </w:rPr>
        <w:t>t</w:t>
      </w:r>
      <w:r>
        <w:rPr>
          <w:vertAlign w:val="subscript"/>
        </w:rPr>
        <w:t>dep</w:t>
      </w:r>
      <w:r>
        <w:t>) và thời gian để hệ ổn định dòng nền trước khi quét thế stripping (t_eq) cần được kiểm soát chặt chẽ bằng phần mềm đo.</w:t>
      </w:r>
    </w:p>
    <w:p w14:paraId="2F6FB417" w14:textId="77777777" w:rsidR="00D15A60" w:rsidRDefault="00000000">
      <w:pPr>
        <w:numPr>
          <w:ilvl w:val="0"/>
          <w:numId w:val="53"/>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6B5C9A8A" w14:textId="77777777" w:rsidR="00D15A60" w:rsidRDefault="00000000">
      <w:pPr>
        <w:pStyle w:val="Heading1"/>
        <w:pageBreakBefore/>
      </w:pPr>
      <w:bookmarkStart w:id="230" w:name="X87a7fa81ee5221a50d9c49a6462cfa7c34f8bb8"/>
      <w:bookmarkStart w:id="231" w:name="_Toc232418892"/>
      <w:bookmarkEnd w:id="189"/>
      <w:bookmarkEnd w:id="226"/>
      <w:bookmarkEnd w:id="228"/>
      <w:r>
        <w:rPr>
          <w:rFonts w:eastAsia="Times New Roman"/>
        </w:rPr>
        <w:lastRenderedPageBreak/>
        <w:t>CHƯƠNG 4. KẾ HOẠCH THỰC HIỆN VÀ DỰ PHÒNG RỦI RO</w:t>
      </w:r>
      <w:bookmarkEnd w:id="231"/>
    </w:p>
    <w:p w14:paraId="5AA18536" w14:textId="2DB68B1A" w:rsidR="00D15A60" w:rsidRDefault="00000000">
      <w:pPr>
        <w:pStyle w:val="Heading2"/>
      </w:pPr>
      <w:bookmarkStart w:id="232" w:name="lộ-trình-thực-hiện-chi-tiết-12-tháng"/>
      <w:bookmarkStart w:id="233" w:name="_Toc232418893"/>
      <w:r>
        <w:rPr>
          <w:rFonts w:eastAsia="Times New Roman" w:cs="Times New Roman"/>
        </w:rPr>
        <w:t>4.1. Lộ trình thực hiện chi tiết (</w:t>
      </w:r>
      <w:r w:rsidR="00CA4D50">
        <w:rPr>
          <w:rFonts w:eastAsia="Times New Roman" w:cs="Times New Roman"/>
        </w:rPr>
        <w:t>6</w:t>
      </w:r>
      <w:r w:rsidR="00CA4D50">
        <w:rPr>
          <w:rFonts w:eastAsia="Times New Roman" w:cs="Times New Roman"/>
          <w:lang w:val="vi-VN"/>
        </w:rPr>
        <w:t xml:space="preserve"> </w:t>
      </w:r>
      <w:r>
        <w:rPr>
          <w:rFonts w:eastAsia="Times New Roman" w:cs="Times New Roman"/>
        </w:rPr>
        <w:t>tháng)</w:t>
      </w:r>
      <w:bookmarkEnd w:id="233"/>
    </w:p>
    <w:p w14:paraId="65FC9F37" w14:textId="216B9B97" w:rsidR="00CA4D50" w:rsidRPr="00CA4D50" w:rsidRDefault="002700DB" w:rsidP="002700DB">
      <w:pPr>
        <w:pStyle w:val="BodyText"/>
        <w:spacing w:before="120"/>
        <w:jc w:val="both"/>
      </w:pPr>
      <w:r>
        <w:t>T</w:t>
      </w:r>
      <w:r w:rsidR="00CA4D50" w:rsidRPr="00CA4D50">
        <w:t>háng 1, tiến hành nghiền mịn, xử lý kiềm xơ dừa Bến Tre, sấy và xác định hao hụt khối lượng, sau đó tổng hợp sol-gel để tạo hydrogel.</w:t>
      </w:r>
    </w:p>
    <w:p w14:paraId="2774EB28" w14:textId="6EAD8991" w:rsidR="00CA4D50" w:rsidRPr="00CA4D50" w:rsidRDefault="002700DB" w:rsidP="002700DB">
      <w:pPr>
        <w:pStyle w:val="BodyText"/>
        <w:spacing w:before="120"/>
        <w:jc w:val="both"/>
      </w:pPr>
      <w:r>
        <w:t>T</w:t>
      </w:r>
      <w:r w:rsidR="00CA4D50" w:rsidRPr="00CA4D50">
        <w:t>háng 2, thực hiện đông tụ ethanol, rửa, cấp đông, sấy thăng hoa và nhiệt phân lần 1 trong môi trường N₂ để thu N-CA và nền Fe/N-CA.</w:t>
      </w:r>
    </w:p>
    <w:p w14:paraId="4B6E1FC4" w14:textId="5A656C42" w:rsidR="00CA4D50" w:rsidRPr="00CA4D50" w:rsidRDefault="002700DB" w:rsidP="002700DB">
      <w:pPr>
        <w:pStyle w:val="BodyText"/>
        <w:spacing w:before="120"/>
        <w:jc w:val="both"/>
      </w:pPr>
      <w:r>
        <w:t>T</w:t>
      </w:r>
      <w:r w:rsidR="00CA4D50" w:rsidRPr="00CA4D50">
        <w:t>háng 3, tiến hành tẩm Fe, sấy, acid leaching và annealing lần 2 nhằm tạo vật liệu Fe/N-CA hoàn chỉnh, đồng thời kiểm tra sơ bộ bằng Raman.</w:t>
      </w:r>
    </w:p>
    <w:p w14:paraId="5AC591EB" w14:textId="4008B47F" w:rsidR="00CA4D50" w:rsidRPr="00CA4D50" w:rsidRDefault="002700DB" w:rsidP="002700DB">
      <w:pPr>
        <w:pStyle w:val="BodyText"/>
        <w:spacing w:before="120"/>
        <w:jc w:val="both"/>
      </w:pPr>
      <w:r>
        <w:t>T</w:t>
      </w:r>
      <w:r w:rsidR="00CA4D50" w:rsidRPr="00CA4D50">
        <w:t>háng 4, đo đặc trưng vật liệu như BET, SEM, Raman, XPS; hoạt hóa GCE, pha mực biến tính và đánh giá điện hóa nền bằng CV/EIS.</w:t>
      </w:r>
    </w:p>
    <w:p w14:paraId="687BDDE7" w14:textId="7F8A6288" w:rsidR="00CA4D50" w:rsidRPr="00CA4D50" w:rsidRDefault="002700DB" w:rsidP="002700DB">
      <w:pPr>
        <w:pStyle w:val="BodyText"/>
        <w:spacing w:before="120"/>
        <w:jc w:val="both"/>
      </w:pPr>
      <w:r>
        <w:t>T</w:t>
      </w:r>
      <w:r w:rsidR="00CA4D50" w:rsidRPr="00CA4D50">
        <w:t>háng 5, tối ưu hóa điều kiện phân tích điện hóa bằng DPV/CV hoặc SWASV, kết hợp RSM đa biến để xác định điều kiện đo phù hợp.</w:t>
      </w:r>
    </w:p>
    <w:p w14:paraId="72FCD895" w14:textId="2443E5E4" w:rsidR="00CA4D50" w:rsidRPr="00CA4D50" w:rsidRDefault="002700DB" w:rsidP="002700DB">
      <w:pPr>
        <w:pStyle w:val="BodyText"/>
        <w:spacing w:before="120"/>
        <w:jc w:val="both"/>
      </w:pPr>
      <w:r>
        <w:t>T</w:t>
      </w:r>
      <w:r w:rsidR="00CA4D50" w:rsidRPr="00CA4D50">
        <w:t>háng 6, thẩm định phương pháp, khảo sát ion cản trở, phân tích mẫu thực hoặc mẫu thêm chuẩn, xử lý thống kê bằng Origin, F-test, t-test, hoàn thiện luận văn và chuẩn bị bảo vệ.</w:t>
      </w:r>
    </w:p>
    <w:p w14:paraId="74B5FAB4" w14:textId="77777777" w:rsidR="00D15A60" w:rsidRDefault="00000000">
      <w:pPr>
        <w:pStyle w:val="Heading2"/>
      </w:pPr>
      <w:bookmarkStart w:id="234" w:name="X01cb2d97ea36aae9e30f752a93e5c7de00b2abb"/>
      <w:bookmarkStart w:id="235" w:name="_Toc232418894"/>
      <w:bookmarkEnd w:id="232"/>
      <w:r>
        <w:rPr>
          <w:rFonts w:eastAsia="Times New Roman" w:cs="Times New Roman"/>
        </w:rPr>
        <w:t>4.2. Dự toán kinh phí và địa điểm đo đặc trưng tại TP.HCM</w:t>
      </w:r>
      <w:bookmarkEnd w:id="235"/>
    </w:p>
    <w:p w14:paraId="045FBF89" w14:textId="77777777" w:rsidR="00D15A60" w:rsidRDefault="00000000" w:rsidP="00BE7D4D">
      <w:pPr>
        <w:pStyle w:val="Heading5"/>
      </w:pPr>
      <w:bookmarkStart w:id="236" w:name="X64e09518c37e6fa064cec6fff5cd244db94e3ae"/>
      <w:bookmarkStart w:id="237" w:name="_Toc232418707"/>
      <w:r>
        <w:t>Bảng 4.1. Dự toán kinh phí đo đặc trưng vật liệu</w:t>
      </w:r>
      <w:bookmarkEnd w:id="237"/>
    </w:p>
    <w:tbl>
      <w:tblPr>
        <w:tblStyle w:val="TableGrid"/>
        <w:tblW w:w="4897" w:type="pct"/>
        <w:jc w:val="center"/>
        <w:tblLayout w:type="fixed"/>
        <w:tblLook w:val="0020" w:firstRow="1" w:lastRow="0" w:firstColumn="0" w:lastColumn="0" w:noHBand="0" w:noVBand="0"/>
      </w:tblPr>
      <w:tblGrid>
        <w:gridCol w:w="1488"/>
        <w:gridCol w:w="4662"/>
        <w:gridCol w:w="3273"/>
      </w:tblGrid>
      <w:tr w:rsidR="00D15A60" w14:paraId="17E4DBCB" w14:textId="77777777">
        <w:trPr>
          <w:tblHeader/>
          <w:jc w:val="center"/>
        </w:trPr>
        <w:tc>
          <w:tcPr>
            <w:tcW w:w="1224" w:type="dxa"/>
          </w:tcPr>
          <w:p w14:paraId="68438CDC" w14:textId="77777777" w:rsidR="00D15A60" w:rsidRDefault="00000000">
            <w:r>
              <w:rPr>
                <w:b/>
                <w:bCs/>
              </w:rPr>
              <w:t>Kỹ thuật</w:t>
            </w:r>
          </w:p>
        </w:tc>
        <w:tc>
          <w:tcPr>
            <w:tcW w:w="3837" w:type="dxa"/>
          </w:tcPr>
          <w:p w14:paraId="027FC691" w14:textId="77777777" w:rsidR="00D15A60" w:rsidRDefault="00000000">
            <w:r>
              <w:rPr>
                <w:b/>
                <w:bCs/>
              </w:rPr>
              <w:t>Địa điểm đề xuất</w:t>
            </w:r>
          </w:p>
        </w:tc>
        <w:tc>
          <w:tcPr>
            <w:tcW w:w="2694" w:type="dxa"/>
          </w:tcPr>
          <w:p w14:paraId="7AF158B4" w14:textId="77777777" w:rsidR="00D15A60" w:rsidRDefault="00000000">
            <w:r>
              <w:rPr>
                <w:b/>
                <w:bCs/>
              </w:rPr>
              <w:t>Chi phí ước tính (VND/mẫu)</w:t>
            </w:r>
          </w:p>
        </w:tc>
      </w:tr>
      <w:tr w:rsidR="00D15A60" w14:paraId="6D6D61DD" w14:textId="77777777">
        <w:trPr>
          <w:jc w:val="center"/>
        </w:trPr>
        <w:tc>
          <w:tcPr>
            <w:tcW w:w="1224" w:type="dxa"/>
          </w:tcPr>
          <w:p w14:paraId="41D0C29A" w14:textId="77777777" w:rsidR="00D15A60" w:rsidRDefault="00000000">
            <w:r>
              <w:t>SEM – EDX</w:t>
            </w:r>
          </w:p>
        </w:tc>
        <w:tc>
          <w:tcPr>
            <w:tcW w:w="3837" w:type="dxa"/>
          </w:tcPr>
          <w:p w14:paraId="00C66F35" w14:textId="77777777" w:rsidR="00D15A60" w:rsidRDefault="00000000">
            <w:r>
              <w:t>PTN Trung tâm IUH hoặc ĐH Bách Khoa TPHCM</w:t>
            </w:r>
          </w:p>
        </w:tc>
        <w:tc>
          <w:tcPr>
            <w:tcW w:w="2694" w:type="dxa"/>
          </w:tcPr>
          <w:p w14:paraId="57A4EEE3" w14:textId="77777777" w:rsidR="00D15A60" w:rsidRDefault="00000000">
            <w:r>
              <w:t>300.000 – 500.000</w:t>
            </w:r>
          </w:p>
        </w:tc>
      </w:tr>
      <w:tr w:rsidR="00D15A60" w14:paraId="1C95B931" w14:textId="77777777">
        <w:trPr>
          <w:jc w:val="center"/>
        </w:trPr>
        <w:tc>
          <w:tcPr>
            <w:tcW w:w="1224" w:type="dxa"/>
          </w:tcPr>
          <w:p w14:paraId="18505A11" w14:textId="77777777" w:rsidR="00D15A60" w:rsidRDefault="00000000">
            <w:r>
              <w:t>HR-TEM</w:t>
            </w:r>
          </w:p>
        </w:tc>
        <w:tc>
          <w:tcPr>
            <w:tcW w:w="3837" w:type="dxa"/>
          </w:tcPr>
          <w:p w14:paraId="5D9BFE8A" w14:textId="77777777" w:rsidR="00D15A60" w:rsidRDefault="00000000">
            <w:r>
              <w:t>Viện Công nghệ Nano (INT) – ĐHQG TPHCM</w:t>
            </w:r>
          </w:p>
        </w:tc>
        <w:tc>
          <w:tcPr>
            <w:tcW w:w="2694" w:type="dxa"/>
          </w:tcPr>
          <w:p w14:paraId="4480CF19" w14:textId="77777777" w:rsidR="00D15A60" w:rsidRDefault="00000000">
            <w:r>
              <w:t>1.200.000 – 1.800.000</w:t>
            </w:r>
          </w:p>
        </w:tc>
      </w:tr>
      <w:tr w:rsidR="00D15A60" w14:paraId="56196C45" w14:textId="77777777">
        <w:trPr>
          <w:jc w:val="center"/>
        </w:trPr>
        <w:tc>
          <w:tcPr>
            <w:tcW w:w="1224" w:type="dxa"/>
          </w:tcPr>
          <w:p w14:paraId="36EE4EBD" w14:textId="77777777" w:rsidR="00D15A60" w:rsidRDefault="00000000">
            <w:r>
              <w:t>BET (N₂ 77K)</w:t>
            </w:r>
          </w:p>
        </w:tc>
        <w:tc>
          <w:tcPr>
            <w:tcW w:w="3837" w:type="dxa"/>
          </w:tcPr>
          <w:p w14:paraId="6F4F7C81" w14:textId="77777777" w:rsidR="00D15A60" w:rsidRDefault="00000000">
            <w:r>
              <w:t>ĐH Bách Khoa hoặc ĐH Khoa học Tự nhiên TPHCM</w:t>
            </w:r>
          </w:p>
        </w:tc>
        <w:tc>
          <w:tcPr>
            <w:tcW w:w="2694" w:type="dxa"/>
          </w:tcPr>
          <w:p w14:paraId="57684484" w14:textId="77777777" w:rsidR="00D15A60" w:rsidRDefault="00000000">
            <w:r>
              <w:t>600.000 – 800.000</w:t>
            </w:r>
          </w:p>
        </w:tc>
      </w:tr>
      <w:tr w:rsidR="00D15A60" w14:paraId="07E46921" w14:textId="77777777">
        <w:trPr>
          <w:jc w:val="center"/>
        </w:trPr>
        <w:tc>
          <w:tcPr>
            <w:tcW w:w="1224" w:type="dxa"/>
          </w:tcPr>
          <w:p w14:paraId="285B779F" w14:textId="77777777" w:rsidR="00D15A60" w:rsidRDefault="00000000">
            <w:r>
              <w:t>Raman</w:t>
            </w:r>
          </w:p>
        </w:tc>
        <w:tc>
          <w:tcPr>
            <w:tcW w:w="3837" w:type="dxa"/>
          </w:tcPr>
          <w:p w14:paraId="5808DF75" w14:textId="77777777" w:rsidR="00D15A60" w:rsidRDefault="00000000">
            <w:r>
              <w:t>Viện Vật lý TPHCM hoặc ĐH Khoa học Tự nhiên</w:t>
            </w:r>
          </w:p>
        </w:tc>
        <w:tc>
          <w:tcPr>
            <w:tcW w:w="2694" w:type="dxa"/>
          </w:tcPr>
          <w:p w14:paraId="67717D65" w14:textId="77777777" w:rsidR="00D15A60" w:rsidRDefault="00000000">
            <w:r>
              <w:t>250.000 – 350.000</w:t>
            </w:r>
          </w:p>
        </w:tc>
      </w:tr>
      <w:tr w:rsidR="00D15A60" w14:paraId="69CD4C70" w14:textId="77777777">
        <w:trPr>
          <w:jc w:val="center"/>
        </w:trPr>
        <w:tc>
          <w:tcPr>
            <w:tcW w:w="1224" w:type="dxa"/>
          </w:tcPr>
          <w:p w14:paraId="60A1DDDE" w14:textId="77777777" w:rsidR="00D15A60" w:rsidRDefault="00000000">
            <w:r>
              <w:t>XPS</w:t>
            </w:r>
          </w:p>
        </w:tc>
        <w:tc>
          <w:tcPr>
            <w:tcW w:w="3837" w:type="dxa"/>
          </w:tcPr>
          <w:p w14:paraId="3CC98768" w14:textId="77777777" w:rsidR="00D15A60" w:rsidRDefault="00000000">
            <w:r>
              <w:t>Gửi mẫu dịch vụ (Đài Loan/Hàn Quốc)</w:t>
            </w:r>
          </w:p>
        </w:tc>
        <w:tc>
          <w:tcPr>
            <w:tcW w:w="2694" w:type="dxa"/>
          </w:tcPr>
          <w:p w14:paraId="1A5C80FE" w14:textId="77777777" w:rsidR="00D15A60" w:rsidRDefault="00000000">
            <w:r>
              <w:t>1.800.000 – 2.500.000</w:t>
            </w:r>
          </w:p>
        </w:tc>
      </w:tr>
      <w:tr w:rsidR="00D15A60" w14:paraId="700C7540" w14:textId="77777777">
        <w:trPr>
          <w:jc w:val="center"/>
        </w:trPr>
        <w:tc>
          <w:tcPr>
            <w:tcW w:w="1224" w:type="dxa"/>
          </w:tcPr>
          <w:p w14:paraId="03FA5F6D" w14:textId="77777777" w:rsidR="00D15A60" w:rsidRDefault="00000000">
            <w:r>
              <w:t>XRD</w:t>
            </w:r>
          </w:p>
        </w:tc>
        <w:tc>
          <w:tcPr>
            <w:tcW w:w="3837" w:type="dxa"/>
          </w:tcPr>
          <w:p w14:paraId="372B79F1" w14:textId="77777777" w:rsidR="00D15A60" w:rsidRDefault="00000000">
            <w:r>
              <w:t>ĐH Khoa học Tự nhiên hoặc ĐH Sư phạm TPHCM</w:t>
            </w:r>
          </w:p>
        </w:tc>
        <w:tc>
          <w:tcPr>
            <w:tcW w:w="2694" w:type="dxa"/>
          </w:tcPr>
          <w:p w14:paraId="19F1E5E0" w14:textId="77777777" w:rsidR="00D15A60" w:rsidRDefault="00000000">
            <w:r>
              <w:t>150.000 – 250.000</w:t>
            </w:r>
          </w:p>
        </w:tc>
      </w:tr>
    </w:tbl>
    <w:p w14:paraId="28FAFEE7" w14:textId="0EC4CBDF" w:rsidR="00D15A60" w:rsidRDefault="00BE7D4D">
      <w:pPr>
        <w:pStyle w:val="BodyText"/>
        <w:spacing w:line="360" w:lineRule="auto"/>
        <w:jc w:val="both"/>
      </w:pPr>
      <w:r>
        <w:t>Kế</w:t>
      </w:r>
      <w:r>
        <w:rPr>
          <w:lang w:val="vi-VN"/>
        </w:rPr>
        <w:t xml:space="preserve"> hoạch </w:t>
      </w:r>
      <w:r>
        <w:t>tối ưu chi phí: Chỉ gửi đo XPS cho 2 mẫu đại diện tốt nhất (N-CA-700 và Fe/N-CA-800 tối ưu) sau khi đã vượt Gate 1 Raman (</w:t>
      </w:r>
      <w:r>
        <w:rPr>
          <w:i/>
          <w:iCs/>
        </w:rPr>
        <w:t>I</w:t>
      </w:r>
      <w:r>
        <w:rPr>
          <w:vertAlign w:val="subscript"/>
        </w:rPr>
        <w:t>D</w:t>
      </w:r>
      <w:r>
        <w:t>/</w:t>
      </w:r>
      <w:r>
        <w:rPr>
          <w:i/>
          <w:iCs/>
        </w:rPr>
        <w:t>I</w:t>
      </w:r>
      <w:r>
        <w:rPr>
          <w:vertAlign w:val="subscript"/>
        </w:rPr>
        <w:t>G</w:t>
      </w:r>
      <w:r>
        <w:t xml:space="preserve"> = 0.9–1.2). Không đo BET tràn lan các mẫu trung gian.</w:t>
      </w:r>
    </w:p>
    <w:p w14:paraId="4011B810" w14:textId="77777777" w:rsidR="00D15A60" w:rsidRDefault="00000000">
      <w:pPr>
        <w:pStyle w:val="Heading2"/>
      </w:pPr>
      <w:bookmarkStart w:id="238" w:name="dự-phòng-rủi-ro-thực-nghiệm"/>
      <w:bookmarkStart w:id="239" w:name="_Toc232418895"/>
      <w:bookmarkEnd w:id="234"/>
      <w:bookmarkEnd w:id="236"/>
      <w:r>
        <w:rPr>
          <w:rFonts w:eastAsia="Times New Roman" w:cs="Times New Roman"/>
        </w:rPr>
        <w:lastRenderedPageBreak/>
        <w:t>4.3. Dự phòng rủi ro thực nghiệm</w:t>
      </w:r>
      <w:bookmarkEnd w:id="239"/>
    </w:p>
    <w:p w14:paraId="02CF16FB" w14:textId="77777777" w:rsidR="00D15A60" w:rsidRDefault="00000000" w:rsidP="00BE7D4D">
      <w:pPr>
        <w:pStyle w:val="Heading5"/>
      </w:pPr>
      <w:bookmarkStart w:id="240" w:name="Xdeae92b96810fb7eed4b71deca628cba041b59c"/>
      <w:bookmarkStart w:id="241" w:name="_Toc232418708"/>
      <w:r>
        <w:t>Bảng 4.2. Dự phòng rủi ro thực nghiệm và giải pháp xử lý</w:t>
      </w:r>
      <w:bookmarkEnd w:id="241"/>
    </w:p>
    <w:tbl>
      <w:tblPr>
        <w:tblStyle w:val="TableGrid"/>
        <w:tblW w:w="4976" w:type="pct"/>
        <w:jc w:val="center"/>
        <w:tblLayout w:type="fixed"/>
        <w:tblLook w:val="0020" w:firstRow="1" w:lastRow="0" w:firstColumn="0" w:lastColumn="0" w:noHBand="0" w:noVBand="0"/>
      </w:tblPr>
      <w:tblGrid>
        <w:gridCol w:w="2535"/>
        <w:gridCol w:w="2581"/>
        <w:gridCol w:w="4459"/>
      </w:tblGrid>
      <w:tr w:rsidR="00D15A60" w14:paraId="7615B529" w14:textId="77777777">
        <w:trPr>
          <w:tblHeader/>
          <w:jc w:val="center"/>
        </w:trPr>
        <w:tc>
          <w:tcPr>
            <w:tcW w:w="2086" w:type="dxa"/>
          </w:tcPr>
          <w:p w14:paraId="5DB15481" w14:textId="77777777" w:rsidR="00D15A60" w:rsidRDefault="00000000">
            <w:r>
              <w:rPr>
                <w:b/>
                <w:bCs/>
              </w:rPr>
              <w:t>Sự cố / Rủi ro</w:t>
            </w:r>
          </w:p>
        </w:tc>
        <w:tc>
          <w:tcPr>
            <w:tcW w:w="2124" w:type="dxa"/>
          </w:tcPr>
          <w:p w14:paraId="7703B0FA" w14:textId="77777777" w:rsidR="00D15A60" w:rsidRDefault="00000000">
            <w:r>
              <w:rPr>
                <w:b/>
                <w:bCs/>
              </w:rPr>
              <w:t>Nguyên nhân chính</w:t>
            </w:r>
          </w:p>
        </w:tc>
        <w:tc>
          <w:tcPr>
            <w:tcW w:w="3670" w:type="dxa"/>
          </w:tcPr>
          <w:p w14:paraId="63A96F0A" w14:textId="77777777" w:rsidR="00D15A60" w:rsidRDefault="00000000">
            <w:r>
              <w:rPr>
                <w:b/>
                <w:bCs/>
              </w:rPr>
              <w:t>Giải pháp xử lý</w:t>
            </w:r>
          </w:p>
        </w:tc>
      </w:tr>
      <w:tr w:rsidR="00D15A60" w14:paraId="62426E93" w14:textId="77777777">
        <w:trPr>
          <w:jc w:val="center"/>
        </w:trPr>
        <w:tc>
          <w:tcPr>
            <w:tcW w:w="2086" w:type="dxa"/>
          </w:tcPr>
          <w:p w14:paraId="39D3E0A1" w14:textId="77777777" w:rsidR="00D15A60" w:rsidRDefault="00000000">
            <w:r>
              <w:t>NH₃ bay hơi khi siêu âm → giảm N-doping (XPS &lt; 2%)</w:t>
            </w:r>
          </w:p>
        </w:tc>
        <w:tc>
          <w:tcPr>
            <w:tcW w:w="2124" w:type="dxa"/>
          </w:tcPr>
          <w:p w14:paraId="105D4859" w14:textId="77777777" w:rsidR="00D15A60" w:rsidRDefault="00000000">
            <w:pPr>
              <w:pStyle w:val="BodyText"/>
              <w:spacing w:after="0"/>
            </w:pPr>
            <w:r>
              <w:t>Bể siêu âm sinh nhiệt</w:t>
            </w:r>
          </w:p>
          <w:p w14:paraId="65AD3939" w14:textId="77777777" w:rsidR="00D15A60" w:rsidRDefault="00000000">
            <w:pPr>
              <w:pStyle w:val="BodyText"/>
              <w:spacing w:after="0"/>
            </w:pPr>
            <w:r>
              <w:t>&gt; 15°C</w:t>
            </w:r>
          </w:p>
        </w:tc>
        <w:tc>
          <w:tcPr>
            <w:tcW w:w="3670" w:type="dxa"/>
          </w:tcPr>
          <w:p w14:paraId="41793711" w14:textId="77777777" w:rsidR="00D15A60" w:rsidRDefault="00000000">
            <w:r>
              <w:t>Bọc kín bình, duy trì bể đá ≤ 5°C</w:t>
            </w:r>
          </w:p>
        </w:tc>
      </w:tr>
      <w:tr w:rsidR="00D15A60" w14:paraId="3FC664D4" w14:textId="77777777">
        <w:trPr>
          <w:jc w:val="center"/>
        </w:trPr>
        <w:tc>
          <w:tcPr>
            <w:tcW w:w="2086" w:type="dxa"/>
          </w:tcPr>
          <w:p w14:paraId="2998F0B8" w14:textId="77777777" w:rsidR="00D15A60" w:rsidRDefault="00000000">
            <w:r>
              <w:t>Aerogel sập mạng xốp, teo co &gt; 20%</w:t>
            </w:r>
          </w:p>
        </w:tc>
        <w:tc>
          <w:tcPr>
            <w:tcW w:w="2124" w:type="dxa"/>
          </w:tcPr>
          <w:p w14:paraId="6B578B39" w14:textId="77777777" w:rsidR="00D15A60" w:rsidRDefault="00000000">
            <w:r>
              <w:t>Cấp đông chưa hoàn toàn hoặc rò rỉ chân không</w:t>
            </w:r>
          </w:p>
        </w:tc>
        <w:tc>
          <w:tcPr>
            <w:tcW w:w="3670" w:type="dxa"/>
          </w:tcPr>
          <w:p w14:paraId="1884F562" w14:textId="77777777" w:rsidR="00D15A60" w:rsidRDefault="00000000">
            <w:r>
              <w:t>Đông -40°C ≥ 24h, gioăng kín, áp suất &lt; 20 Pa</w:t>
            </w:r>
          </w:p>
        </w:tc>
      </w:tr>
      <w:tr w:rsidR="00D15A60" w14:paraId="071BE897" w14:textId="77777777">
        <w:trPr>
          <w:jc w:val="center"/>
        </w:trPr>
        <w:tc>
          <w:tcPr>
            <w:tcW w:w="2086" w:type="dxa"/>
          </w:tcPr>
          <w:p w14:paraId="3916E3A5" w14:textId="77777777" w:rsidR="00D15A60" w:rsidRDefault="00000000">
            <w:r>
              <w:t>Phân bố sắt không đều, kết tụ hạt thô</w:t>
            </w:r>
          </w:p>
        </w:tc>
        <w:tc>
          <w:tcPr>
            <w:tcW w:w="2124" w:type="dxa"/>
          </w:tcPr>
          <w:p w14:paraId="3E28077C" w14:textId="77777777" w:rsidR="00D15A60" w:rsidRDefault="00000000">
            <w:pPr>
              <w:pStyle w:val="BodyText"/>
              <w:spacing w:after="0"/>
            </w:pPr>
            <w:r>
              <w:t>Ngâm tẩm quá ngắn</w:t>
            </w:r>
          </w:p>
          <w:p w14:paraId="20B3F205" w14:textId="77777777" w:rsidR="00D15A60" w:rsidRDefault="00000000">
            <w:pPr>
              <w:pStyle w:val="BodyText"/>
              <w:spacing w:after="0"/>
            </w:pPr>
            <w:r>
              <w:t>(&lt; 12h)</w:t>
            </w:r>
          </w:p>
        </w:tc>
        <w:tc>
          <w:tcPr>
            <w:tcW w:w="3670" w:type="dxa"/>
          </w:tcPr>
          <w:p w14:paraId="325878B8" w14:textId="77777777" w:rsidR="00D15A60" w:rsidRDefault="00000000">
            <w:r>
              <w:t>ngâm 24h ở 25±2°C, siêu âm nhẹ 30 phút, khuấy chậm; kiểm soát phân tán carbon powder/aerogel</w:t>
            </w:r>
          </w:p>
        </w:tc>
      </w:tr>
      <w:tr w:rsidR="00D15A60" w14:paraId="53DB0F45" w14:textId="77777777">
        <w:trPr>
          <w:jc w:val="center"/>
        </w:trPr>
        <w:tc>
          <w:tcPr>
            <w:tcW w:w="2086" w:type="dxa"/>
          </w:tcPr>
          <w:p w14:paraId="54B68FBE" w14:textId="77777777" w:rsidR="00D15A60" w:rsidRDefault="00000000">
            <w:r>
              <w:t>Peak Pb²⁺ và Cd²⁺ bị chồng lấn</w:t>
            </w:r>
          </w:p>
        </w:tc>
        <w:tc>
          <w:tcPr>
            <w:tcW w:w="2124" w:type="dxa"/>
          </w:tcPr>
          <w:p w14:paraId="7AB55046" w14:textId="77777777" w:rsidR="00D15A60" w:rsidRDefault="00000000">
            <w:r>
              <w:t>Ảnh hưởng cạnh tranh từ ion khác hoặc binder quá dày</w:t>
            </w:r>
          </w:p>
        </w:tc>
        <w:tc>
          <w:tcPr>
            <w:tcW w:w="3670" w:type="dxa"/>
          </w:tcPr>
          <w:p w14:paraId="18D58EFC" w14:textId="77777777" w:rsidR="00D15A60" w:rsidRDefault="00000000">
            <w:r>
              <w:t xml:space="preserve">Dịch </w:t>
            </w:r>
            <w:r>
              <w:rPr>
                <w:i/>
                <w:iCs/>
              </w:rPr>
              <w:t>E</w:t>
            </w:r>
            <w:r>
              <w:rPr>
                <w:vertAlign w:val="subscript"/>
              </w:rPr>
              <w:t>dep</w:t>
            </w:r>
            <w:r>
              <w:t xml:space="preserve"> về –1.2 V, giữ 7.0 µL ink, sấy tự nhiên</w:t>
            </w:r>
          </w:p>
        </w:tc>
      </w:tr>
    </w:tbl>
    <w:p w14:paraId="15E5ACFA" w14:textId="77777777" w:rsidR="00D15A60" w:rsidRDefault="00000000">
      <w:pPr>
        <w:pStyle w:val="Heading2"/>
      </w:pPr>
      <w:bookmarkStart w:id="242" w:name="X17e8c716605887341453d94546fc912fd754fea"/>
      <w:bookmarkStart w:id="243" w:name="_Toc232418896"/>
      <w:bookmarkEnd w:id="238"/>
      <w:bookmarkEnd w:id="240"/>
      <w:r>
        <w:rPr>
          <w:rFonts w:eastAsia="Times New Roman" w:cs="Times New Roman"/>
        </w:rPr>
        <w:t>4.4. Định hướng phát triển mở rộng phi nước (Non-Aqueous Research Extension)</w:t>
      </w:r>
      <w:bookmarkEnd w:id="243"/>
    </w:p>
    <w:p w14:paraId="27299D4E" w14:textId="77777777" w:rsidR="00D15A60" w:rsidRDefault="00000000">
      <w:pPr>
        <w:spacing w:after="120" w:line="360" w:lineRule="auto"/>
        <w:jc w:val="both"/>
      </w:pPr>
      <w:r>
        <w:t>Các sản phẩm trung gian từ quy trình chế tạo Carbon Aerogel tạo tiền đề cho hai hướng mở rộng trong tương lai:</w:t>
      </w:r>
    </w:p>
    <w:p w14:paraId="028492CE" w14:textId="77777777" w:rsidR="00D15A60" w:rsidRDefault="00000000">
      <w:pPr>
        <w:pStyle w:val="BodyText"/>
        <w:spacing w:line="360" w:lineRule="auto"/>
        <w:jc w:val="both"/>
      </w:pPr>
      <w:r>
        <w:t>(1) Thu hồi alkali lignin từ dòng thải kiềm hóa (Giai đoạn 0) kết hợp Cellulose Nanofibrils (CNF) để chế tạo monolith Carbon Aerogel tự đứng (free-standing/binder-free) ứng dụng điện cực linh hoạt (hướng nghiên cứu đề xuất tương lai, cần bổ sung tài liệu);</w:t>
      </w:r>
    </w:p>
    <w:p w14:paraId="330097AB" w14:textId="77777777" w:rsidR="00D15A60" w:rsidRDefault="00000000">
      <w:pPr>
        <w:pStyle w:val="BodyText"/>
        <w:spacing w:line="360" w:lineRule="auto"/>
        <w:jc w:val="both"/>
      </w:pPr>
      <w:r>
        <w:t>(2) Sử dụng vật liệu làm điện cực siêu tụ điện hữu cơ thế cao (3,0 V) trong chất điện ly TEABF₄/Acetonitrile, khai thác tính đa chức năng vừa cảm biến vừa lưu trữ năng lượng. Hai hướng này nằm ngoài phạm vi luận văn hiện tại và được đề xuất cho các nghiên cứu tiếp theo.</w:t>
      </w:r>
    </w:p>
    <w:p w14:paraId="38C742C1" w14:textId="77777777" w:rsidR="00D15A60" w:rsidRDefault="00000000">
      <w:pPr>
        <w:pStyle w:val="Heading1"/>
        <w:pageBreakBefore/>
      </w:pPr>
      <w:bookmarkStart w:id="244" w:name="kết-luận-và-kiến-nghị"/>
      <w:bookmarkStart w:id="245" w:name="_Toc232418897"/>
      <w:bookmarkEnd w:id="230"/>
      <w:bookmarkEnd w:id="242"/>
      <w:r>
        <w:rPr>
          <w:rFonts w:eastAsia="Times New Roman"/>
        </w:rPr>
        <w:lastRenderedPageBreak/>
        <w:t>KẾT LUẬN VÀ KIẾN NGHỊ</w:t>
      </w:r>
      <w:bookmarkEnd w:id="245"/>
    </w:p>
    <w:p w14:paraId="4F58C978" w14:textId="77777777" w:rsidR="00D15A60" w:rsidRDefault="00000000">
      <w:pPr>
        <w:pStyle w:val="Heading2"/>
      </w:pPr>
      <w:bookmarkStart w:id="246" w:name="kết-luận-chung-dự-kiến"/>
      <w:bookmarkStart w:id="247" w:name="_Toc232418898"/>
      <w:r>
        <w:rPr>
          <w:rFonts w:eastAsia="Times New Roman" w:cs="Times New Roman"/>
        </w:rPr>
        <w:t>1. Kết luận chung (Dự kiến)</w:t>
      </w:r>
      <w:bookmarkEnd w:id="247"/>
    </w:p>
    <w:p w14:paraId="1C35D4E4" w14:textId="4D64CB0B" w:rsidR="00D15A60" w:rsidRDefault="00000000">
      <w:pPr>
        <w:numPr>
          <w:ilvl w:val="0"/>
          <w:numId w:val="54"/>
        </w:numPr>
        <w:spacing w:before="120" w:after="120"/>
        <w:ind w:hanging="482"/>
        <w:jc w:val="both"/>
      </w:pPr>
      <w:r>
        <w:t xml:space="preserve">Dự kiến thiết lập thành công quy trình chế tạo carbon aerogel N-CA và Fe/N-CA từ sinh khối xơ dừa Bến Tre sử dụng hệ dung môi sạch amoniac-urea kết hợp sấy thăng hoa. Điểm nhấn là </w:t>
      </w:r>
      <w:r w:rsidR="00BE7D4D">
        <w:t>việc</w:t>
      </w:r>
      <w:r w:rsidR="00BE7D4D">
        <w:rPr>
          <w:lang w:val="vi-VN"/>
        </w:rPr>
        <w:t xml:space="preserve"> </w:t>
      </w:r>
      <w:r>
        <w:t>tẩy lignin bán phần giúp giữ lại lignin làm tác nhân liên kết chéo, bảo vệ pha tinh thể cellulose và hình thành cấu trúc “đường xoắn” (tortuous path) 3D phân cấp tối ưu cho truyền khối.</w:t>
      </w:r>
    </w:p>
    <w:p w14:paraId="5834EF91" w14:textId="77777777" w:rsidR="00D15A60" w:rsidRDefault="00000000">
      <w:pPr>
        <w:numPr>
          <w:ilvl w:val="0"/>
          <w:numId w:val="54"/>
        </w:numPr>
        <w:spacing w:before="120" w:after="120"/>
        <w:ind w:hanging="482"/>
        <w:jc w:val="both"/>
      </w:pPr>
      <w:r>
        <w:t>Dự kiến chế tạo thành công cảm biến điện hóa biến tính màng mỏng composite (N-CA/Nafion/GCE và Fe/N-CA/Chitosan/GCE). Quy trình đề xuất pha tạp tẩm sau (post-impregnation) kết hợp acid leaching dự kiến định hình hiệu quả các tâm hoạt tính Fe-Nₓ (giả thuyết chuyển giao từ ORR sang SWASV cần kiểm chứng) trên vách carbon, đạt các chỉ tiêu baseline screening nghiêm ngặt (Δ</w:t>
      </w:r>
      <w:r>
        <w:rPr>
          <w:i/>
          <w:iCs/>
        </w:rPr>
        <w:t>E</w:t>
      </w:r>
      <w:r>
        <w:rPr>
          <w:vertAlign w:val="subscript"/>
        </w:rPr>
        <w:t>p</w:t>
      </w:r>
      <w:r>
        <w:t xml:space="preserve"> &lt; 120 mV và trở kháng </w:t>
      </w:r>
      <w:r>
        <w:rPr>
          <w:i/>
          <w:iCs/>
        </w:rPr>
        <w:t>R</w:t>
      </w:r>
      <w:r>
        <w:rPr>
          <w:vertAlign w:val="subscript"/>
        </w:rPr>
        <w:t>ct</w:t>
      </w:r>
      <w:r>
        <w:t xml:space="preserve"> giảm ≥ 35%).</w:t>
      </w:r>
    </w:p>
    <w:p w14:paraId="01D7651F" w14:textId="77777777" w:rsidR="00D15A60" w:rsidRDefault="00000000">
      <w:pPr>
        <w:numPr>
          <w:ilvl w:val="0"/>
          <w:numId w:val="54"/>
        </w:numPr>
        <w:spacing w:before="120" w:after="120"/>
        <w:ind w:hanging="482"/>
        <w:jc w:val="both"/>
      </w:pPr>
      <w:r>
        <w:t>Dự kiến định lượng đồng thời dải vết kim loại nặng và paracetamol đạt độ nhạy cực cao ở mức nồng độ siêu vết (LOD &lt; 0.1 ppb đối với Pb²⁺ và &lt; 0.05 µM đối với paracetamol),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 HPLC).</w:t>
      </w:r>
    </w:p>
    <w:p w14:paraId="3F4F08C4" w14:textId="77777777" w:rsidR="00D15A60" w:rsidRDefault="00000000">
      <w:pPr>
        <w:pStyle w:val="Heading2"/>
      </w:pPr>
      <w:bookmarkStart w:id="248" w:name="kiến-nghị-hướng-phát-triển-tiếp-theo"/>
      <w:bookmarkStart w:id="249" w:name="_Toc232418899"/>
      <w:bookmarkEnd w:id="246"/>
      <w:r>
        <w:rPr>
          <w:rFonts w:eastAsia="Times New Roman" w:cs="Times New Roman"/>
        </w:rPr>
        <w:t>2. Kiến nghị hướng phát triển tiếp theo</w:t>
      </w:r>
      <w:bookmarkEnd w:id="249"/>
    </w:p>
    <w:p w14:paraId="56100B04" w14:textId="77777777" w:rsidR="00D15A60" w:rsidRDefault="00000000" w:rsidP="0009158C">
      <w:pPr>
        <w:spacing w:before="120" w:after="120"/>
        <w:jc w:val="both"/>
      </w:pPr>
      <w:r>
        <w:t>Kiến nghị nghiên cứu thu hồi triệt để alkali lignin từ nước thải kiềm hóa xơ dừa (GĐ0) để phối chế cùng cellulose nanofibrils (CNF) chế tạo các monolith Carbon Aerogel tự đứng (free-standing / binder-free) ứng dụng làm điện cực linh hoạt trong các thiết bị đeo thông minh.</w:t>
      </w:r>
    </w:p>
    <w:p w14:paraId="408371B1" w14:textId="77777777" w:rsidR="00D15A60" w:rsidRDefault="00000000" w:rsidP="0009158C">
      <w:pPr>
        <w:pStyle w:val="BodyText"/>
        <w:spacing w:before="120"/>
        <w:jc w:val="both"/>
      </w:pPr>
      <w:r>
        <w:t>Đề xuất định hướng mở rộng ứng dụng vật liệu làm siêu tụ điện hữu cơ thế cao (3.0 V) hoạt động trong dung dịch điện ly TEABF₄ / Acetonitrile nhằm khẳng định tính đa chức năng (vừa cảm biến vừa lưu trữ năng lượng) của dòng vật liệu carbon sinh khối từ xơ dừa Bến Tre.</w:t>
      </w:r>
    </w:p>
    <w:p w14:paraId="0DAD79F5" w14:textId="77777777" w:rsidR="00D15A60" w:rsidRDefault="00000000">
      <w:pPr>
        <w:pStyle w:val="Heading1"/>
        <w:pageBreakBefore/>
      </w:pPr>
      <w:bookmarkStart w:id="250" w:name="tài-liệu-tham-khảo"/>
      <w:bookmarkStart w:id="251" w:name="_Toc232418900"/>
      <w:bookmarkEnd w:id="244"/>
      <w:bookmarkEnd w:id="248"/>
      <w:r>
        <w:rPr>
          <w:rFonts w:eastAsia="Times New Roman"/>
        </w:rPr>
        <w:lastRenderedPageBreak/>
        <w:t>TÀI LIỆU THAM KHẢO</w:t>
      </w:r>
      <w:bookmarkEnd w:id="251"/>
    </w:p>
    <w:p w14:paraId="532C59A2" w14:textId="77777777" w:rsidR="00D15A60" w:rsidRDefault="00000000">
      <w:pPr>
        <w:spacing w:after="120" w:line="360" w:lineRule="auto"/>
        <w:jc w:val="both"/>
      </w:pPr>
      <w:r>
        <w:t>[1] N. T. X. Phương, “Tổng hợp vật liệu cellulose aerogel từ xơ dừa để ứng dụng xử lý một số chất màu hữu cơ và dầu bôi trơn,” Luận án Tiến sĩ Kỹ thuật Hóa học, Khoa Kỹ thuật Hóa học, Trường Đại học Bách Khoa - ĐHQG-HCM, Thành phố Hồ Chí Minh, Việt Nam, 2024.</w:t>
      </w:r>
    </w:p>
    <w:p w14:paraId="67778D71" w14:textId="77777777" w:rsidR="00D15A60" w:rsidRDefault="00000000">
      <w:pPr>
        <w:pStyle w:val="BodyText"/>
        <w:spacing w:line="360" w:lineRule="auto"/>
        <w:jc w:val="both"/>
      </w:pPr>
      <w:r>
        <w:t>[2] N. T. X. Phuong et al., “A comparative study on modification of aerogel-based biosorbents from coconut fibers for treatment of dye- and oil-contaminated water,” Materials Today Sustainability, vol. 19, p. 100175, Sep. 2022. DOI: 10.1016/j.mtsust.2022.100175.</w:t>
      </w:r>
    </w:p>
    <w:p w14:paraId="707A0FF9" w14:textId="77777777" w:rsidR="00D15A60" w:rsidRDefault="00000000">
      <w:pPr>
        <w:pStyle w:val="BodyText"/>
        <w:spacing w:line="360" w:lineRule="auto"/>
        <w:jc w:val="both"/>
      </w:pPr>
      <w:r>
        <w:t>[3] Q. H. Duong et al., “Cellulose Extraction from Coconut Coir with Alkaline Delignification Process: Optimization and Characterization,” Materials Today: Proceedings, vol. 46, pp. 6807–6812, 2021. DOI: 10.1016/j.matpr.2021.04.366.</w:t>
      </w:r>
    </w:p>
    <w:p w14:paraId="15C3C131" w14:textId="77777777" w:rsidR="00D15A60" w:rsidRDefault="00000000">
      <w:pPr>
        <w:pStyle w:val="BodyText"/>
        <w:spacing w:line="360" w:lineRule="auto"/>
        <w:jc w:val="both"/>
      </w:pPr>
      <w:r>
        <w:t>[4] M. Cho, J. Yiu, L. T. Lin, Q. Hua, M. A. Karaaslan, và S. Renneckar, “Lignin Nanofiber Flexible Carbon Aerogels for Self-Standing Supercapacitors,” ChemSusChem, vol. 18, e202400932, Nov. 2024. DOI: 10.1002/cssc.202400932.</w:t>
      </w:r>
    </w:p>
    <w:p w14:paraId="11D7207D" w14:textId="77777777" w:rsidR="00D15A60" w:rsidRDefault="00000000">
      <w:pPr>
        <w:pStyle w:val="BodyText"/>
        <w:spacing w:line="360" w:lineRule="auto"/>
        <w:jc w:val="both"/>
      </w:pPr>
      <w:r>
        <w:t>[5] M. Fauziyah, W. Widiyastuti, H. Setyawan, “Nitrogen-Doped Carbon Aerogels Prepared by Direct Pyrolysis of Cellulose Aerogels Derived from Coir Fibers Using an Ammonia–Urea System and Their Electrocatalytic Performance toward the Oxygen Reduction Reaction,” Industrial &amp; Engineering Chemistry Research, 2020. DOI: 10.1021/acs.iecr.0c03771.</w:t>
      </w:r>
    </w:p>
    <w:p w14:paraId="05060AEB" w14:textId="77777777" w:rsidR="00D15A60" w:rsidRDefault="00000000">
      <w:pPr>
        <w:pStyle w:val="BodyText"/>
        <w:spacing w:line="360" w:lineRule="auto"/>
        <w:jc w:val="both"/>
      </w:pPr>
      <w:r>
        <w:t>[6] S. Susanto, T. F. Rochman, M. R. Kamandanu, T. Nurtono, W. Widiyastuti, H. Setyawan. “Synthesis of Metal-Free Carbon Aerogel with Nitrogen-Doped from Pyrolysis of Cellulose Aerogels Based on Coir Fibers Using Ammonia-Urea System as Electrocatalyst of Oxygen Reduction Reaction for Cathode in Seawater Batteries”, Key Engineering Materials, vol. 971, pp. 55–63, online Dec. 2023. DOI: 10.4028/p-PC7nGO.</w:t>
      </w:r>
    </w:p>
    <w:p w14:paraId="53DD92FD" w14:textId="77777777" w:rsidR="00D15A60" w:rsidRDefault="00000000">
      <w:pPr>
        <w:pStyle w:val="BodyText"/>
        <w:spacing w:line="360" w:lineRule="auto"/>
        <w:jc w:val="both"/>
      </w:pPr>
      <w:r>
        <w:t xml:space="preserve">[7] S. Susanto, N. Avabel, N. Septianingrum, T. Nurtono, H. Setyawan. “N and Fe Doped-Carbon Aerogel for High Performance of Oxygen Reduction Reactions </w:t>
      </w:r>
      <w:r>
        <w:lastRenderedPageBreak/>
        <w:t>Electrocatalyst in Magnesium-Air Battery”, Materials Science Forum, vol. 1142, pp. 63–70. DOI: 10.4028/p-RzIuQ9.</w:t>
      </w:r>
    </w:p>
    <w:p w14:paraId="765CE7E5" w14:textId="77777777" w:rsidR="00D15A60" w:rsidRDefault="00000000">
      <w:pPr>
        <w:pStyle w:val="BodyText"/>
        <w:spacing w:line="360" w:lineRule="auto"/>
        <w:jc w:val="both"/>
      </w:pPr>
      <w:r>
        <w:t>[8] S. Susanto, T. Nurtono, W. Widiyastuti, M.-H. Yeh, and H. Setyawan, “Controlling N-Doping Nature at Carbon Aerogels from Biomass for Enhanced Oxygen Reduction in Seawater Batteries,” ACS Omega, vol. 9, no. 12, pp. 13994-14004, 2024. DOI: 10.1021/acsomega.3c09297.</w:t>
      </w:r>
    </w:p>
    <w:p w14:paraId="65394349" w14:textId="77777777" w:rsidR="00D15A60" w:rsidRDefault="00000000">
      <w:pPr>
        <w:pStyle w:val="BodyText"/>
        <w:spacing w:line="360" w:lineRule="auto"/>
        <w:jc w:val="both"/>
      </w:pPr>
      <w:r>
        <w:t>[9] H. Wu, Q. Wen, X. Luan, W. Yang, L. Guo, và G. Wei, “Facile Synthesis of Fe-Doped, Algae Residue-Derived Carbon Aerogels for Electrochemical Dopamine Sensors,” Sensors, 2024, 24, 2787. DOI: 10.3390/s24092787.</w:t>
      </w:r>
    </w:p>
    <w:p w14:paraId="60D7348A" w14:textId="77777777" w:rsidR="00D15A60" w:rsidRDefault="00000000">
      <w:pPr>
        <w:pStyle w:val="BodyText"/>
        <w:spacing w:line="360" w:lineRule="auto"/>
        <w:jc w:val="both"/>
      </w:pPr>
      <w:r>
        <w:t>[10] J. Wang, Analytical Electrochemistry, 2nd ed. New York, NY, USA: John Wiley &amp; Sons, 2000.</w:t>
      </w:r>
    </w:p>
    <w:p w14:paraId="3B0776FD" w14:textId="77777777" w:rsidR="00D15A60" w:rsidRDefault="00000000">
      <w:pPr>
        <w:pStyle w:val="BodyText"/>
        <w:spacing w:line="360" w:lineRule="auto"/>
        <w:jc w:val="both"/>
      </w:pPr>
      <w:r>
        <w:t>[11] J. Wang, Analytical Electrochemistry, 3rd ed. Hoboken, NJ, USA: John Wiley &amp; Sons, 2006. DOI: 10.1002/0471790303.</w:t>
      </w:r>
    </w:p>
    <w:p w14:paraId="286C8E1F" w14:textId="77777777" w:rsidR="00D15A60" w:rsidRDefault="00000000">
      <w:pPr>
        <w:pStyle w:val="BodyText"/>
        <w:spacing w:line="360" w:lineRule="auto"/>
        <w:jc w:val="both"/>
      </w:pPr>
      <w:r>
        <w:t>[12] C. Onfray, A. Thiam, “Biomass-Derived Carbon-Based Electrodes for Electrochemical Sensing: A Review,” Micromachines, vol. 14, p. 1688, 2023. DOI: 10.3390/mi14091688.</w:t>
      </w:r>
    </w:p>
    <w:p w14:paraId="6794F64E" w14:textId="77777777" w:rsidR="00D15A60" w:rsidRDefault="00000000">
      <w:pPr>
        <w:pStyle w:val="BodyText"/>
        <w:spacing w:line="360" w:lineRule="auto"/>
        <w:jc w:val="both"/>
      </w:pPr>
      <w:r>
        <w:t>[13] N. Q. Việt, N. V. V. Linh, P. N. Sinh, N. N. K. Tuyến, P. M. Trí, và N. Đ. Thành, “Khảo sát tính chất sợi xơ dừa sản xuất bằng máy dập tước liên hoàn tại Bến Tre và nghiên cứu xử lý sợi bằng NaOH,” Tạp chí Phát triển Khoa học và Công nghệ, vol. 17, no. K4, pp. 93-102, 2014.</w:t>
      </w:r>
    </w:p>
    <w:p w14:paraId="58B9ED45" w14:textId="77777777" w:rsidR="00D15A60" w:rsidRDefault="00000000">
      <w:pPr>
        <w:pStyle w:val="BodyText"/>
        <w:spacing w:line="360" w:lineRule="auto"/>
        <w:jc w:val="both"/>
      </w:pPr>
      <w:r>
        <w:t>[14] S. Cai và L. Zhang, “Unique Gelation Behavior of Cellulose in NaOH/Urea Aqueous Solution,” Biomacromolecules, vol. 7, no. 1, pp. 358-364, Jan. 2006. DOI: 10.1021/bm0505585.</w:t>
      </w:r>
    </w:p>
    <w:p w14:paraId="6FD04F39" w14:textId="77777777" w:rsidR="00D15A60" w:rsidRDefault="00000000">
      <w:pPr>
        <w:pStyle w:val="BodyText"/>
        <w:spacing w:line="360" w:lineRule="auto"/>
        <w:jc w:val="both"/>
      </w:pPr>
      <w:r>
        <w:t>[15] N. T. T. Nguyen, N. Q. Pham, C. M. Pham, C. N. Dinh, A. K. Tran, M. H. Nguyen, P. T. K. Le, K. A. Le, và V. C. Tran, “Synthesis of Cellulose Aerogels from Coir Fibers via a NaOH/Urea Method for Methylene-blue Adsorption,” Chemical Engineering Transactions, vol. 89, pp. 565-570, 2021. DOI: 10.3303/CET2189095.</w:t>
      </w:r>
    </w:p>
    <w:p w14:paraId="257C31C6" w14:textId="77777777" w:rsidR="00D15A60" w:rsidRDefault="00000000">
      <w:pPr>
        <w:pStyle w:val="BodyText"/>
        <w:spacing w:line="360" w:lineRule="auto"/>
        <w:jc w:val="both"/>
      </w:pPr>
      <w:r>
        <w:lastRenderedPageBreak/>
        <w:t>[16] L. P. Hoang, T. M. P. Nguyen, H. T. Van, M. Yılmaz, T. K. Hoang, Q. T. Nguyen, H. T. M. Vi, và L. T. Q. Nga, “Removal of Tetracycline from aqueous solution using composite adsorbent of ZnAl layered double hydroxide and bagasse biochar,” Environmental Technology &amp; Innovation, vol. 28, p. 102914, Nov. 2022. DOI: 10.1016/j.eti.2022.102914.</w:t>
      </w:r>
    </w:p>
    <w:p w14:paraId="288E3A58" w14:textId="77777777" w:rsidR="00D15A60" w:rsidRDefault="00000000">
      <w:pPr>
        <w:pStyle w:val="BodyText"/>
        <w:spacing w:line="360" w:lineRule="auto"/>
        <w:jc w:val="both"/>
      </w:pPr>
      <w:r>
        <w:t>[17] J. Song, J. Zhou, Y. Li, và Z. Wang, “Electrochemical activation and Fe-Nx active sites in Fe-N-doped carbon nanofibers for highly efficient oxygen reduction reaction,” Electrochim. Acta, vol. 196, pp. 181-190, Apr. 2016. DOI: 10.1016/j.electacta.2016.03.181.</w:t>
      </w:r>
    </w:p>
    <w:p w14:paraId="73610B65" w14:textId="77777777" w:rsidR="00D15A60" w:rsidRDefault="00000000">
      <w:pPr>
        <w:pStyle w:val="BodyText"/>
        <w:spacing w:line="360" w:lineRule="auto"/>
        <w:jc w:val="both"/>
      </w:pPr>
      <w:r>
        <w:t>[18] P. C. Hiemenz và R. Rajagopalan, Principles of Colloid and Surface Chemistry, 3rd ed. New York, NY, USA: Marcel Dekker, 1997.</w:t>
      </w:r>
    </w:p>
    <w:p w14:paraId="6CFF2231" w14:textId="77777777" w:rsidR="00D15A60" w:rsidRDefault="00000000">
      <w:pPr>
        <w:pStyle w:val="BodyText"/>
        <w:spacing w:line="360" w:lineRule="auto"/>
        <w:jc w:val="both"/>
      </w:pPr>
      <w:r>
        <w:t>[19] J. N. Israelachvili, Intermolecular and Surface Forces, 3rd ed. San Diego, CA, USA: Academic Press, 2011.</w:t>
      </w:r>
    </w:p>
    <w:p w14:paraId="12CF9F6D" w14:textId="77777777" w:rsidR="00D15A60" w:rsidRDefault="00000000">
      <w:pPr>
        <w:pStyle w:val="BodyText"/>
        <w:spacing w:line="360" w:lineRule="auto"/>
        <w:jc w:val="both"/>
      </w:pPr>
      <w:r>
        <w:t>[20] T. C. Sơn, P. X. Đà, L. T. H. Hảo, và N. T. Trung, Thẩm định phương pháp trong phân tích hóa học và sinh học. Hà Nội, Việt Nam: Nhà xuất bản Khoa học và Kỹ thuật, 2010.</w:t>
      </w:r>
    </w:p>
    <w:p w14:paraId="4223C22F" w14:textId="77777777" w:rsidR="00D15A60" w:rsidRDefault="00000000">
      <w:pPr>
        <w:pStyle w:val="BodyText"/>
        <w:spacing w:line="360" w:lineRule="auto"/>
        <w:jc w:val="both"/>
      </w:pPr>
      <w:r>
        <w:t>[21] M. Fauziyah, W. Widiyastuti, R. Balgis, and H. Setyawan, “Production of cellulose aerogels from coir fibers via an alkali–urea method for sorption applications,” Cellulose, vol. 26, no. 18, pp. 9583–9598, Dec. 2019. DOI: 10.1007/s10570-019-02753-x.</w:t>
      </w:r>
    </w:p>
    <w:p w14:paraId="70DD57A4" w14:textId="77777777" w:rsidR="00D15A60" w:rsidRDefault="00000000">
      <w:pPr>
        <w:pStyle w:val="BodyText"/>
        <w:spacing w:line="360" w:lineRule="auto"/>
        <w:jc w:val="both"/>
      </w:pPr>
      <w:r>
        <w:t>[22] QCVN 08:2023/BTNMT, Quy chuẩn kỹ thuật quốc gia về chất lượng nước mặt, Bộ Tài nguyên và Môi trường Việt Nam. (https://datafiles.chinhphu.vn/cpp/files/vbpq/2023/3/01-btnmt-qc08.pdf)</w:t>
      </w:r>
    </w:p>
    <w:p w14:paraId="76783539" w14:textId="77777777" w:rsidR="00D15A60" w:rsidRDefault="00000000">
      <w:pPr>
        <w:pStyle w:val="BodyText"/>
        <w:spacing w:line="360" w:lineRule="auto"/>
        <w:jc w:val="both"/>
      </w:pPr>
      <w:r>
        <w:t>[23] ICH Q2(R2), Validation of Analytical Procedures, 2023. (https://database.ich.org/sites/default/files/ICH_Q2%28R2%29_Guideline_2023_1130.pdf)</w:t>
      </w:r>
    </w:p>
    <w:p w14:paraId="7C9EB547" w14:textId="77777777" w:rsidR="00D15A60" w:rsidRDefault="00000000">
      <w:pPr>
        <w:pStyle w:val="BodyText"/>
        <w:spacing w:line="360" w:lineRule="auto"/>
        <w:jc w:val="both"/>
      </w:pPr>
      <w:r>
        <w:t>[24] AOAC International, Guidelines for Standard Method Performance Requirements, Official Methods of Analysis.</w:t>
      </w:r>
    </w:p>
    <w:p w14:paraId="6F9D6272" w14:textId="77777777" w:rsidR="00D15A60" w:rsidRDefault="00000000">
      <w:pPr>
        <w:pStyle w:val="BodyText"/>
        <w:spacing w:line="360" w:lineRule="auto"/>
        <w:jc w:val="both"/>
      </w:pPr>
      <w:r>
        <w:lastRenderedPageBreak/>
        <w:t>[25] WHO, Zinc in Drinking-water. (https://cdn.who.int/media/docs/default-source/wash-documents/wash-chemicals/zinc.pdf)</w:t>
      </w:r>
    </w:p>
    <w:p w14:paraId="03D6A0C9" w14:textId="77777777" w:rsidR="00D15A60" w:rsidRDefault="00000000">
      <w:pPr>
        <w:pStyle w:val="BodyText"/>
        <w:spacing w:line="360" w:lineRule="auto"/>
        <w:jc w:val="both"/>
        <w:rPr>
          <w:lang w:val="vi-VN"/>
        </w:rPr>
      </w:pPr>
      <w:r>
        <w:t>[26] F. Pena-Pereira, W. Wojnowski, and M. Tobiszewski, “AGREE—Analytical GREEnness Metric Approach and Software,” Anal. Chem., vol. 92, no. 14, pp. 10076-10082, 2020. DOI: 10.1021/acs.analchem.0c01887.</w:t>
      </w:r>
    </w:p>
    <w:p w14:paraId="7D9D691C" w14:textId="3F0B287B" w:rsidR="001F650B" w:rsidRPr="001F650B" w:rsidRDefault="001F650B">
      <w:pPr>
        <w:pStyle w:val="BodyText"/>
        <w:spacing w:line="360" w:lineRule="auto"/>
        <w:jc w:val="both"/>
        <w:rPr>
          <w:lang w:val="vi-VN"/>
        </w:rPr>
      </w:pPr>
      <w:r w:rsidRPr="001F650B">
        <w:t>[</w:t>
      </w:r>
      <w:r>
        <w:t>27</w:t>
      </w:r>
      <w:r w:rsidRPr="001F650B">
        <w:t xml:space="preserve">] J. Wang, J. Lu, S. B. Hocevar, P. A. M. Farias, and B. Ogorevc, “Bismuth-coated carbon electrodes for anodic stripping voltammetry,” </w:t>
      </w:r>
      <w:r w:rsidRPr="001F650B">
        <w:rPr>
          <w:i/>
          <w:iCs/>
        </w:rPr>
        <w:t>Analytical Chemistry</w:t>
      </w:r>
      <w:r w:rsidRPr="001F650B">
        <w:t>, vol. 72, no. 14, pp. 3218–3222, Jul. 2000, doi: 10.1021/ac000108x.</w:t>
      </w:r>
    </w:p>
    <w:p w14:paraId="414341B1" w14:textId="2AE5DB01" w:rsidR="001F650B" w:rsidRPr="001F650B" w:rsidRDefault="001F650B">
      <w:pPr>
        <w:pStyle w:val="BodyText"/>
        <w:spacing w:line="360" w:lineRule="auto"/>
        <w:jc w:val="both"/>
        <w:rPr>
          <w:lang w:val="vi-VN"/>
        </w:rPr>
      </w:pPr>
    </w:p>
    <w:p w14:paraId="5BE2EBC0" w14:textId="77777777" w:rsidR="00D15A60" w:rsidRDefault="00000000">
      <w:pPr>
        <w:pStyle w:val="Heading1"/>
        <w:pageBreakBefore/>
      </w:pPr>
      <w:bookmarkStart w:id="252" w:name="phụ-lục"/>
      <w:bookmarkStart w:id="253" w:name="_Toc232418901"/>
      <w:bookmarkEnd w:id="250"/>
      <w:r>
        <w:rPr>
          <w:rFonts w:eastAsia="Times New Roman"/>
        </w:rPr>
        <w:lastRenderedPageBreak/>
        <w:t>PHỤ LỤC</w:t>
      </w:r>
      <w:bookmarkEnd w:id="253"/>
    </w:p>
    <w:p w14:paraId="2B7B0F73" w14:textId="77777777" w:rsidR="00D15A60" w:rsidRDefault="00000000">
      <w:pPr>
        <w:pStyle w:val="Heading2"/>
      </w:pPr>
      <w:bookmarkStart w:id="254" w:name="X731a37f9f547ce1979423f9a73d52eae5d689c0"/>
      <w:bookmarkStart w:id="255" w:name="_Toc232418902"/>
      <w:r>
        <w:rPr>
          <w:rFonts w:eastAsia="Times New Roman" w:cs="Times New Roman"/>
        </w:rPr>
        <w:t>Phụ lục 1: Quy trình chuẩn bị dung dịch đệm Acetate pH 4.5 và đệm Phosphate PBS pH 7.4</w:t>
      </w:r>
      <w:bookmarkEnd w:id="255"/>
    </w:p>
    <w:p w14:paraId="2B0C7B6E" w14:textId="77777777" w:rsidR="00D15A60" w:rsidRDefault="00000000">
      <w:pPr>
        <w:numPr>
          <w:ilvl w:val="0"/>
          <w:numId w:val="55"/>
        </w:numPr>
        <w:spacing w:after="120" w:line="360" w:lineRule="auto"/>
        <w:jc w:val="both"/>
      </w:pPr>
      <w:r>
        <w:rPr>
          <w:i/>
          <w:iCs/>
        </w:rPr>
        <w:t>Đệm Acetate pH 4.5 (0.1 M)</w:t>
      </w:r>
      <w:r>
        <w:t>: Hòa tan 8.2g CH₃COONa khan trong 900 mL nước cất hai lần. Dùng dung dịch CH₃COOH 0.1 M hiệu chỉnh pH về 4.5. Định mức đến 1000 mL bằng nước cất và bảo quản ở 4°C.</w:t>
      </w:r>
    </w:p>
    <w:p w14:paraId="18E7FDD6" w14:textId="77777777" w:rsidR="00D15A60" w:rsidRDefault="00000000">
      <w:pPr>
        <w:numPr>
          <w:ilvl w:val="0"/>
          <w:numId w:val="55"/>
        </w:numPr>
        <w:spacing w:after="120" w:line="360" w:lineRule="auto"/>
        <w:jc w:val="both"/>
      </w:pPr>
      <w:r>
        <w:rPr>
          <w:i/>
          <w:iCs/>
        </w:rPr>
        <w:t>Đệm PBS 1× (pH 7.4)</w:t>
      </w:r>
      <w:r>
        <w:t>: Hòa tan 8.0g NaCl, 0.2g KCl, 1.44g Na₂HPO₄ và 0.24g KH₂PO₄ trong 900 mL nước cất. Sử dụng dung dịch HCl 1 M hoặc NaOH 1 M điều chỉnh pH về 7.4. Thêm nước cất vừa đủ 1000 mL.</w:t>
      </w:r>
    </w:p>
    <w:p w14:paraId="1701AA2D" w14:textId="77777777" w:rsidR="00D15A60" w:rsidRDefault="00000000">
      <w:pPr>
        <w:pStyle w:val="Heading2"/>
      </w:pPr>
      <w:bookmarkStart w:id="256" w:name="X79ffb9bf748e7c0e0ef0627114ee0e2ddc417b4"/>
      <w:bookmarkStart w:id="257" w:name="_Toc232418903"/>
      <w:bookmarkEnd w:id="254"/>
      <w:r>
        <w:rPr>
          <w:rFonts w:eastAsia="Times New Roman" w:cs="Times New Roman"/>
        </w:rPr>
        <w:t>Phụ lục 2: Sơ đồ lắp ráp điện cực GCE sửa đổi và buồng đo điện hóa 3 điện cực</w:t>
      </w:r>
      <w:bookmarkEnd w:id="257"/>
    </w:p>
    <w:p w14:paraId="35EA3300" w14:textId="77777777" w:rsidR="00D15A60" w:rsidRDefault="00000000">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74B358BE" w14:textId="77777777" w:rsidR="00D15A60" w:rsidRDefault="00000000">
      <w:pPr>
        <w:pStyle w:val="Heading2"/>
      </w:pPr>
      <w:bookmarkStart w:id="258" w:name="X8c6fee0148b700db77cafe1af6e35f7dc9238f8"/>
      <w:bookmarkStart w:id="259" w:name="_Toc232418904"/>
      <w:bookmarkEnd w:id="256"/>
      <w:r>
        <w:rPr>
          <w:rFonts w:eastAsia="Times New Roman" w:cs="Times New Roman"/>
        </w:rPr>
        <w:t>Phụ lục 3: Quy trình hiệu chuẩn điện cực so sánh Ag/AgCl</w:t>
      </w:r>
      <w:bookmarkEnd w:id="259"/>
    </w:p>
    <w:p w14:paraId="1F6077BF" w14:textId="77777777" w:rsidR="00D15A60" w:rsidRDefault="00000000">
      <w:pPr>
        <w:numPr>
          <w:ilvl w:val="0"/>
          <w:numId w:val="56"/>
        </w:numPr>
        <w:spacing w:after="120" w:line="360" w:lineRule="auto"/>
        <w:jc w:val="both"/>
      </w:pPr>
      <w:r>
        <w:rPr>
          <w:i/>
          <w:iCs/>
        </w:rPr>
        <w:t>Hiệu chuẩn RE</w:t>
      </w:r>
      <w:r>
        <w:t xml:space="preserve">: Đo OCP giữa điện cực Ag/AgCl cần đo và một RE chuẩn trong dung dịch KCl 3 M. Đạt yêu cầu nếu Δ </w:t>
      </w:r>
      <w:r>
        <w:rPr>
          <w:i/>
          <w:iCs/>
        </w:rPr>
        <w:t>E</w:t>
      </w:r>
      <w:r>
        <w:rPr>
          <w:vertAlign w:val="subscript"/>
        </w:rPr>
        <w:t>OCP</w:t>
      </w:r>
      <w:r>
        <w:t xml:space="preserve"> ≤ 10 mV (lý tưởng nhất là ≤ 3 mV).</w:t>
      </w:r>
    </w:p>
    <w:p w14:paraId="52DEA4A4" w14:textId="77777777" w:rsidR="00D15A60" w:rsidRDefault="00000000">
      <w:pPr>
        <w:numPr>
          <w:ilvl w:val="0"/>
          <w:numId w:val="56"/>
        </w:numPr>
        <w:spacing w:after="120" w:line="360" w:lineRule="auto"/>
        <w:jc w:val="both"/>
      </w:pPr>
      <w:r>
        <w:rPr>
          <w:i/>
          <w:iCs/>
        </w:rPr>
        <w:t>Tự chế Ag/AgCl nước từ RE phi nước rỗng</w:t>
      </w:r>
      <w:r>
        <w:t>: Đánh bóng sợi dây bạc Ag, ngâm trong HCl 0.1 M, áp thế +0.8 V vs. Pt trong 2 phút để tạo lớp phủ AgCl xám tro. Bơm dung dịch KCl 3 M vào ống điện cực phi nước rỗng, luồn dây bạc Ag/AgCl vào để làm điện cực so sánh nước dự phòng.</w:t>
      </w:r>
    </w:p>
    <w:p w14:paraId="425F01A4" w14:textId="77777777" w:rsidR="00D15A60" w:rsidRDefault="00000000">
      <w:pPr>
        <w:pStyle w:val="Heading2"/>
      </w:pPr>
      <w:bookmarkStart w:id="260" w:name="Xcd361cd13d9193d7c65eca737ea5904e69921d7"/>
      <w:bookmarkStart w:id="261" w:name="_Toc232418905"/>
      <w:bookmarkEnd w:id="258"/>
      <w:r>
        <w:rPr>
          <w:rFonts w:eastAsia="Times New Roman" w:cs="Times New Roman"/>
        </w:rPr>
        <w:t>Phụ lục 4: Chương trình nhiệt phân 3-ramp (profile nhiệt độ lò ống)</w:t>
      </w:r>
      <w:bookmarkEnd w:id="261"/>
    </w:p>
    <w:p w14:paraId="51CED727" w14:textId="77777777" w:rsidR="00D15A60" w:rsidRDefault="00000000">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N₂.</w:t>
      </w:r>
      <w:bookmarkEnd w:id="252"/>
      <w:bookmarkEnd w:id="260"/>
    </w:p>
    <w:sectPr w:rsidR="00D15A6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4660" w14:textId="77777777" w:rsidR="00EF4940" w:rsidRDefault="00EF4940">
      <w:pPr>
        <w:spacing w:after="0" w:line="240" w:lineRule="auto"/>
      </w:pPr>
      <w:r>
        <w:separator/>
      </w:r>
    </w:p>
  </w:endnote>
  <w:endnote w:type="continuationSeparator" w:id="0">
    <w:p w14:paraId="05F68D25" w14:textId="77777777" w:rsidR="00EF4940" w:rsidRDefault="00EF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7E0C1589" w14:textId="77777777"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32B4C"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4BC2" w14:textId="77777777" w:rsidR="00EF4940" w:rsidRDefault="00EF4940">
      <w:pPr>
        <w:spacing w:after="0" w:line="240" w:lineRule="auto"/>
      </w:pPr>
      <w:r>
        <w:separator/>
      </w:r>
    </w:p>
  </w:footnote>
  <w:footnote w:type="continuationSeparator" w:id="0">
    <w:p w14:paraId="2DB38EFC" w14:textId="77777777" w:rsidR="00EF4940" w:rsidRDefault="00EF4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B7"/>
    <w:rsid w:val="0001212F"/>
    <w:rsid w:val="00030FE4"/>
    <w:rsid w:val="00034616"/>
    <w:rsid w:val="000600FB"/>
    <w:rsid w:val="0006063C"/>
    <w:rsid w:val="00075AD6"/>
    <w:rsid w:val="0009158C"/>
    <w:rsid w:val="0009496F"/>
    <w:rsid w:val="000A0D25"/>
    <w:rsid w:val="000C2B0E"/>
    <w:rsid w:val="00104E23"/>
    <w:rsid w:val="00140AF7"/>
    <w:rsid w:val="0015074B"/>
    <w:rsid w:val="00157110"/>
    <w:rsid w:val="00162932"/>
    <w:rsid w:val="00167394"/>
    <w:rsid w:val="00170AFD"/>
    <w:rsid w:val="00177B1B"/>
    <w:rsid w:val="001813D3"/>
    <w:rsid w:val="001A0CC9"/>
    <w:rsid w:val="001A1F78"/>
    <w:rsid w:val="001A2D8A"/>
    <w:rsid w:val="001C05BB"/>
    <w:rsid w:val="001C2FD9"/>
    <w:rsid w:val="001C6A4A"/>
    <w:rsid w:val="001C73D6"/>
    <w:rsid w:val="001E5ABE"/>
    <w:rsid w:val="001F650B"/>
    <w:rsid w:val="0020448A"/>
    <w:rsid w:val="0021444A"/>
    <w:rsid w:val="00236DCF"/>
    <w:rsid w:val="002379C3"/>
    <w:rsid w:val="0025277E"/>
    <w:rsid w:val="00267076"/>
    <w:rsid w:val="002700DB"/>
    <w:rsid w:val="00286EAC"/>
    <w:rsid w:val="00292397"/>
    <w:rsid w:val="0029639D"/>
    <w:rsid w:val="002A7B36"/>
    <w:rsid w:val="002B52ED"/>
    <w:rsid w:val="002C74CF"/>
    <w:rsid w:val="00305F71"/>
    <w:rsid w:val="003177AC"/>
    <w:rsid w:val="00326F90"/>
    <w:rsid w:val="00361371"/>
    <w:rsid w:val="00362F89"/>
    <w:rsid w:val="00366A28"/>
    <w:rsid w:val="00375E53"/>
    <w:rsid w:val="00380E18"/>
    <w:rsid w:val="003838F1"/>
    <w:rsid w:val="003A6C62"/>
    <w:rsid w:val="003B09F0"/>
    <w:rsid w:val="003C0A21"/>
    <w:rsid w:val="003D43E0"/>
    <w:rsid w:val="003E67D3"/>
    <w:rsid w:val="003F3EF1"/>
    <w:rsid w:val="004215F0"/>
    <w:rsid w:val="004276B7"/>
    <w:rsid w:val="00431288"/>
    <w:rsid w:val="00434867"/>
    <w:rsid w:val="00435C02"/>
    <w:rsid w:val="004654E1"/>
    <w:rsid w:val="00484520"/>
    <w:rsid w:val="004C4B64"/>
    <w:rsid w:val="004E0A48"/>
    <w:rsid w:val="004E48C2"/>
    <w:rsid w:val="004F31F0"/>
    <w:rsid w:val="004F6929"/>
    <w:rsid w:val="00505595"/>
    <w:rsid w:val="005134F6"/>
    <w:rsid w:val="00545C33"/>
    <w:rsid w:val="00546369"/>
    <w:rsid w:val="00557E73"/>
    <w:rsid w:val="005764C9"/>
    <w:rsid w:val="005825FA"/>
    <w:rsid w:val="005A6A41"/>
    <w:rsid w:val="005C7F4C"/>
    <w:rsid w:val="005D5099"/>
    <w:rsid w:val="005E76A0"/>
    <w:rsid w:val="00643766"/>
    <w:rsid w:val="006567DB"/>
    <w:rsid w:val="006573DF"/>
    <w:rsid w:val="006574B5"/>
    <w:rsid w:val="00665430"/>
    <w:rsid w:val="00674747"/>
    <w:rsid w:val="006A703A"/>
    <w:rsid w:val="006A7D0B"/>
    <w:rsid w:val="006B0766"/>
    <w:rsid w:val="006B7509"/>
    <w:rsid w:val="006C4A3B"/>
    <w:rsid w:val="006D2B01"/>
    <w:rsid w:val="006E02B4"/>
    <w:rsid w:val="006E140E"/>
    <w:rsid w:val="006F6FF5"/>
    <w:rsid w:val="00714DA6"/>
    <w:rsid w:val="00752006"/>
    <w:rsid w:val="00767871"/>
    <w:rsid w:val="00773AA9"/>
    <w:rsid w:val="00774BD5"/>
    <w:rsid w:val="007838E1"/>
    <w:rsid w:val="00792EB5"/>
    <w:rsid w:val="007C2C1D"/>
    <w:rsid w:val="00801C60"/>
    <w:rsid w:val="00804846"/>
    <w:rsid w:val="0083377A"/>
    <w:rsid w:val="008469FD"/>
    <w:rsid w:val="0085569C"/>
    <w:rsid w:val="008727AC"/>
    <w:rsid w:val="00890479"/>
    <w:rsid w:val="008D45D0"/>
    <w:rsid w:val="008E4DCB"/>
    <w:rsid w:val="008E6EC2"/>
    <w:rsid w:val="008F164B"/>
    <w:rsid w:val="008F1DF4"/>
    <w:rsid w:val="008F4004"/>
    <w:rsid w:val="008F40A1"/>
    <w:rsid w:val="00920F06"/>
    <w:rsid w:val="0092390B"/>
    <w:rsid w:val="0092452F"/>
    <w:rsid w:val="00945B51"/>
    <w:rsid w:val="0096334F"/>
    <w:rsid w:val="0098422F"/>
    <w:rsid w:val="00997BBD"/>
    <w:rsid w:val="009C040E"/>
    <w:rsid w:val="009D0F13"/>
    <w:rsid w:val="009D3E58"/>
    <w:rsid w:val="00A1217B"/>
    <w:rsid w:val="00A476B9"/>
    <w:rsid w:val="00A47A9F"/>
    <w:rsid w:val="00A66426"/>
    <w:rsid w:val="00A93781"/>
    <w:rsid w:val="00AA1D8D"/>
    <w:rsid w:val="00AB1F1A"/>
    <w:rsid w:val="00AB5952"/>
    <w:rsid w:val="00AC537F"/>
    <w:rsid w:val="00AE5129"/>
    <w:rsid w:val="00AF3F20"/>
    <w:rsid w:val="00B05E52"/>
    <w:rsid w:val="00B20F60"/>
    <w:rsid w:val="00B2280E"/>
    <w:rsid w:val="00B41CF8"/>
    <w:rsid w:val="00B47730"/>
    <w:rsid w:val="00B54731"/>
    <w:rsid w:val="00B63DEF"/>
    <w:rsid w:val="00B73964"/>
    <w:rsid w:val="00B76508"/>
    <w:rsid w:val="00B85F4F"/>
    <w:rsid w:val="00BC3A3F"/>
    <w:rsid w:val="00BD2BAF"/>
    <w:rsid w:val="00BD5ED4"/>
    <w:rsid w:val="00BE7D4D"/>
    <w:rsid w:val="00BF31C9"/>
    <w:rsid w:val="00C01241"/>
    <w:rsid w:val="00C1638B"/>
    <w:rsid w:val="00C27B08"/>
    <w:rsid w:val="00C350D7"/>
    <w:rsid w:val="00C70C95"/>
    <w:rsid w:val="00CA4D50"/>
    <w:rsid w:val="00CB0664"/>
    <w:rsid w:val="00CC6053"/>
    <w:rsid w:val="00CC63EC"/>
    <w:rsid w:val="00CF57E6"/>
    <w:rsid w:val="00D1431A"/>
    <w:rsid w:val="00D14F0B"/>
    <w:rsid w:val="00D15A60"/>
    <w:rsid w:val="00D16507"/>
    <w:rsid w:val="00D53E90"/>
    <w:rsid w:val="00D55BD4"/>
    <w:rsid w:val="00DA5FF2"/>
    <w:rsid w:val="00DB6D3F"/>
    <w:rsid w:val="00DD10BB"/>
    <w:rsid w:val="00DE0CC2"/>
    <w:rsid w:val="00E017F7"/>
    <w:rsid w:val="00E058C1"/>
    <w:rsid w:val="00E0600F"/>
    <w:rsid w:val="00E06A86"/>
    <w:rsid w:val="00E144F0"/>
    <w:rsid w:val="00E32E71"/>
    <w:rsid w:val="00E33078"/>
    <w:rsid w:val="00E504C8"/>
    <w:rsid w:val="00E774BB"/>
    <w:rsid w:val="00E97A39"/>
    <w:rsid w:val="00EA55B1"/>
    <w:rsid w:val="00EC3A86"/>
    <w:rsid w:val="00ED2E71"/>
    <w:rsid w:val="00ED48D8"/>
    <w:rsid w:val="00EE5DB1"/>
    <w:rsid w:val="00EF1897"/>
    <w:rsid w:val="00EF4940"/>
    <w:rsid w:val="00F34CCB"/>
    <w:rsid w:val="00F57244"/>
    <w:rsid w:val="00F666D8"/>
    <w:rsid w:val="00FA62B7"/>
    <w:rsid w:val="00FB54CB"/>
    <w:rsid w:val="00FB5EB7"/>
    <w:rsid w:val="00FB7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D6592"/>
  <w15:docId w15:val="{794F8C26-6ECA-4963-8097-A66490C2A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65430"/>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65430"/>
    <w:pPr>
      <w:keepNext/>
      <w:keepLines/>
      <w:spacing w:before="200" w:after="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366A28"/>
    <w:pPr>
      <w:keepNext/>
      <w:keepLines/>
      <w:spacing w:before="200" w:after="0"/>
      <w:outlineLvl w:val="3"/>
    </w:pPr>
    <w:rPr>
      <w:rFonts w:eastAsiaTheme="majorEastAsia" w:cstheme="majorBidi"/>
      <w:b/>
      <w:i/>
      <w:iCs/>
      <w:szCs w:val="26"/>
    </w:rPr>
  </w:style>
  <w:style w:type="paragraph" w:styleId="Heading5">
    <w:name w:val="heading 5"/>
    <w:basedOn w:val="Normal"/>
    <w:next w:val="Normal"/>
    <w:link w:val="Heading5Char"/>
    <w:uiPriority w:val="9"/>
    <w:unhideWhenUsed/>
    <w:qFormat/>
    <w:rsid w:val="00BE7D4D"/>
    <w:pPr>
      <w:keepNext/>
      <w:keepLines/>
      <w:spacing w:before="200" w:after="0" w:line="360" w:lineRule="auto"/>
      <w:jc w:val="center"/>
      <w:outlineLvl w:val="4"/>
    </w:pPr>
    <w:rPr>
      <w:i/>
      <w:lang w:val="vi-VN"/>
    </w:rPr>
  </w:style>
  <w:style w:type="paragraph" w:styleId="Heading6">
    <w:name w:val="heading 6"/>
    <w:basedOn w:val="Heading5"/>
    <w:link w:val="Heading6Char"/>
    <w:uiPriority w:val="9"/>
    <w:unhideWhenUsed/>
    <w:qFormat/>
    <w:rsid w:val="00236DCF"/>
    <w:pPr>
      <w:spacing w:before="120" w:after="120" w:line="276" w:lineRule="auto"/>
      <w:outlineLvl w:val="5"/>
    </w:p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6543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65430"/>
    <w:rPr>
      <w:rFonts w:ascii="Times New Roman" w:eastAsiaTheme="majorEastAsia" w:hAnsi="Times New Roman" w:cstheme="majorBidi"/>
      <w:b/>
      <w:bCs/>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66A28"/>
    <w:rPr>
      <w:rFonts w:ascii="Times New Roman" w:eastAsiaTheme="majorEastAsia" w:hAnsi="Times New Roman" w:cstheme="majorBidi"/>
      <w:i/>
      <w:iCs/>
      <w:color w:val="000000"/>
      <w:sz w:val="26"/>
      <w:szCs w:val="26"/>
    </w:rPr>
  </w:style>
  <w:style w:type="character" w:customStyle="1" w:styleId="Heading5Char">
    <w:name w:val="Heading 5 Char"/>
    <w:basedOn w:val="DefaultParagraphFont"/>
    <w:link w:val="Heading5"/>
    <w:uiPriority w:val="9"/>
    <w:rsid w:val="00BE7D4D"/>
    <w:rPr>
      <w:rFonts w:ascii="Times New Roman" w:eastAsia="Times New Roman" w:hAnsi="Times New Roman" w:cs="Times New Roman"/>
      <w:i/>
      <w:color w:val="000000"/>
      <w:sz w:val="26"/>
      <w:lang w:val="vi-VN"/>
    </w:rPr>
  </w:style>
  <w:style w:type="character" w:customStyle="1" w:styleId="Heading6Char">
    <w:name w:val="Heading 6 Char"/>
    <w:basedOn w:val="DefaultParagraphFont"/>
    <w:link w:val="Heading6"/>
    <w:uiPriority w:val="9"/>
    <w:rsid w:val="00236DCF"/>
    <w:rPr>
      <w:rFonts w:ascii="Times New Roman" w:eastAsia="Times New Roman" w:hAnsi="Times New Roman" w:cs="Times New Roman"/>
      <w:i/>
      <w:color w:val="000000"/>
      <w:sz w:val="26"/>
      <w:lang w:val="vi-V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751</TotalTime>
  <Pages>73</Pages>
  <Words>16514</Words>
  <Characters>94135</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Lê Hoàng Nhật</cp:lastModifiedBy>
  <cp:revision>24</cp:revision>
  <dcterms:created xsi:type="dcterms:W3CDTF">2026-06-15T04:07:00Z</dcterms:created>
  <dcterms:modified xsi:type="dcterms:W3CDTF">2026-06-15T05:28:00Z</dcterms:modified>
</cp:coreProperties>
</file>