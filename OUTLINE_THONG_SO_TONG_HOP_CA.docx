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8A0C" w14:textId="77777777" w:rsidR="0013729A" w:rsidRDefault="0013729A" w:rsidP="00BA6A6B">
      <w:pPr>
        <w:spacing w:before="120" w:after="120"/>
      </w:pPr>
    </w:p>
    <w:p w14:paraId="7DD9DA7A" w14:textId="77777777" w:rsidR="0013729A" w:rsidRDefault="0013729A" w:rsidP="00BA6A6B">
      <w:pPr>
        <w:spacing w:before="120" w:after="120"/>
      </w:pPr>
    </w:p>
    <w:p w14:paraId="299F7EA5" w14:textId="77777777" w:rsidR="0013729A" w:rsidRDefault="0013729A" w:rsidP="00BA6A6B">
      <w:pPr>
        <w:spacing w:before="120" w:after="120"/>
      </w:pPr>
    </w:p>
    <w:p w14:paraId="66CA5163" w14:textId="77777777" w:rsidR="0013729A" w:rsidRDefault="0013729A" w:rsidP="00BA6A6B">
      <w:pPr>
        <w:spacing w:before="120" w:after="120"/>
      </w:pPr>
    </w:p>
    <w:p w14:paraId="7AA12DCF" w14:textId="77777777" w:rsidR="0013729A" w:rsidRDefault="00000000" w:rsidP="00BA6A6B">
      <w:pPr>
        <w:spacing w:before="120" w:after="120"/>
        <w:jc w:val="center"/>
      </w:pPr>
      <w:r>
        <w:rPr>
          <w:b/>
          <w:color w:val="003366"/>
          <w:sz w:val="44"/>
        </w:rPr>
        <w:t>OUTLINE THÔNG SỐ TỔNG HỢP</w:t>
      </w:r>
      <w:r>
        <w:rPr>
          <w:b/>
          <w:color w:val="003366"/>
          <w:sz w:val="44"/>
        </w:rPr>
        <w:br/>
        <w:t>CARBON AEROGEL (N-CA VÀ Fe/N-CA)</w:t>
      </w:r>
    </w:p>
    <w:p w14:paraId="14675F27" w14:textId="77777777" w:rsidR="0013729A" w:rsidRDefault="0013729A" w:rsidP="00BA6A6B">
      <w:pPr>
        <w:spacing w:before="120" w:after="120"/>
      </w:pPr>
    </w:p>
    <w:p w14:paraId="5CBA25DF" w14:textId="77777777" w:rsidR="0013729A" w:rsidRDefault="00000000" w:rsidP="00BA6A6B">
      <w:pPr>
        <w:spacing w:before="120" w:after="120"/>
        <w:jc w:val="center"/>
      </w:pPr>
      <w:r>
        <w:rPr>
          <w:color w:val="505050"/>
          <w:sz w:val="28"/>
        </w:rPr>
        <w:t>Đối chiếu — Xác thực kế thừa — Đánh giá từ Thư viện Tài liệu</w:t>
      </w:r>
    </w:p>
    <w:p w14:paraId="6C4BB985" w14:textId="77777777" w:rsidR="0013729A" w:rsidRDefault="0013729A" w:rsidP="00BA6A6B">
      <w:pPr>
        <w:spacing w:before="120" w:after="120"/>
      </w:pPr>
    </w:p>
    <w:p w14:paraId="30191788" w14:textId="77777777" w:rsidR="0013729A" w:rsidRDefault="00000000" w:rsidP="00BA6A6B">
      <w:pPr>
        <w:spacing w:before="120" w:after="120"/>
        <w:jc w:val="center"/>
      </w:pPr>
      <w:r>
        <w:rPr>
          <w:i/>
        </w:rPr>
        <w:t>Nguồn: Xơ dừa Bến Tre | IUH TPHCM | Hóa Phân tích</w:t>
      </w:r>
      <w:r>
        <w:rPr>
          <w:i/>
        </w:rPr>
        <w:br/>
        <w:t>Sample set: N-CA (700°C) và Fe/N-CA (800°C)</w:t>
      </w:r>
    </w:p>
    <w:p w14:paraId="4DA88BC1" w14:textId="77777777" w:rsidR="0013729A" w:rsidRDefault="00000000" w:rsidP="00BA6A6B">
      <w:pPr>
        <w:spacing w:before="120" w:after="120"/>
      </w:pPr>
      <w:r>
        <w:br w:type="page"/>
      </w:r>
    </w:p>
    <w:p w14:paraId="560652AA" w14:textId="77777777" w:rsidR="0013729A" w:rsidRDefault="00000000" w:rsidP="00BA6A6B">
      <w:pPr>
        <w:pStyle w:val="Heading1"/>
        <w:spacing w:before="120" w:after="120"/>
      </w:pPr>
      <w:r>
        <w:lastRenderedPageBreak/>
        <w:t>PHẦN 1. ĐỐI CHIẾU TÀI LIỆU VỚI 8 GIAI ĐOẠN TỔNG HỢP</w:t>
      </w:r>
    </w:p>
    <w:p w14:paraId="4B9E1EA5" w14:textId="77777777" w:rsidR="0013729A" w:rsidRDefault="00000000" w:rsidP="00BA6A6B">
      <w:pPr>
        <w:spacing w:before="120" w:after="120"/>
      </w:pPr>
      <w:r>
        <w:rPr>
          <w:i/>
          <w:sz w:val="22"/>
        </w:rPr>
        <w:t>Thư mục '1 Nguồn tài liệu' chứa ~90 bài báo PDF. Dưới đây là kết quả rà soát, ánh xạ vào từng giai đoạn và đánh giá % kế thừa.</w:t>
      </w:r>
    </w:p>
    <w:p w14:paraId="0C0A8672" w14:textId="77777777" w:rsidR="0013729A" w:rsidRDefault="00000000" w:rsidP="00BA6A6B">
      <w:pPr>
        <w:pStyle w:val="Heading2"/>
        <w:spacing w:before="120" w:after="120"/>
      </w:pPr>
      <w:r>
        <w:t>Tổng hợp đánh giá kế thừa toàn quy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8"/>
        <w:gridCol w:w="1328"/>
        <w:gridCol w:w="1308"/>
        <w:gridCol w:w="3622"/>
      </w:tblGrid>
      <w:tr w:rsidR="0013729A" w14:paraId="0DEFBE5A" w14:textId="77777777">
        <w:trPr>
          <w:jc w:val="center"/>
        </w:trPr>
        <w:tc>
          <w:tcPr>
            <w:tcW w:w="2835" w:type="dxa"/>
            <w:shd w:val="clear" w:color="auto" w:fill="003366"/>
          </w:tcPr>
          <w:p w14:paraId="0AD4897A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w="1417" w:type="dxa"/>
            <w:shd w:val="clear" w:color="auto" w:fill="003366"/>
          </w:tcPr>
          <w:p w14:paraId="16AABA6E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% Kế thừa</w:t>
            </w:r>
          </w:p>
        </w:tc>
        <w:tc>
          <w:tcPr>
            <w:tcW w:w="1417" w:type="dxa"/>
            <w:shd w:val="clear" w:color="auto" w:fill="003366"/>
          </w:tcPr>
          <w:p w14:paraId="2EBECEC6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Số bài hỗ trợ</w:t>
            </w:r>
          </w:p>
        </w:tc>
        <w:tc>
          <w:tcPr>
            <w:tcW w:w="3969" w:type="dxa"/>
            <w:shd w:val="clear" w:color="auto" w:fill="003366"/>
          </w:tcPr>
          <w:p w14:paraId="690F6056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Thiếu sót chính</w:t>
            </w:r>
          </w:p>
        </w:tc>
      </w:tr>
      <w:tr w:rsidR="0013729A" w14:paraId="662DD7FB" w14:textId="77777777">
        <w:trPr>
          <w:jc w:val="center"/>
        </w:trPr>
        <w:tc>
          <w:tcPr>
            <w:tcW w:w="2835" w:type="dxa"/>
            <w:shd w:val="clear" w:color="auto" w:fill="E8F0FE"/>
          </w:tcPr>
          <w:p w14:paraId="416646E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1. Tiền xử lý kiềm</w:t>
            </w:r>
          </w:p>
        </w:tc>
        <w:tc>
          <w:tcPr>
            <w:tcW w:w="1417" w:type="dxa"/>
            <w:shd w:val="clear" w:color="auto" w:fill="E8F0FE"/>
          </w:tcPr>
          <w:p w14:paraId="0BBA0AD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~90%</w:t>
            </w:r>
          </w:p>
        </w:tc>
        <w:tc>
          <w:tcPr>
            <w:tcW w:w="1417" w:type="dxa"/>
            <w:shd w:val="clear" w:color="auto" w:fill="E8F0FE"/>
          </w:tcPr>
          <w:p w14:paraId="7B3DCF0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17</w:t>
            </w:r>
          </w:p>
        </w:tc>
        <w:tc>
          <w:tcPr>
            <w:tcW w:w="3969" w:type="dxa"/>
            <w:shd w:val="clear" w:color="auto" w:fill="E8F0FE"/>
          </w:tcPr>
          <w:p w14:paraId="0D3C87A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Gravimetry xơ dừa Bến Tre (original)</w:t>
            </w:r>
          </w:p>
        </w:tc>
      </w:tr>
      <w:tr w:rsidR="0013729A" w14:paraId="12F24916" w14:textId="77777777">
        <w:trPr>
          <w:jc w:val="center"/>
        </w:trPr>
        <w:tc>
          <w:tcPr>
            <w:tcW w:w="2835" w:type="dxa"/>
          </w:tcPr>
          <w:p w14:paraId="07C393C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2. Sol-gel &amp; siêu âm</w:t>
            </w:r>
          </w:p>
        </w:tc>
        <w:tc>
          <w:tcPr>
            <w:tcW w:w="1417" w:type="dxa"/>
          </w:tcPr>
          <w:p w14:paraId="7507DEE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~95%</w:t>
            </w:r>
          </w:p>
        </w:tc>
        <w:tc>
          <w:tcPr>
            <w:tcW w:w="1417" w:type="dxa"/>
          </w:tcPr>
          <w:p w14:paraId="49FE251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7</w:t>
            </w:r>
          </w:p>
        </w:tc>
        <w:tc>
          <w:tcPr>
            <w:tcW w:w="3969" w:type="dxa"/>
          </w:tcPr>
          <w:p w14:paraId="35E0FA6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(Gần hoàn chỉnh)</w:t>
            </w:r>
          </w:p>
        </w:tc>
      </w:tr>
      <w:tr w:rsidR="0013729A" w14:paraId="70D1908A" w14:textId="77777777">
        <w:trPr>
          <w:jc w:val="center"/>
        </w:trPr>
        <w:tc>
          <w:tcPr>
            <w:tcW w:w="2835" w:type="dxa"/>
            <w:shd w:val="clear" w:color="auto" w:fill="E8F0FE"/>
          </w:tcPr>
          <w:p w14:paraId="73EA8F6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3. Đúc khuôn &amp; gel hóa</w:t>
            </w:r>
          </w:p>
        </w:tc>
        <w:tc>
          <w:tcPr>
            <w:tcW w:w="1417" w:type="dxa"/>
            <w:shd w:val="clear" w:color="auto" w:fill="E8F0FE"/>
          </w:tcPr>
          <w:p w14:paraId="088C6E6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~70%</w:t>
            </w:r>
          </w:p>
        </w:tc>
        <w:tc>
          <w:tcPr>
            <w:tcW w:w="1417" w:type="dxa"/>
            <w:shd w:val="clear" w:color="auto" w:fill="E8F0FE"/>
          </w:tcPr>
          <w:p w14:paraId="0E738B2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4</w:t>
            </w:r>
          </w:p>
        </w:tc>
        <w:tc>
          <w:tcPr>
            <w:tcW w:w="3969" w:type="dxa"/>
            <w:shd w:val="clear" w:color="auto" w:fill="E8F0FE"/>
          </w:tcPr>
          <w:p w14:paraId="01AD4F8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Loại khuôn, thời gian ổn định</w:t>
            </w:r>
          </w:p>
        </w:tc>
      </w:tr>
      <w:tr w:rsidR="0013729A" w14:paraId="349B5F22" w14:textId="77777777">
        <w:trPr>
          <w:jc w:val="center"/>
        </w:trPr>
        <w:tc>
          <w:tcPr>
            <w:tcW w:w="2835" w:type="dxa"/>
          </w:tcPr>
          <w:p w14:paraId="32A2E07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4. Trao đổi DM &amp; sấy thăng hoa</w:t>
            </w:r>
          </w:p>
        </w:tc>
        <w:tc>
          <w:tcPr>
            <w:tcW w:w="1417" w:type="dxa"/>
          </w:tcPr>
          <w:p w14:paraId="2D89259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~85%</w:t>
            </w:r>
          </w:p>
        </w:tc>
        <w:tc>
          <w:tcPr>
            <w:tcW w:w="1417" w:type="dxa"/>
          </w:tcPr>
          <w:p w14:paraId="01740A3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7</w:t>
            </w:r>
          </w:p>
        </w:tc>
        <w:tc>
          <w:tcPr>
            <w:tcW w:w="3969" w:type="dxa"/>
          </w:tcPr>
          <w:p w14:paraId="5BB7C8B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Áp suất buồng sấy, tỷ lệ co rút</w:t>
            </w:r>
          </w:p>
        </w:tc>
      </w:tr>
      <w:tr w:rsidR="0013729A" w14:paraId="6540D3E8" w14:textId="77777777">
        <w:trPr>
          <w:jc w:val="center"/>
        </w:trPr>
        <w:tc>
          <w:tcPr>
            <w:tcW w:w="2835" w:type="dxa"/>
            <w:shd w:val="clear" w:color="auto" w:fill="E8F0FE"/>
          </w:tcPr>
          <w:p w14:paraId="479D741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5. Nhiệt phân</w:t>
            </w:r>
          </w:p>
        </w:tc>
        <w:tc>
          <w:tcPr>
            <w:tcW w:w="1417" w:type="dxa"/>
            <w:shd w:val="clear" w:color="auto" w:fill="E8F0FE"/>
          </w:tcPr>
          <w:p w14:paraId="7E7A8C6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~95%</w:t>
            </w:r>
          </w:p>
        </w:tc>
        <w:tc>
          <w:tcPr>
            <w:tcW w:w="1417" w:type="dxa"/>
            <w:shd w:val="clear" w:color="auto" w:fill="E8F0FE"/>
          </w:tcPr>
          <w:p w14:paraId="3E6988F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9</w:t>
            </w:r>
          </w:p>
        </w:tc>
        <w:tc>
          <w:tcPr>
            <w:tcW w:w="3969" w:type="dxa"/>
            <w:shd w:val="clear" w:color="auto" w:fill="E8F0FE"/>
          </w:tcPr>
          <w:p w14:paraId="71B91AA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(Gần hoàn chỉnh)</w:t>
            </w:r>
          </w:p>
        </w:tc>
      </w:tr>
      <w:tr w:rsidR="0013729A" w14:paraId="676D51D0" w14:textId="77777777">
        <w:trPr>
          <w:jc w:val="center"/>
        </w:trPr>
        <w:tc>
          <w:tcPr>
            <w:tcW w:w="2835" w:type="dxa"/>
          </w:tcPr>
          <w:p w14:paraId="030E57B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6. Doping Fe</w:t>
            </w:r>
          </w:p>
        </w:tc>
        <w:tc>
          <w:tcPr>
            <w:tcW w:w="1417" w:type="dxa"/>
          </w:tcPr>
          <w:p w14:paraId="584767D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~80%</w:t>
            </w:r>
          </w:p>
        </w:tc>
        <w:tc>
          <w:tcPr>
            <w:tcW w:w="1417" w:type="dxa"/>
          </w:tcPr>
          <w:p w14:paraId="46684A1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7</w:t>
            </w:r>
          </w:p>
        </w:tc>
        <w:tc>
          <w:tcPr>
            <w:tcW w:w="3969" w:type="dxa"/>
          </w:tcPr>
          <w:p w14:paraId="29EF967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Thời gian ngâm 24h vs 12h</w:t>
            </w:r>
          </w:p>
        </w:tc>
      </w:tr>
      <w:tr w:rsidR="0013729A" w14:paraId="32860222" w14:textId="77777777">
        <w:trPr>
          <w:jc w:val="center"/>
        </w:trPr>
        <w:tc>
          <w:tcPr>
            <w:tcW w:w="2835" w:type="dxa"/>
            <w:shd w:val="clear" w:color="auto" w:fill="E8F0FE"/>
          </w:tcPr>
          <w:p w14:paraId="67E883E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7. Hậu xử lý</w:t>
            </w:r>
          </w:p>
        </w:tc>
        <w:tc>
          <w:tcPr>
            <w:tcW w:w="1417" w:type="dxa"/>
            <w:shd w:val="clear" w:color="auto" w:fill="E8F0FE"/>
          </w:tcPr>
          <w:p w14:paraId="5E1A4CD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~75%</w:t>
            </w:r>
          </w:p>
        </w:tc>
        <w:tc>
          <w:tcPr>
            <w:tcW w:w="1417" w:type="dxa"/>
            <w:shd w:val="clear" w:color="auto" w:fill="E8F0FE"/>
          </w:tcPr>
          <w:p w14:paraId="3202352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4</w:t>
            </w:r>
          </w:p>
        </w:tc>
        <w:tc>
          <w:tcPr>
            <w:tcW w:w="3969" w:type="dxa"/>
            <w:shd w:val="clear" w:color="auto" w:fill="E8F0FE"/>
          </w:tcPr>
          <w:p w14:paraId="19BE3F1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HCl vs H₂SO₄; T_anneal = 750°C</w:t>
            </w:r>
          </w:p>
        </w:tc>
      </w:tr>
      <w:tr w:rsidR="0013729A" w14:paraId="5C214037" w14:textId="77777777">
        <w:trPr>
          <w:jc w:val="center"/>
        </w:trPr>
        <w:tc>
          <w:tcPr>
            <w:tcW w:w="2835" w:type="dxa"/>
          </w:tcPr>
          <w:p w14:paraId="5A0CAA7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8. Chế tạo điện cực &amp; đo</w:t>
            </w:r>
          </w:p>
        </w:tc>
        <w:tc>
          <w:tcPr>
            <w:tcW w:w="1417" w:type="dxa"/>
          </w:tcPr>
          <w:p w14:paraId="32F4887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~90%</w:t>
            </w:r>
          </w:p>
        </w:tc>
        <w:tc>
          <w:tcPr>
            <w:tcW w:w="1417" w:type="dxa"/>
          </w:tcPr>
          <w:p w14:paraId="6A2368D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22</w:t>
            </w:r>
          </w:p>
        </w:tc>
        <w:tc>
          <w:tcPr>
            <w:tcW w:w="3969" w:type="dxa"/>
          </w:tcPr>
          <w:p w14:paraId="6B7AABE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Tối ưu loading, chitosan vs nafion</w:t>
            </w:r>
          </w:p>
        </w:tc>
      </w:tr>
      <w:tr w:rsidR="0013729A" w14:paraId="6B1999F6" w14:textId="77777777">
        <w:trPr>
          <w:jc w:val="center"/>
        </w:trPr>
        <w:tc>
          <w:tcPr>
            <w:tcW w:w="2835" w:type="dxa"/>
            <w:shd w:val="clear" w:color="auto" w:fill="E8F0FE"/>
          </w:tcPr>
          <w:p w14:paraId="02A9578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TRUNG BÌNH</w:t>
            </w:r>
          </w:p>
        </w:tc>
        <w:tc>
          <w:tcPr>
            <w:tcW w:w="1417" w:type="dxa"/>
            <w:shd w:val="clear" w:color="auto" w:fill="E8F0FE"/>
          </w:tcPr>
          <w:p w14:paraId="358F657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~85%</w:t>
            </w:r>
          </w:p>
        </w:tc>
        <w:tc>
          <w:tcPr>
            <w:tcW w:w="1417" w:type="dxa"/>
            <w:shd w:val="clear" w:color="auto" w:fill="E8F0FE"/>
          </w:tcPr>
          <w:p w14:paraId="5934E33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~77 bài</w:t>
            </w:r>
          </w:p>
        </w:tc>
        <w:tc>
          <w:tcPr>
            <w:tcW w:w="3969" w:type="dxa"/>
            <w:shd w:val="clear" w:color="auto" w:fill="E8F0FE"/>
          </w:tcPr>
          <w:p w14:paraId="5CFCD8E4" w14:textId="77777777" w:rsidR="0013729A" w:rsidRDefault="0013729A" w:rsidP="00BA6A6B">
            <w:pPr>
              <w:spacing w:before="120" w:after="120"/>
            </w:pPr>
          </w:p>
        </w:tc>
      </w:tr>
    </w:tbl>
    <w:p w14:paraId="50346B3A" w14:textId="77777777" w:rsidR="0013729A" w:rsidRDefault="0013729A" w:rsidP="00BA6A6B">
      <w:pPr>
        <w:spacing w:before="120" w:after="120"/>
      </w:pPr>
    </w:p>
    <w:p w14:paraId="06026977" w14:textId="77777777" w:rsidR="0013729A" w:rsidRDefault="00000000" w:rsidP="00BA6A6B">
      <w:pPr>
        <w:pStyle w:val="Heading2"/>
        <w:spacing w:before="120" w:after="120"/>
      </w:pPr>
      <w:r>
        <w:t>GĐ 1 — Tiền xử lý kiềm (Alkali Pretreatment)</w:t>
      </w:r>
    </w:p>
    <w:p w14:paraId="2594A218" w14:textId="77777777" w:rsidR="0013729A" w:rsidRDefault="00000000" w:rsidP="00BA6A6B">
      <w:pPr>
        <w:pStyle w:val="Heading3"/>
        <w:spacing w:before="120" w:after="120"/>
      </w:pPr>
      <w:r>
        <w:t>Tài liệu tham khảo ánh xạ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7"/>
        <w:gridCol w:w="4707"/>
        <w:gridCol w:w="3612"/>
      </w:tblGrid>
      <w:tr w:rsidR="0013729A" w14:paraId="26578C5A" w14:textId="77777777" w:rsidTr="00BA6A6B">
        <w:trPr>
          <w:tblHeader/>
          <w:jc w:val="center"/>
        </w:trPr>
        <w:tc>
          <w:tcPr>
            <w:tcW w:w="567" w:type="dxa"/>
            <w:shd w:val="clear" w:color="auto" w:fill="003366"/>
          </w:tcPr>
          <w:p w14:paraId="521B3E78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5102" w:type="dxa"/>
            <w:shd w:val="clear" w:color="auto" w:fill="003366"/>
          </w:tcPr>
          <w:p w14:paraId="7A3873EE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Tên tài liệu (PDF)</w:t>
            </w:r>
          </w:p>
        </w:tc>
        <w:tc>
          <w:tcPr>
            <w:tcW w:w="3969" w:type="dxa"/>
            <w:shd w:val="clear" w:color="auto" w:fill="003366"/>
          </w:tcPr>
          <w:p w14:paraId="62C478B4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Thông số được xác thực</w:t>
            </w:r>
          </w:p>
        </w:tc>
      </w:tr>
      <w:tr w:rsidR="0013729A" w14:paraId="186B6FF7" w14:textId="77777777">
        <w:trPr>
          <w:jc w:val="center"/>
        </w:trPr>
        <w:tc>
          <w:tcPr>
            <w:tcW w:w="567" w:type="dxa"/>
            <w:shd w:val="clear" w:color="auto" w:fill="E8F0FE"/>
          </w:tcPr>
          <w:p w14:paraId="07B00EF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</w:t>
            </w:r>
          </w:p>
        </w:tc>
        <w:tc>
          <w:tcPr>
            <w:tcW w:w="5102" w:type="dxa"/>
            <w:shd w:val="clear" w:color="auto" w:fill="E8F0FE"/>
          </w:tcPr>
          <w:p w14:paraId="083A20E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Cellulose Extraction from Coconut Coir with Alkaline Delignification Process</w:t>
            </w:r>
          </w:p>
        </w:tc>
        <w:tc>
          <w:tcPr>
            <w:tcW w:w="3969" w:type="dxa"/>
            <w:shd w:val="clear" w:color="auto" w:fill="E8F0FE"/>
          </w:tcPr>
          <w:p w14:paraId="390BE56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NaOH 4–6%, 80°C, cơ chế loại lignin</w:t>
            </w:r>
          </w:p>
        </w:tc>
      </w:tr>
      <w:tr w:rsidR="0013729A" w14:paraId="4A699F0A" w14:textId="77777777">
        <w:trPr>
          <w:jc w:val="center"/>
        </w:trPr>
        <w:tc>
          <w:tcPr>
            <w:tcW w:w="567" w:type="dxa"/>
          </w:tcPr>
          <w:p w14:paraId="6CB3134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2</w:t>
            </w:r>
          </w:p>
        </w:tc>
        <w:tc>
          <w:tcPr>
            <w:tcW w:w="5102" w:type="dxa"/>
          </w:tcPr>
          <w:p w14:paraId="2CF7354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Effect of NaOH Treatment on Coconut Coir Fibre…</w:t>
            </w:r>
          </w:p>
        </w:tc>
        <w:tc>
          <w:tcPr>
            <w:tcW w:w="3969" w:type="dxa"/>
          </w:tcPr>
          <w:p w14:paraId="22C3BE5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Ảnh hưởng nồng độ NaOH (2–10%) lên hình thái sợi dừa</w:t>
            </w:r>
          </w:p>
        </w:tc>
      </w:tr>
      <w:tr w:rsidR="0013729A" w14:paraId="5F155D5B" w14:textId="77777777">
        <w:trPr>
          <w:jc w:val="center"/>
        </w:trPr>
        <w:tc>
          <w:tcPr>
            <w:tcW w:w="567" w:type="dxa"/>
            <w:shd w:val="clear" w:color="auto" w:fill="E8F0FE"/>
          </w:tcPr>
          <w:p w14:paraId="51072C8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3</w:t>
            </w:r>
          </w:p>
        </w:tc>
        <w:tc>
          <w:tcPr>
            <w:tcW w:w="5102" w:type="dxa"/>
            <w:shd w:val="clear" w:color="auto" w:fill="E8F0FE"/>
          </w:tcPr>
          <w:p w14:paraId="1B4343F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Effects of Liq-to-Solid Ratio and Reaction Temp…</w:t>
            </w:r>
          </w:p>
        </w:tc>
        <w:tc>
          <w:tcPr>
            <w:tcW w:w="3969" w:type="dxa"/>
            <w:shd w:val="clear" w:color="auto" w:fill="E8F0FE"/>
          </w:tcPr>
          <w:p w14:paraId="7E92C17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Tỷ lệ lỏng:rắn, nhiệt độ tối ưu</w:t>
            </w:r>
          </w:p>
        </w:tc>
      </w:tr>
      <w:tr w:rsidR="0013729A" w14:paraId="14820849" w14:textId="77777777">
        <w:trPr>
          <w:jc w:val="center"/>
        </w:trPr>
        <w:tc>
          <w:tcPr>
            <w:tcW w:w="567" w:type="dxa"/>
          </w:tcPr>
          <w:p w14:paraId="51AB459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4</w:t>
            </w:r>
          </w:p>
        </w:tc>
        <w:tc>
          <w:tcPr>
            <w:tcW w:w="5102" w:type="dxa"/>
          </w:tcPr>
          <w:p w14:paraId="3299DAB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Multi-Objective Optimization… Coir Fiber from Coconut</w:t>
            </w:r>
          </w:p>
        </w:tc>
        <w:tc>
          <w:tcPr>
            <w:tcW w:w="3969" w:type="dxa"/>
          </w:tcPr>
          <w:p w14:paraId="536994E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Tối ưu đa mục tiêu cơ tính sợi dừa sau xử lý</w:t>
            </w:r>
          </w:p>
        </w:tc>
      </w:tr>
      <w:tr w:rsidR="0013729A" w14:paraId="04502F96" w14:textId="77777777">
        <w:trPr>
          <w:jc w:val="center"/>
        </w:trPr>
        <w:tc>
          <w:tcPr>
            <w:tcW w:w="567" w:type="dxa"/>
            <w:shd w:val="clear" w:color="auto" w:fill="E8F0FE"/>
          </w:tcPr>
          <w:p w14:paraId="5B848BF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</w:t>
            </w:r>
          </w:p>
        </w:tc>
        <w:tc>
          <w:tcPr>
            <w:tcW w:w="5102" w:type="dxa"/>
            <w:shd w:val="clear" w:color="auto" w:fill="E8F0FE"/>
          </w:tcPr>
          <w:p w14:paraId="06FB875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Effect of Bleaching on Physicochemical…</w:t>
            </w:r>
          </w:p>
        </w:tc>
        <w:tc>
          <w:tcPr>
            <w:tcW w:w="3969" w:type="dxa"/>
            <w:shd w:val="clear" w:color="auto" w:fill="E8F0FE"/>
          </w:tcPr>
          <w:p w14:paraId="7A82BB1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So sánh có/không tẩy trắng H₂O₂</w:t>
            </w:r>
          </w:p>
        </w:tc>
      </w:tr>
      <w:tr w:rsidR="0013729A" w14:paraId="19835A54" w14:textId="77777777">
        <w:trPr>
          <w:jc w:val="center"/>
        </w:trPr>
        <w:tc>
          <w:tcPr>
            <w:tcW w:w="567" w:type="dxa"/>
          </w:tcPr>
          <w:p w14:paraId="133E32E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5102" w:type="dxa"/>
          </w:tcPr>
          <w:p w14:paraId="5432D41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Investigate coir fibers… Ben Tre… NaOH</w:t>
            </w:r>
          </w:p>
        </w:tc>
        <w:tc>
          <w:tcPr>
            <w:tcW w:w="3969" w:type="dxa"/>
          </w:tcPr>
          <w:p w14:paraId="3CFEE42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Xơ dừa Bến Tre — xử lý NaOH</w:t>
            </w:r>
          </w:p>
        </w:tc>
      </w:tr>
      <w:tr w:rsidR="0013729A" w14:paraId="38950C35" w14:textId="77777777">
        <w:trPr>
          <w:jc w:val="center"/>
        </w:trPr>
        <w:tc>
          <w:tcPr>
            <w:tcW w:w="567" w:type="dxa"/>
            <w:shd w:val="clear" w:color="auto" w:fill="E8F0FE"/>
          </w:tcPr>
          <w:p w14:paraId="5F2CF7C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7</w:t>
            </w:r>
          </w:p>
        </w:tc>
        <w:tc>
          <w:tcPr>
            <w:tcW w:w="5102" w:type="dxa"/>
            <w:shd w:val="clear" w:color="auto" w:fill="E8F0FE"/>
          </w:tcPr>
          <w:p w14:paraId="5B2B183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Green Fabrication of Bio-based Aerogels from Coconut Coir</w:t>
            </w:r>
          </w:p>
        </w:tc>
        <w:tc>
          <w:tcPr>
            <w:tcW w:w="3969" w:type="dxa"/>
            <w:shd w:val="clear" w:color="auto" w:fill="E8F0FE"/>
          </w:tcPr>
          <w:p w14:paraId="1F4BC36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Quy trình tạo aerogel từ xơ dừa</w:t>
            </w:r>
          </w:p>
        </w:tc>
      </w:tr>
    </w:tbl>
    <w:p w14:paraId="49021E67" w14:textId="77777777" w:rsidR="0013729A" w:rsidRDefault="0013729A" w:rsidP="00BA6A6B">
      <w:pPr>
        <w:spacing w:before="120" w:after="120"/>
      </w:pPr>
    </w:p>
    <w:p w14:paraId="71552464" w14:textId="77777777" w:rsidR="0013729A" w:rsidRDefault="00000000" w:rsidP="00BA6A6B">
      <w:pPr>
        <w:pStyle w:val="Heading3"/>
        <w:spacing w:before="120" w:after="120"/>
      </w:pPr>
      <w:r>
        <w:t>Đánh giá mức độ kế thừa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1083"/>
        <w:gridCol w:w="5147"/>
      </w:tblGrid>
      <w:tr w:rsidR="0013729A" w14:paraId="534FDEF7" w14:textId="77777777">
        <w:trPr>
          <w:jc w:val="center"/>
        </w:trPr>
        <w:tc>
          <w:tcPr>
            <w:tcW w:w="2835" w:type="dxa"/>
            <w:shd w:val="clear" w:color="auto" w:fill="003366"/>
          </w:tcPr>
          <w:p w14:paraId="6A61FB66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w="1134" w:type="dxa"/>
            <w:shd w:val="clear" w:color="auto" w:fill="003366"/>
          </w:tcPr>
          <w:p w14:paraId="4BF6679F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Xác thực?</w:t>
            </w:r>
          </w:p>
        </w:tc>
        <w:tc>
          <w:tcPr>
            <w:tcW w:w="5669" w:type="dxa"/>
            <w:shd w:val="clear" w:color="auto" w:fill="003366"/>
          </w:tcPr>
          <w:p w14:paraId="46F22A5C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Ghi chú</w:t>
            </w:r>
          </w:p>
        </w:tc>
      </w:tr>
      <w:tr w:rsidR="0013729A" w14:paraId="2EE5C467" w14:textId="77777777">
        <w:trPr>
          <w:jc w:val="center"/>
        </w:trPr>
        <w:tc>
          <w:tcPr>
            <w:tcW w:w="2835" w:type="dxa"/>
            <w:shd w:val="clear" w:color="auto" w:fill="E8F0FE"/>
          </w:tcPr>
          <w:p w14:paraId="3A2997E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NaOH 5–6%</w:t>
            </w:r>
          </w:p>
        </w:tc>
        <w:tc>
          <w:tcPr>
            <w:tcW w:w="1134" w:type="dxa"/>
            <w:shd w:val="clear" w:color="auto" w:fill="E8F0FE"/>
          </w:tcPr>
          <w:p w14:paraId="68B446A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✅ Có</w:t>
            </w:r>
          </w:p>
        </w:tc>
        <w:tc>
          <w:tcPr>
            <w:tcW w:w="5669" w:type="dxa"/>
            <w:shd w:val="clear" w:color="auto" w:fill="E8F0FE"/>
          </w:tcPr>
          <w:p w14:paraId="6707BCE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Refs #1, #2, #3</w:t>
            </w:r>
          </w:p>
        </w:tc>
      </w:tr>
      <w:tr w:rsidR="0013729A" w14:paraId="0F8A148C" w14:textId="77777777">
        <w:trPr>
          <w:jc w:val="center"/>
        </w:trPr>
        <w:tc>
          <w:tcPr>
            <w:tcW w:w="2835" w:type="dxa"/>
          </w:tcPr>
          <w:p w14:paraId="3FAC73E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Nhiệt độ 75–80°C</w:t>
            </w:r>
          </w:p>
        </w:tc>
        <w:tc>
          <w:tcPr>
            <w:tcW w:w="1134" w:type="dxa"/>
          </w:tcPr>
          <w:p w14:paraId="55E6CED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✅ Có</w:t>
            </w:r>
          </w:p>
        </w:tc>
        <w:tc>
          <w:tcPr>
            <w:tcW w:w="5669" w:type="dxa"/>
          </w:tcPr>
          <w:p w14:paraId="1298EB5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Refs #1, #3, #4</w:t>
            </w:r>
          </w:p>
        </w:tc>
      </w:tr>
      <w:tr w:rsidR="0013729A" w14:paraId="5A16626E" w14:textId="77777777">
        <w:trPr>
          <w:jc w:val="center"/>
        </w:trPr>
        <w:tc>
          <w:tcPr>
            <w:tcW w:w="2835" w:type="dxa"/>
            <w:shd w:val="clear" w:color="auto" w:fill="E8F0FE"/>
          </w:tcPr>
          <w:p w14:paraId="3F42F67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Thời gian 2–4h</w:t>
            </w:r>
          </w:p>
        </w:tc>
        <w:tc>
          <w:tcPr>
            <w:tcW w:w="1134" w:type="dxa"/>
            <w:shd w:val="clear" w:color="auto" w:fill="E8F0FE"/>
          </w:tcPr>
          <w:p w14:paraId="06F5B7C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✅ Có</w:t>
            </w:r>
          </w:p>
        </w:tc>
        <w:tc>
          <w:tcPr>
            <w:tcW w:w="5669" w:type="dxa"/>
            <w:shd w:val="clear" w:color="auto" w:fill="E8F0FE"/>
          </w:tcPr>
          <w:p w14:paraId="1B99106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Refs #1, #5</w:t>
            </w:r>
          </w:p>
        </w:tc>
      </w:tr>
      <w:tr w:rsidR="0013729A" w14:paraId="4494BF3B" w14:textId="77777777">
        <w:trPr>
          <w:jc w:val="center"/>
        </w:trPr>
        <w:tc>
          <w:tcPr>
            <w:tcW w:w="2835" w:type="dxa"/>
          </w:tcPr>
          <w:p w14:paraId="27CB063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Tỷ lệ rắn:lỏng</w:t>
            </w:r>
          </w:p>
        </w:tc>
        <w:tc>
          <w:tcPr>
            <w:tcW w:w="1134" w:type="dxa"/>
          </w:tcPr>
          <w:p w14:paraId="32B9D67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✅ Có</w:t>
            </w:r>
          </w:p>
        </w:tc>
        <w:tc>
          <w:tcPr>
            <w:tcW w:w="5669" w:type="dxa"/>
          </w:tcPr>
          <w:p w14:paraId="1E65DB2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Ref #3</w:t>
            </w:r>
          </w:p>
        </w:tc>
      </w:tr>
      <w:tr w:rsidR="0013729A" w14:paraId="2465143B" w14:textId="77777777">
        <w:trPr>
          <w:jc w:val="center"/>
        </w:trPr>
        <w:tc>
          <w:tcPr>
            <w:tcW w:w="2835" w:type="dxa"/>
            <w:shd w:val="clear" w:color="auto" w:fill="E8F0FE"/>
          </w:tcPr>
          <w:p w14:paraId="19791B6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Không tẩy trắng (no bleaching)</w:t>
            </w:r>
          </w:p>
        </w:tc>
        <w:tc>
          <w:tcPr>
            <w:tcW w:w="1134" w:type="dxa"/>
            <w:shd w:val="clear" w:color="auto" w:fill="E8F0FE"/>
          </w:tcPr>
          <w:p w14:paraId="561CA6D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✅ Có</w:t>
            </w:r>
          </w:p>
        </w:tc>
        <w:tc>
          <w:tcPr>
            <w:tcW w:w="5669" w:type="dxa"/>
            <w:shd w:val="clear" w:color="auto" w:fill="E8F0FE"/>
          </w:tcPr>
          <w:p w14:paraId="2438717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Ref #5 (so sánh có/không)</w:t>
            </w:r>
          </w:p>
        </w:tc>
      </w:tr>
      <w:tr w:rsidR="0013729A" w14:paraId="01F19CD9" w14:textId="77777777">
        <w:trPr>
          <w:jc w:val="center"/>
        </w:trPr>
        <w:tc>
          <w:tcPr>
            <w:tcW w:w="2835" w:type="dxa"/>
          </w:tcPr>
          <w:p w14:paraId="54C5F1E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Weight-loss xơ dừa Bến Tre</w:t>
            </w:r>
          </w:p>
        </w:tc>
        <w:tc>
          <w:tcPr>
            <w:tcW w:w="1134" w:type="dxa"/>
          </w:tcPr>
          <w:p w14:paraId="48DDF5E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⚠️ Thiếu</w:t>
            </w:r>
          </w:p>
        </w:tc>
        <w:tc>
          <w:tcPr>
            <w:tcW w:w="5669" w:type="dxa"/>
          </w:tcPr>
          <w:p w14:paraId="063031C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Chưa có benchmark → Original Contribution</w:t>
            </w:r>
          </w:p>
        </w:tc>
      </w:tr>
    </w:tbl>
    <w:p w14:paraId="2D1ADB3E" w14:textId="77777777" w:rsidR="0013729A" w:rsidRDefault="0013729A" w:rsidP="00BA6A6B">
      <w:pPr>
        <w:spacing w:before="120" w:after="120"/>
      </w:pPr>
    </w:p>
    <w:p w14:paraId="7A59AC05" w14:textId="77777777" w:rsidR="0013729A" w:rsidRDefault="00000000" w:rsidP="00BA6A6B">
      <w:pPr>
        <w:spacing w:before="120" w:after="120"/>
      </w:pPr>
      <w:r>
        <w:rPr>
          <w:b/>
          <w:color w:val="006400"/>
        </w:rPr>
        <w:t xml:space="preserve">→ Kế thừa: ~90%. </w:t>
      </w:r>
      <w:r>
        <w:t>Thiếu sót duy nhất: chưa có dữ liệu gravimetry riêng cho xơ dừa Bến Tre (sẽ là Original Contribution).</w:t>
      </w:r>
    </w:p>
    <w:p w14:paraId="5D292C22" w14:textId="77777777" w:rsidR="0013729A" w:rsidRDefault="00000000" w:rsidP="00BA6A6B">
      <w:pPr>
        <w:pStyle w:val="Heading2"/>
        <w:spacing w:before="120" w:after="120"/>
      </w:pPr>
      <w:r>
        <w:t>GĐ 2 — Sol-gel &amp; đánh siêu âm</w:t>
      </w:r>
    </w:p>
    <w:p w14:paraId="0F8EF8FC" w14:textId="77777777" w:rsidR="0013729A" w:rsidRDefault="00000000" w:rsidP="00BA6A6B">
      <w:pPr>
        <w:pStyle w:val="Heading3"/>
        <w:spacing w:before="120" w:after="120"/>
      </w:pPr>
      <w:r>
        <w:t>Tài liệu tham khảo ánh xạ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6"/>
        <w:gridCol w:w="4624"/>
        <w:gridCol w:w="3696"/>
      </w:tblGrid>
      <w:tr w:rsidR="0013729A" w14:paraId="06F680B6" w14:textId="77777777">
        <w:trPr>
          <w:jc w:val="center"/>
        </w:trPr>
        <w:tc>
          <w:tcPr>
            <w:tcW w:w="567" w:type="dxa"/>
            <w:shd w:val="clear" w:color="auto" w:fill="003366"/>
          </w:tcPr>
          <w:p w14:paraId="7AF28CD9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5102" w:type="dxa"/>
            <w:shd w:val="clear" w:color="auto" w:fill="003366"/>
          </w:tcPr>
          <w:p w14:paraId="46124E9A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Tên tài liệu (PDF)</w:t>
            </w:r>
          </w:p>
        </w:tc>
        <w:tc>
          <w:tcPr>
            <w:tcW w:w="3969" w:type="dxa"/>
            <w:shd w:val="clear" w:color="auto" w:fill="003366"/>
          </w:tcPr>
          <w:p w14:paraId="475E47D5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Thông số được xác thực</w:t>
            </w:r>
          </w:p>
        </w:tc>
      </w:tr>
      <w:tr w:rsidR="0013729A" w14:paraId="0A986F0A" w14:textId="77777777">
        <w:trPr>
          <w:jc w:val="center"/>
        </w:trPr>
        <w:tc>
          <w:tcPr>
            <w:tcW w:w="567" w:type="dxa"/>
            <w:shd w:val="clear" w:color="auto" w:fill="E8F0FE"/>
          </w:tcPr>
          <w:p w14:paraId="39B480C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</w:t>
            </w:r>
          </w:p>
        </w:tc>
        <w:tc>
          <w:tcPr>
            <w:tcW w:w="5102" w:type="dxa"/>
            <w:shd w:val="clear" w:color="auto" w:fill="E8F0FE"/>
          </w:tcPr>
          <w:p w14:paraId="5CBD817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Nitrogen-Doped CA… Coir Fibers… Ammonia-Urea System (BÀI CỐT LÕI)</w:t>
            </w:r>
          </w:p>
        </w:tc>
        <w:tc>
          <w:tcPr>
            <w:tcW w:w="3969" w:type="dxa"/>
            <w:shd w:val="clear" w:color="auto" w:fill="E8F0FE"/>
          </w:tcPr>
          <w:p w14:paraId="6D1CF2B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Hệ NH₄OH:Urea:H₂O 11:4:5, tỷ lệ 1:16, siêu âm, 0–5°C</w:t>
            </w:r>
          </w:p>
        </w:tc>
      </w:tr>
      <w:tr w:rsidR="0013729A" w14:paraId="1124E77F" w14:textId="77777777">
        <w:trPr>
          <w:jc w:val="center"/>
        </w:trPr>
        <w:tc>
          <w:tcPr>
            <w:tcW w:w="567" w:type="dxa"/>
          </w:tcPr>
          <w:p w14:paraId="14E87F3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2</w:t>
            </w:r>
          </w:p>
        </w:tc>
        <w:tc>
          <w:tcPr>
            <w:tcW w:w="5102" w:type="dxa"/>
          </w:tcPr>
          <w:p w14:paraId="36653DB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Synthesis of Cellulose Aerogels from Coir via NaOH…</w:t>
            </w:r>
          </w:p>
        </w:tc>
        <w:tc>
          <w:tcPr>
            <w:tcW w:w="3969" w:type="dxa"/>
          </w:tcPr>
          <w:p w14:paraId="64FE76E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Hệ NaOH:Urea — đối chứng (đã loại bỏ)</w:t>
            </w:r>
          </w:p>
        </w:tc>
      </w:tr>
      <w:tr w:rsidR="0013729A" w14:paraId="62C3ACC7" w14:textId="77777777">
        <w:trPr>
          <w:jc w:val="center"/>
        </w:trPr>
        <w:tc>
          <w:tcPr>
            <w:tcW w:w="567" w:type="dxa"/>
            <w:shd w:val="clear" w:color="auto" w:fill="E8F0FE"/>
          </w:tcPr>
          <w:p w14:paraId="4FD1A99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3</w:t>
            </w:r>
          </w:p>
        </w:tc>
        <w:tc>
          <w:tcPr>
            <w:tcW w:w="5102" w:type="dxa"/>
            <w:shd w:val="clear" w:color="auto" w:fill="E8F0FE"/>
          </w:tcPr>
          <w:p w14:paraId="3964A18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New Insights on the Role of Urea… Cellulose in Aqueous Alkali</w:t>
            </w:r>
          </w:p>
        </w:tc>
        <w:tc>
          <w:tcPr>
            <w:tcW w:w="3969" w:type="dxa"/>
            <w:shd w:val="clear" w:color="auto" w:fill="E8F0FE"/>
          </w:tcPr>
          <w:p w14:paraId="6495D2C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Vai trò Urea trong hòa tan cellulose</w:t>
            </w:r>
          </w:p>
        </w:tc>
      </w:tr>
      <w:tr w:rsidR="0013729A" w14:paraId="46805035" w14:textId="77777777">
        <w:trPr>
          <w:jc w:val="center"/>
        </w:trPr>
        <w:tc>
          <w:tcPr>
            <w:tcW w:w="567" w:type="dxa"/>
          </w:tcPr>
          <w:p w14:paraId="07C826A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4</w:t>
            </w:r>
          </w:p>
        </w:tc>
        <w:tc>
          <w:tcPr>
            <w:tcW w:w="5102" w:type="dxa"/>
          </w:tcPr>
          <w:p w14:paraId="247EF49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Unique Gelation Behavior of Cellulose in NaOH-</w:t>
            </w:r>
            <w:r>
              <w:rPr>
                <w:sz w:val="20"/>
              </w:rPr>
              <w:lastRenderedPageBreak/>
              <w:t>Urea…</w:t>
            </w:r>
          </w:p>
        </w:tc>
        <w:tc>
          <w:tcPr>
            <w:tcW w:w="3969" w:type="dxa"/>
          </w:tcPr>
          <w:p w14:paraId="357AE3C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lastRenderedPageBreak/>
              <w:t>Động học gel hóa cellulose</w:t>
            </w:r>
          </w:p>
        </w:tc>
      </w:tr>
      <w:tr w:rsidR="0013729A" w14:paraId="678473BB" w14:textId="77777777">
        <w:trPr>
          <w:jc w:val="center"/>
        </w:trPr>
        <w:tc>
          <w:tcPr>
            <w:tcW w:w="567" w:type="dxa"/>
            <w:shd w:val="clear" w:color="auto" w:fill="E8F0FE"/>
          </w:tcPr>
          <w:p w14:paraId="4391ED1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</w:t>
            </w:r>
          </w:p>
        </w:tc>
        <w:tc>
          <w:tcPr>
            <w:tcW w:w="5102" w:type="dxa"/>
            <w:shd w:val="clear" w:color="auto" w:fill="E8F0FE"/>
          </w:tcPr>
          <w:p w14:paraId="5040DA5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Controlling N-Doping Nature at Carbon Aerogels from Biomass…</w:t>
            </w:r>
          </w:p>
        </w:tc>
        <w:tc>
          <w:tcPr>
            <w:tcW w:w="3969" w:type="dxa"/>
            <w:shd w:val="clear" w:color="auto" w:fill="E8F0FE"/>
          </w:tcPr>
          <w:p w14:paraId="6305907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Kiểm soát dạng N-doping (pyridinic vs graphitic)</w:t>
            </w:r>
          </w:p>
        </w:tc>
      </w:tr>
    </w:tbl>
    <w:p w14:paraId="5F58BDD9" w14:textId="77777777" w:rsidR="0013729A" w:rsidRDefault="0013729A" w:rsidP="00BA6A6B">
      <w:pPr>
        <w:spacing w:before="120" w:after="120"/>
      </w:pPr>
    </w:p>
    <w:p w14:paraId="6A7823C4" w14:textId="77777777" w:rsidR="0013729A" w:rsidRDefault="00000000" w:rsidP="00BA6A6B">
      <w:pPr>
        <w:pStyle w:val="Heading3"/>
        <w:spacing w:before="120" w:after="120"/>
      </w:pPr>
      <w:r>
        <w:t>Đánh giá mức độ kế thừa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1059"/>
        <w:gridCol w:w="4923"/>
      </w:tblGrid>
      <w:tr w:rsidR="0013729A" w14:paraId="7884417D" w14:textId="77777777">
        <w:trPr>
          <w:jc w:val="center"/>
        </w:trPr>
        <w:tc>
          <w:tcPr>
            <w:tcW w:w="3118" w:type="dxa"/>
            <w:shd w:val="clear" w:color="auto" w:fill="003366"/>
          </w:tcPr>
          <w:p w14:paraId="1E0112A9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w="1134" w:type="dxa"/>
            <w:shd w:val="clear" w:color="auto" w:fill="003366"/>
          </w:tcPr>
          <w:p w14:paraId="2A35ABEC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Xác thực?</w:t>
            </w:r>
          </w:p>
        </w:tc>
        <w:tc>
          <w:tcPr>
            <w:tcW w:w="5386" w:type="dxa"/>
            <w:shd w:val="clear" w:color="auto" w:fill="003366"/>
          </w:tcPr>
          <w:p w14:paraId="68113DFF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Ghi chú</w:t>
            </w:r>
          </w:p>
        </w:tc>
      </w:tr>
      <w:tr w:rsidR="0013729A" w14:paraId="4727BFAC" w14:textId="77777777">
        <w:trPr>
          <w:jc w:val="center"/>
        </w:trPr>
        <w:tc>
          <w:tcPr>
            <w:tcW w:w="3118" w:type="dxa"/>
            <w:shd w:val="clear" w:color="auto" w:fill="E8F0FE"/>
          </w:tcPr>
          <w:p w14:paraId="04D1612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Hệ NH₄OH:Urea:H₂O (11:4:5)</w:t>
            </w:r>
          </w:p>
        </w:tc>
        <w:tc>
          <w:tcPr>
            <w:tcW w:w="1134" w:type="dxa"/>
            <w:shd w:val="clear" w:color="auto" w:fill="E8F0FE"/>
          </w:tcPr>
          <w:p w14:paraId="6F89020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✅ Có</w:t>
            </w:r>
          </w:p>
        </w:tc>
        <w:tc>
          <w:tcPr>
            <w:tcW w:w="5386" w:type="dxa"/>
            <w:shd w:val="clear" w:color="auto" w:fill="E8F0FE"/>
          </w:tcPr>
          <w:p w14:paraId="7620108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Fauziyah 2020 (doi:10.1021/acs.iecr.0c03771)</w:t>
            </w:r>
          </w:p>
        </w:tc>
      </w:tr>
      <w:tr w:rsidR="0013729A" w14:paraId="3850F6F4" w14:textId="77777777">
        <w:trPr>
          <w:jc w:val="center"/>
        </w:trPr>
        <w:tc>
          <w:tcPr>
            <w:tcW w:w="3118" w:type="dxa"/>
          </w:tcPr>
          <w:p w14:paraId="5AF10A3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Tỷ lệ rắn/lỏng 1:16</w:t>
            </w:r>
          </w:p>
        </w:tc>
        <w:tc>
          <w:tcPr>
            <w:tcW w:w="1134" w:type="dxa"/>
          </w:tcPr>
          <w:p w14:paraId="6C21CCE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✅ Có</w:t>
            </w:r>
          </w:p>
        </w:tc>
        <w:tc>
          <w:tcPr>
            <w:tcW w:w="5386" w:type="dxa"/>
          </w:tcPr>
          <w:p w14:paraId="67BF7DF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Ref #1</w:t>
            </w:r>
          </w:p>
        </w:tc>
      </w:tr>
      <w:tr w:rsidR="0013729A" w14:paraId="247F0C83" w14:textId="77777777">
        <w:trPr>
          <w:jc w:val="center"/>
        </w:trPr>
        <w:tc>
          <w:tcPr>
            <w:tcW w:w="3118" w:type="dxa"/>
            <w:shd w:val="clear" w:color="auto" w:fill="E8F0FE"/>
          </w:tcPr>
          <w:p w14:paraId="151EB04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Thứ tự: NH₃ → Urea → H₂O → Cellulose</w:t>
            </w:r>
          </w:p>
        </w:tc>
        <w:tc>
          <w:tcPr>
            <w:tcW w:w="1134" w:type="dxa"/>
            <w:shd w:val="clear" w:color="auto" w:fill="E8F0FE"/>
          </w:tcPr>
          <w:p w14:paraId="555D722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✅ Có</w:t>
            </w:r>
          </w:p>
        </w:tc>
        <w:tc>
          <w:tcPr>
            <w:tcW w:w="5386" w:type="dxa"/>
            <w:shd w:val="clear" w:color="auto" w:fill="E8F0FE"/>
          </w:tcPr>
          <w:p w14:paraId="7CF029C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Ref #1</w:t>
            </w:r>
          </w:p>
        </w:tc>
      </w:tr>
      <w:tr w:rsidR="0013729A" w14:paraId="5459B689" w14:textId="77777777">
        <w:trPr>
          <w:jc w:val="center"/>
        </w:trPr>
        <w:tc>
          <w:tcPr>
            <w:tcW w:w="3118" w:type="dxa"/>
          </w:tcPr>
          <w:p w14:paraId="390FBC0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Siêu âm 30 phút, pulse 2s/1s, ice bath ≤10°C</w:t>
            </w:r>
          </w:p>
        </w:tc>
        <w:tc>
          <w:tcPr>
            <w:tcW w:w="1134" w:type="dxa"/>
          </w:tcPr>
          <w:p w14:paraId="2BAC57F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✅ Có</w:t>
            </w:r>
          </w:p>
        </w:tc>
        <w:tc>
          <w:tcPr>
            <w:tcW w:w="5386" w:type="dxa"/>
          </w:tcPr>
          <w:p w14:paraId="0DB7844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Ref #1</w:t>
            </w:r>
          </w:p>
        </w:tc>
      </w:tr>
      <w:tr w:rsidR="0013729A" w14:paraId="704E9192" w14:textId="77777777">
        <w:trPr>
          <w:jc w:val="center"/>
        </w:trPr>
        <w:tc>
          <w:tcPr>
            <w:tcW w:w="3118" w:type="dxa"/>
            <w:shd w:val="clear" w:color="auto" w:fill="E8F0FE"/>
          </w:tcPr>
          <w:p w14:paraId="10BC887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KHÔNG dùng NaOH:Urea</w:t>
            </w:r>
          </w:p>
        </w:tc>
        <w:tc>
          <w:tcPr>
            <w:tcW w:w="1134" w:type="dxa"/>
            <w:shd w:val="clear" w:color="auto" w:fill="E8F0FE"/>
          </w:tcPr>
          <w:p w14:paraId="2BCB861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✅ Có</w:t>
            </w:r>
          </w:p>
        </w:tc>
        <w:tc>
          <w:tcPr>
            <w:tcW w:w="5386" w:type="dxa"/>
            <w:shd w:val="clear" w:color="auto" w:fill="E8F0FE"/>
          </w:tcPr>
          <w:p w14:paraId="39E3B97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Ref #2 làm đối chứng loại bỏ</w:t>
            </w:r>
          </w:p>
        </w:tc>
      </w:tr>
    </w:tbl>
    <w:p w14:paraId="1133869A" w14:textId="77777777" w:rsidR="0013729A" w:rsidRDefault="0013729A" w:rsidP="00BA6A6B">
      <w:pPr>
        <w:spacing w:before="120" w:after="120"/>
      </w:pPr>
    </w:p>
    <w:p w14:paraId="00BF7F77" w14:textId="77777777" w:rsidR="0013729A" w:rsidRDefault="00000000" w:rsidP="00BA6A6B">
      <w:pPr>
        <w:spacing w:before="120" w:after="120"/>
      </w:pPr>
      <w:r>
        <w:rPr>
          <w:b/>
          <w:color w:val="006400"/>
        </w:rPr>
        <w:t xml:space="preserve">→ Kế thừa: ~95%. </w:t>
      </w:r>
      <w:r>
        <w:t>Fauziyah 2020 cung cấp gần như toàn bộ thông số sol-gel.</w:t>
      </w:r>
    </w:p>
    <w:p w14:paraId="4D89B093" w14:textId="77777777" w:rsidR="0013729A" w:rsidRDefault="00000000" w:rsidP="00BA6A6B">
      <w:pPr>
        <w:pStyle w:val="Heading2"/>
        <w:spacing w:before="120" w:after="120"/>
      </w:pPr>
      <w:r>
        <w:t>GĐ 3 — Đúc khuôn &amp; gel hóa</w:t>
      </w:r>
    </w:p>
    <w:p w14:paraId="3647E806" w14:textId="77777777" w:rsidR="0013729A" w:rsidRDefault="00000000" w:rsidP="00BA6A6B">
      <w:pPr>
        <w:spacing w:before="120" w:after="120"/>
      </w:pPr>
      <w:r>
        <w:rPr>
          <w:b/>
          <w:color w:val="B43C00"/>
        </w:rPr>
        <w:t>Kế thừa: ~70% — 4 bài hỗ trợ</w:t>
      </w:r>
    </w:p>
    <w:p w14:paraId="7F9CED57" w14:textId="77777777" w:rsidR="0013729A" w:rsidRDefault="00000000" w:rsidP="00BA6A6B">
      <w:pPr>
        <w:spacing w:before="120" w:after="120"/>
      </w:pPr>
      <w:r>
        <w:t>Loại khuôn (silicone vs PP) và thời gian ổn định 30–60 phút chủ yếu là tối ưu nội bộ. Đề xuất: ghi nhận trong lab notebook.</w:t>
      </w:r>
    </w:p>
    <w:p w14:paraId="424A2787" w14:textId="77777777" w:rsidR="0013729A" w:rsidRDefault="00000000" w:rsidP="00BA6A6B">
      <w:pPr>
        <w:pStyle w:val="Heading2"/>
        <w:spacing w:before="120" w:after="120"/>
      </w:pPr>
      <w:r>
        <w:t>GĐ 4 — Trao đổi dung môi &amp; sấy thăng hoa</w:t>
      </w:r>
    </w:p>
    <w:p w14:paraId="31DB48E0" w14:textId="77777777" w:rsidR="0013729A" w:rsidRDefault="00000000" w:rsidP="00BA6A6B">
      <w:pPr>
        <w:spacing w:before="120" w:after="120"/>
      </w:pPr>
      <w:r>
        <w:rPr>
          <w:b/>
          <w:color w:val="006400"/>
        </w:rPr>
        <w:t>Kế thừa: ~85% — 7 bài hỗ trợ</w:t>
      </w:r>
    </w:p>
    <w:p w14:paraId="44878341" w14:textId="77777777" w:rsidR="0013729A" w:rsidRDefault="00000000" w:rsidP="00BA6A6B">
      <w:pPr>
        <w:spacing w:before="120" w:after="120"/>
      </w:pPr>
      <w:r>
        <w:t>Áp suất buồng sấy phụ thuộc thiết bị lab. Tỷ lệ co rút (shrinkage %) cần đo và so sánh. Đề xuất: đo kích thước gel trước/sau sấy.</w:t>
      </w:r>
    </w:p>
    <w:p w14:paraId="1DC33233" w14:textId="77777777" w:rsidR="0013729A" w:rsidRDefault="00000000" w:rsidP="00BA6A6B">
      <w:pPr>
        <w:pStyle w:val="Heading2"/>
        <w:spacing w:before="120" w:after="120"/>
      </w:pPr>
      <w:r>
        <w:t>GĐ 5 — Nhiệt phân (Pyrolysis)</w:t>
      </w:r>
    </w:p>
    <w:p w14:paraId="6469A358" w14:textId="77777777" w:rsidR="0013729A" w:rsidRDefault="00000000" w:rsidP="00BA6A6B">
      <w:pPr>
        <w:spacing w:before="120" w:after="120"/>
      </w:pPr>
      <w:r>
        <w:rPr>
          <w:b/>
          <w:color w:val="006400"/>
        </w:rPr>
        <w:t>Kế thừa: ~95% — 9 bài hỗ trợ</w:t>
      </w:r>
    </w:p>
    <w:p w14:paraId="43AC587C" w14:textId="77777777" w:rsidR="0013729A" w:rsidRDefault="00000000" w:rsidP="00BA6A6B">
      <w:pPr>
        <w:spacing w:before="120" w:after="120"/>
      </w:pPr>
      <w:r>
        <w:t>Chương trình nhiệt 3 ramp được xác thực rõ ràng. Mốc 700°C và 800°C được lý giải đầy đủ. Gần hoàn chỉnh.</w:t>
      </w:r>
    </w:p>
    <w:p w14:paraId="45CB6E01" w14:textId="77777777" w:rsidR="0013729A" w:rsidRDefault="00000000" w:rsidP="00BA6A6B">
      <w:pPr>
        <w:pStyle w:val="Heading2"/>
        <w:spacing w:before="120" w:after="120"/>
      </w:pPr>
      <w:r>
        <w:lastRenderedPageBreak/>
        <w:t>GĐ 6 — Doping Fe (Post-impregnation)</w:t>
      </w:r>
    </w:p>
    <w:p w14:paraId="2847F7DA" w14:textId="77777777" w:rsidR="0013729A" w:rsidRDefault="00000000" w:rsidP="00BA6A6B">
      <w:pPr>
        <w:spacing w:before="120" w:after="120"/>
      </w:pPr>
      <w:r>
        <w:rPr>
          <w:b/>
          <w:color w:val="B48200"/>
        </w:rPr>
        <w:t>Kế thừa: ~80% — 7 bài hỗ trợ</w:t>
      </w:r>
    </w:p>
    <w:p w14:paraId="6BFC37B7" w14:textId="77777777" w:rsidR="0013729A" w:rsidRDefault="00000000" w:rsidP="00BA6A6B">
      <w:pPr>
        <w:spacing w:before="120" w:after="120"/>
      </w:pPr>
      <w:r>
        <w:t>Thời gian ngâm 24h (so với literature 12h) cần biện luận: aerogel có macropore → cần thời gian dài hơn. Đề xuất: khảo sát 12h vs 24h, so sánh XPS Fe at%.</w:t>
      </w:r>
    </w:p>
    <w:p w14:paraId="45F2594C" w14:textId="77777777" w:rsidR="0013729A" w:rsidRDefault="00000000" w:rsidP="00BA6A6B">
      <w:pPr>
        <w:pStyle w:val="Heading2"/>
        <w:spacing w:before="120" w:after="120"/>
      </w:pPr>
      <w:r>
        <w:t>GĐ 7 — Hậu xử lý (Acid Leaching + Annealing)</w:t>
      </w:r>
    </w:p>
    <w:p w14:paraId="7D588F26" w14:textId="77777777" w:rsidR="0013729A" w:rsidRDefault="00000000" w:rsidP="00BA6A6B">
      <w:pPr>
        <w:spacing w:before="120" w:after="120"/>
      </w:pPr>
      <w:r>
        <w:rPr>
          <w:b/>
          <w:color w:val="B43C00"/>
        </w:rPr>
        <w:t>Kế thừa: ~75% — 4 bài hỗ trợ</w:t>
      </w:r>
    </w:p>
    <w:p w14:paraId="49789D24" w14:textId="77777777" w:rsidR="0013729A" w:rsidRDefault="00000000" w:rsidP="00BA6A6B">
      <w:pPr>
        <w:spacing w:before="120" w:after="120"/>
      </w:pPr>
      <w:r>
        <w:t>HCl vs H₂SO₄: cần thống nhất (đề xuất HCl 0.5M). T_anneal = 750°C nằm trong khoảng 700–800°C literature, cần biện luận thêm.</w:t>
      </w:r>
    </w:p>
    <w:p w14:paraId="33313D21" w14:textId="77777777" w:rsidR="0013729A" w:rsidRDefault="00000000" w:rsidP="00BA6A6B">
      <w:pPr>
        <w:pStyle w:val="Heading2"/>
        <w:spacing w:before="120" w:after="120"/>
      </w:pPr>
      <w:r>
        <w:t>GĐ 8 — Chế tạo điện cực &amp; đặc trưng điện hóa</w:t>
      </w:r>
    </w:p>
    <w:p w14:paraId="0302E6AB" w14:textId="77777777" w:rsidR="0013729A" w:rsidRDefault="00000000" w:rsidP="00BA6A6B">
      <w:pPr>
        <w:spacing w:before="120" w:after="120"/>
      </w:pPr>
      <w:r>
        <w:rPr>
          <w:b/>
          <w:color w:val="006400"/>
        </w:rPr>
        <w:t>→ Kế thừa: ~90% — 22 bài hỗ trợ</w:t>
      </w:r>
    </w:p>
    <w:p w14:paraId="2157F322" w14:textId="77777777" w:rsidR="0013729A" w:rsidRDefault="00000000" w:rsidP="00BA6A6B">
      <w:pPr>
        <w:spacing w:before="120" w:after="120"/>
      </w:pPr>
      <w:r>
        <w:t>Bao gồm cả textbook chuẩn (Bard &amp; Faulkner), review cảm biến điện hóa, và các bài về setup GCE, drop-casting, binder (chitosan/Nafion).</w:t>
      </w:r>
    </w:p>
    <w:p w14:paraId="46171DFE" w14:textId="77777777" w:rsidR="0013729A" w:rsidRDefault="00000000" w:rsidP="00BA6A6B">
      <w:pPr>
        <w:spacing w:before="120" w:after="120"/>
      </w:pPr>
      <w:r>
        <w:t>Thiếu sót: Tối ưu loading drop-cast (khảo sát 3, 5, 7, 10 µL), so sánh chitosan vs Nafion binder.</w:t>
      </w:r>
    </w:p>
    <w:p w14:paraId="7FE6846B" w14:textId="77777777" w:rsidR="0013729A" w:rsidRDefault="00000000" w:rsidP="00BA6A6B">
      <w:pPr>
        <w:pStyle w:val="Heading2"/>
        <w:spacing w:before="120" w:after="120"/>
      </w:pPr>
      <w:r>
        <w:t>Tổng hợp thiếu sót &amp; đề xuất bù đắp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1069"/>
        <w:gridCol w:w="821"/>
        <w:gridCol w:w="4355"/>
      </w:tblGrid>
      <w:tr w:rsidR="0013729A" w14:paraId="74868271" w14:textId="77777777">
        <w:trPr>
          <w:jc w:val="center"/>
        </w:trPr>
        <w:tc>
          <w:tcPr>
            <w:tcW w:w="2835" w:type="dxa"/>
            <w:shd w:val="clear" w:color="auto" w:fill="003366"/>
          </w:tcPr>
          <w:p w14:paraId="4972F355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Thiếu sót</w:t>
            </w:r>
          </w:p>
        </w:tc>
        <w:tc>
          <w:tcPr>
            <w:tcW w:w="1134" w:type="dxa"/>
            <w:shd w:val="clear" w:color="auto" w:fill="003366"/>
          </w:tcPr>
          <w:p w14:paraId="59EDE476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w="850" w:type="dxa"/>
            <w:shd w:val="clear" w:color="auto" w:fill="003366"/>
          </w:tcPr>
          <w:p w14:paraId="166261E1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w="4819" w:type="dxa"/>
            <w:shd w:val="clear" w:color="auto" w:fill="003366"/>
          </w:tcPr>
          <w:p w14:paraId="5751B480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Đề xuất bù đắp</w:t>
            </w:r>
          </w:p>
        </w:tc>
      </w:tr>
      <w:tr w:rsidR="0013729A" w14:paraId="20A38F27" w14:textId="77777777">
        <w:trPr>
          <w:jc w:val="center"/>
        </w:trPr>
        <w:tc>
          <w:tcPr>
            <w:tcW w:w="2835" w:type="dxa"/>
            <w:shd w:val="clear" w:color="auto" w:fill="E8F0FE"/>
          </w:tcPr>
          <w:p w14:paraId="6747112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Gravimetry xơ dừa Bến Tre</w:t>
            </w:r>
          </w:p>
        </w:tc>
        <w:tc>
          <w:tcPr>
            <w:tcW w:w="1134" w:type="dxa"/>
            <w:shd w:val="clear" w:color="auto" w:fill="E8F0FE"/>
          </w:tcPr>
          <w:p w14:paraId="2C68DE0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1</w:t>
            </w:r>
          </w:p>
        </w:tc>
        <w:tc>
          <w:tcPr>
            <w:tcW w:w="850" w:type="dxa"/>
            <w:shd w:val="clear" w:color="auto" w:fill="E8F0FE"/>
          </w:tcPr>
          <w:p w14:paraId="4E199CF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Thấp</w:t>
            </w:r>
          </w:p>
        </w:tc>
        <w:tc>
          <w:tcPr>
            <w:tcW w:w="4819" w:type="dxa"/>
            <w:shd w:val="clear" w:color="auto" w:fill="E8F0FE"/>
          </w:tcPr>
          <w:p w14:paraId="47A85A7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Original Contribution — đo và báo cáo</w:t>
            </w:r>
          </w:p>
        </w:tc>
      </w:tr>
      <w:tr w:rsidR="0013729A" w14:paraId="09CCC622" w14:textId="77777777">
        <w:trPr>
          <w:jc w:val="center"/>
        </w:trPr>
        <w:tc>
          <w:tcPr>
            <w:tcW w:w="2835" w:type="dxa"/>
          </w:tcPr>
          <w:p w14:paraId="3DB791A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Loại khuôn đúc</w:t>
            </w:r>
          </w:p>
        </w:tc>
        <w:tc>
          <w:tcPr>
            <w:tcW w:w="1134" w:type="dxa"/>
          </w:tcPr>
          <w:p w14:paraId="465C70C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3</w:t>
            </w:r>
          </w:p>
        </w:tc>
        <w:tc>
          <w:tcPr>
            <w:tcW w:w="850" w:type="dxa"/>
          </w:tcPr>
          <w:p w14:paraId="635EDDA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Thấp</w:t>
            </w:r>
          </w:p>
        </w:tc>
        <w:tc>
          <w:tcPr>
            <w:tcW w:w="4819" w:type="dxa"/>
          </w:tcPr>
          <w:p w14:paraId="496A305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Ghi nhận trong Experimental</w:t>
            </w:r>
          </w:p>
        </w:tc>
      </w:tr>
      <w:tr w:rsidR="0013729A" w14:paraId="01D50400" w14:textId="77777777">
        <w:trPr>
          <w:jc w:val="center"/>
        </w:trPr>
        <w:tc>
          <w:tcPr>
            <w:tcW w:w="2835" w:type="dxa"/>
            <w:shd w:val="clear" w:color="auto" w:fill="E8F0FE"/>
          </w:tcPr>
          <w:p w14:paraId="0FD9C1F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Áp suất buồng sấy thăng hoa</w:t>
            </w:r>
          </w:p>
        </w:tc>
        <w:tc>
          <w:tcPr>
            <w:tcW w:w="1134" w:type="dxa"/>
            <w:shd w:val="clear" w:color="auto" w:fill="E8F0FE"/>
          </w:tcPr>
          <w:p w14:paraId="2FF41D9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4</w:t>
            </w:r>
          </w:p>
        </w:tc>
        <w:tc>
          <w:tcPr>
            <w:tcW w:w="850" w:type="dxa"/>
            <w:shd w:val="clear" w:color="auto" w:fill="E8F0FE"/>
          </w:tcPr>
          <w:p w14:paraId="43200E6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TB</w:t>
            </w:r>
          </w:p>
        </w:tc>
        <w:tc>
          <w:tcPr>
            <w:tcW w:w="4819" w:type="dxa"/>
            <w:shd w:val="clear" w:color="auto" w:fill="E8F0FE"/>
          </w:tcPr>
          <w:p w14:paraId="3FD5A2D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Ghi thông số thiết bị cụ thể</w:t>
            </w:r>
          </w:p>
        </w:tc>
      </w:tr>
      <w:tr w:rsidR="0013729A" w14:paraId="43E71473" w14:textId="77777777">
        <w:trPr>
          <w:jc w:val="center"/>
        </w:trPr>
        <w:tc>
          <w:tcPr>
            <w:tcW w:w="2835" w:type="dxa"/>
          </w:tcPr>
          <w:p w14:paraId="64072B1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Tỷ lệ co rút (shrinkage %)</w:t>
            </w:r>
          </w:p>
        </w:tc>
        <w:tc>
          <w:tcPr>
            <w:tcW w:w="1134" w:type="dxa"/>
          </w:tcPr>
          <w:p w14:paraId="020C3EC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4</w:t>
            </w:r>
          </w:p>
        </w:tc>
        <w:tc>
          <w:tcPr>
            <w:tcW w:w="850" w:type="dxa"/>
          </w:tcPr>
          <w:p w14:paraId="2AD18F6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TB</w:t>
            </w:r>
          </w:p>
        </w:tc>
        <w:tc>
          <w:tcPr>
            <w:tcW w:w="4819" w:type="dxa"/>
          </w:tcPr>
          <w:p w14:paraId="4477D30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Đo kích thước gel trước/sau sấy</w:t>
            </w:r>
          </w:p>
        </w:tc>
      </w:tr>
      <w:tr w:rsidR="0013729A" w14:paraId="4C6FFDBC" w14:textId="77777777">
        <w:trPr>
          <w:jc w:val="center"/>
        </w:trPr>
        <w:tc>
          <w:tcPr>
            <w:tcW w:w="2835" w:type="dxa"/>
            <w:shd w:val="clear" w:color="auto" w:fill="E8F0FE"/>
          </w:tcPr>
          <w:p w14:paraId="13084B0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Thời gian ngâm Fe (24h vs 12h)</w:t>
            </w:r>
          </w:p>
        </w:tc>
        <w:tc>
          <w:tcPr>
            <w:tcW w:w="1134" w:type="dxa"/>
            <w:shd w:val="clear" w:color="auto" w:fill="E8F0FE"/>
          </w:tcPr>
          <w:p w14:paraId="40324D4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6</w:t>
            </w:r>
          </w:p>
        </w:tc>
        <w:tc>
          <w:tcPr>
            <w:tcW w:w="850" w:type="dxa"/>
            <w:shd w:val="clear" w:color="auto" w:fill="E8F0FE"/>
          </w:tcPr>
          <w:p w14:paraId="64CBE73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TB</w:t>
            </w:r>
          </w:p>
        </w:tc>
        <w:tc>
          <w:tcPr>
            <w:tcW w:w="4819" w:type="dxa"/>
            <w:shd w:val="clear" w:color="auto" w:fill="E8F0FE"/>
          </w:tcPr>
          <w:p w14:paraId="7D73542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Khảo sát 12h vs 24h, so XPS Fe at%</w:t>
            </w:r>
          </w:p>
        </w:tc>
      </w:tr>
      <w:tr w:rsidR="0013729A" w14:paraId="38D1FA0D" w14:textId="77777777">
        <w:trPr>
          <w:jc w:val="center"/>
        </w:trPr>
        <w:tc>
          <w:tcPr>
            <w:tcW w:w="2835" w:type="dxa"/>
          </w:tcPr>
          <w:p w14:paraId="7F65FD8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HCl vs H₂SO₄ acid leaching</w:t>
            </w:r>
          </w:p>
        </w:tc>
        <w:tc>
          <w:tcPr>
            <w:tcW w:w="1134" w:type="dxa"/>
          </w:tcPr>
          <w:p w14:paraId="06BBCA8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7</w:t>
            </w:r>
          </w:p>
        </w:tc>
        <w:tc>
          <w:tcPr>
            <w:tcW w:w="850" w:type="dxa"/>
          </w:tcPr>
          <w:p w14:paraId="6D56918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TB</w:t>
            </w:r>
          </w:p>
        </w:tc>
        <w:tc>
          <w:tcPr>
            <w:tcW w:w="4819" w:type="dxa"/>
          </w:tcPr>
          <w:p w14:paraId="2D1925F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Thống nhất: HCl 0.5M</w:t>
            </w:r>
          </w:p>
        </w:tc>
      </w:tr>
      <w:tr w:rsidR="0013729A" w14:paraId="60671BB4" w14:textId="77777777">
        <w:trPr>
          <w:jc w:val="center"/>
        </w:trPr>
        <w:tc>
          <w:tcPr>
            <w:tcW w:w="2835" w:type="dxa"/>
            <w:shd w:val="clear" w:color="auto" w:fill="E8F0FE"/>
          </w:tcPr>
          <w:p w14:paraId="6A729A9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T_anneal = 750°C</w:t>
            </w:r>
          </w:p>
        </w:tc>
        <w:tc>
          <w:tcPr>
            <w:tcW w:w="1134" w:type="dxa"/>
            <w:shd w:val="clear" w:color="auto" w:fill="E8F0FE"/>
          </w:tcPr>
          <w:p w14:paraId="49A172D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7</w:t>
            </w:r>
          </w:p>
        </w:tc>
        <w:tc>
          <w:tcPr>
            <w:tcW w:w="850" w:type="dxa"/>
            <w:shd w:val="clear" w:color="auto" w:fill="E8F0FE"/>
          </w:tcPr>
          <w:p w14:paraId="51BF6FB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TB</w:t>
            </w:r>
          </w:p>
        </w:tc>
        <w:tc>
          <w:tcPr>
            <w:tcW w:w="4819" w:type="dxa"/>
            <w:shd w:val="clear" w:color="auto" w:fill="E8F0FE"/>
          </w:tcPr>
          <w:p w14:paraId="382E39A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Biện luận: thấp hơn T_pyrolysis → tránh phá xốp</w:t>
            </w:r>
          </w:p>
        </w:tc>
      </w:tr>
      <w:tr w:rsidR="0013729A" w14:paraId="15E9EBCB" w14:textId="77777777">
        <w:trPr>
          <w:jc w:val="center"/>
        </w:trPr>
        <w:tc>
          <w:tcPr>
            <w:tcW w:w="2835" w:type="dxa"/>
          </w:tcPr>
          <w:p w14:paraId="6E9EA64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Tối ưu loading drop-cast</w:t>
            </w:r>
          </w:p>
        </w:tc>
        <w:tc>
          <w:tcPr>
            <w:tcW w:w="1134" w:type="dxa"/>
          </w:tcPr>
          <w:p w14:paraId="575DBC1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8</w:t>
            </w:r>
          </w:p>
        </w:tc>
        <w:tc>
          <w:tcPr>
            <w:tcW w:w="850" w:type="dxa"/>
          </w:tcPr>
          <w:p w14:paraId="4206D24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TB</w:t>
            </w:r>
          </w:p>
        </w:tc>
        <w:tc>
          <w:tcPr>
            <w:tcW w:w="4819" w:type="dxa"/>
          </w:tcPr>
          <w:p w14:paraId="1ABE69B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Khảo sát 3, 5, 7, 10 µL</w:t>
            </w:r>
          </w:p>
        </w:tc>
      </w:tr>
      <w:tr w:rsidR="0013729A" w14:paraId="3A0CB528" w14:textId="77777777">
        <w:trPr>
          <w:jc w:val="center"/>
        </w:trPr>
        <w:tc>
          <w:tcPr>
            <w:tcW w:w="2835" w:type="dxa"/>
            <w:shd w:val="clear" w:color="auto" w:fill="E8F0FE"/>
          </w:tcPr>
          <w:p w14:paraId="4A07969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Chitosan vs Nafion binder</w:t>
            </w:r>
          </w:p>
        </w:tc>
        <w:tc>
          <w:tcPr>
            <w:tcW w:w="1134" w:type="dxa"/>
            <w:shd w:val="clear" w:color="auto" w:fill="E8F0FE"/>
          </w:tcPr>
          <w:p w14:paraId="2028585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8</w:t>
            </w:r>
          </w:p>
        </w:tc>
        <w:tc>
          <w:tcPr>
            <w:tcW w:w="850" w:type="dxa"/>
            <w:shd w:val="clear" w:color="auto" w:fill="E8F0FE"/>
          </w:tcPr>
          <w:p w14:paraId="46D22B1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Thấp</w:t>
            </w:r>
          </w:p>
        </w:tc>
        <w:tc>
          <w:tcPr>
            <w:tcW w:w="4819" w:type="dxa"/>
            <w:shd w:val="clear" w:color="auto" w:fill="E8F0FE"/>
          </w:tcPr>
          <w:p w14:paraId="07CC0C9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Thử cả 2, chọn dựa trên ΔEp và RSD</w:t>
            </w:r>
          </w:p>
        </w:tc>
      </w:tr>
    </w:tbl>
    <w:p w14:paraId="148E9C5F" w14:textId="77777777" w:rsidR="0013729A" w:rsidRDefault="0013729A" w:rsidP="00BA6A6B">
      <w:pPr>
        <w:spacing w:before="120" w:after="120"/>
      </w:pPr>
    </w:p>
    <w:p w14:paraId="3E119E03" w14:textId="77777777" w:rsidR="0013729A" w:rsidRDefault="00000000" w:rsidP="00BA6A6B">
      <w:pPr>
        <w:spacing w:before="120" w:after="120"/>
      </w:pPr>
      <w:r>
        <w:br w:type="page"/>
      </w:r>
    </w:p>
    <w:p w14:paraId="44E7A717" w14:textId="77777777" w:rsidR="0013729A" w:rsidRDefault="00000000" w:rsidP="00BA6A6B">
      <w:pPr>
        <w:pStyle w:val="Heading1"/>
        <w:spacing w:before="120" w:after="120"/>
      </w:pPr>
      <w:r>
        <w:lastRenderedPageBreak/>
        <w:t>PHẦN 2. OUTLINE THÔNG SỐ TỔNG HỢP HOÀN CHỈNH</w:t>
      </w:r>
    </w:p>
    <w:p w14:paraId="0601FA92" w14:textId="77777777" w:rsidR="0013729A" w:rsidRDefault="00000000" w:rsidP="00BA6A6B">
      <w:pPr>
        <w:spacing w:before="120" w:after="120"/>
      </w:pPr>
      <w:r>
        <w:rPr>
          <w:b/>
          <w:color w:val="003366"/>
        </w:rPr>
        <w:t>Tập trung trình bày: Thông số / Điều kiện  ↔  Mục đích &amp; Lưu ý</w:t>
      </w:r>
    </w:p>
    <w:p w14:paraId="14F66505" w14:textId="77777777" w:rsidR="0013729A" w:rsidRDefault="00000000" w:rsidP="00BA6A6B">
      <w:pPr>
        <w:pStyle w:val="Heading2"/>
        <w:spacing w:before="120" w:after="120"/>
      </w:pPr>
      <w:r>
        <w:t>GĐ 1 — Tiền xử lý kiềm (Alkali Pretreatment)</w:t>
      </w:r>
    </w:p>
    <w:p w14:paraId="4B8E2A36" w14:textId="77777777" w:rsidR="0013729A" w:rsidRDefault="00000000" w:rsidP="00BA6A6B">
      <w:pPr>
        <w:spacing w:before="120" w:after="120"/>
      </w:pPr>
      <w:r>
        <w:t>Mục đích: Loại lignin/hemicellulose, lộ cellulose, giữ cấu trúc phân cấp tự nhiên.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3631"/>
        <w:gridCol w:w="3371"/>
      </w:tblGrid>
      <w:tr w:rsidR="0013729A" w14:paraId="427C9314" w14:textId="77777777">
        <w:trPr>
          <w:jc w:val="center"/>
        </w:trPr>
        <w:tc>
          <w:tcPr>
            <w:tcW w:w="1984" w:type="dxa"/>
            <w:shd w:val="clear" w:color="auto" w:fill="003366"/>
          </w:tcPr>
          <w:p w14:paraId="27F638B4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w="3969" w:type="dxa"/>
            <w:shd w:val="clear" w:color="auto" w:fill="003366"/>
          </w:tcPr>
          <w:p w14:paraId="2BEA1820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3685" w:type="dxa"/>
            <w:shd w:val="clear" w:color="auto" w:fill="003366"/>
          </w:tcPr>
          <w:p w14:paraId="4EAC4915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Mục đích &amp; Lưu ý</w:t>
            </w:r>
          </w:p>
        </w:tc>
      </w:tr>
      <w:tr w:rsidR="0013729A" w14:paraId="18CCC9A0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4023480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Nguyên liệu</w:t>
            </w:r>
          </w:p>
        </w:tc>
        <w:tc>
          <w:tcPr>
            <w:tcW w:w="3969" w:type="dxa"/>
            <w:shd w:val="clear" w:color="auto" w:fill="E8F0FE"/>
          </w:tcPr>
          <w:p w14:paraId="248FCFC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40g xơ dừa Bến Tre (đã xay nhuyễn)</w:t>
            </w:r>
          </w:p>
        </w:tc>
        <w:tc>
          <w:tcPr>
            <w:tcW w:w="3685" w:type="dxa"/>
            <w:shd w:val="clear" w:color="auto" w:fill="E8F0FE"/>
          </w:tcPr>
          <w:p w14:paraId="3C22A97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Xay trước để tăng bề mặt tiếp xúc kiềm</w:t>
            </w:r>
          </w:p>
        </w:tc>
      </w:tr>
      <w:tr w:rsidR="0013729A" w14:paraId="729A5E78" w14:textId="77777777">
        <w:trPr>
          <w:jc w:val="center"/>
        </w:trPr>
        <w:tc>
          <w:tcPr>
            <w:tcW w:w="1984" w:type="dxa"/>
          </w:tcPr>
          <w:p w14:paraId="035FAED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Rửa sơ bộ</w:t>
            </w:r>
          </w:p>
        </w:tc>
        <w:tc>
          <w:tcPr>
            <w:tcW w:w="3969" w:type="dxa"/>
          </w:tcPr>
          <w:p w14:paraId="08C3D61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800 mL nước vòi, 80 ± 2°C, khuấy 610 rpm, 4 giờ</w:t>
            </w:r>
          </w:p>
        </w:tc>
        <w:tc>
          <w:tcPr>
            <w:tcW w:w="3685" w:type="dxa"/>
          </w:tcPr>
          <w:p w14:paraId="5BF8CB4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Loại bụi bẩn, tạp cơ học. Chắt bỏ nước sau lắng</w:t>
            </w:r>
          </w:p>
        </w:tc>
      </w:tr>
      <w:tr w:rsidR="0013729A" w14:paraId="651DFDC6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272703F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Kiềm hóa NaOH</w:t>
            </w:r>
          </w:p>
        </w:tc>
        <w:tc>
          <w:tcPr>
            <w:tcW w:w="3969" w:type="dxa"/>
            <w:shd w:val="clear" w:color="auto" w:fill="E8F0FE"/>
          </w:tcPr>
          <w:p w14:paraId="1ED0545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6% w/v (30g NaOH / 500 mL), 80 ± 2°C, 4 giờ, 610 rpm</w:t>
            </w:r>
          </w:p>
        </w:tc>
        <w:tc>
          <w:tcPr>
            <w:tcW w:w="3685" w:type="dxa"/>
            <w:shd w:val="clear" w:color="auto" w:fill="E8F0FE"/>
          </w:tcPr>
          <w:p w14:paraId="393FF16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Phá vỡ liên kết lignin-cellulose</w:t>
            </w:r>
          </w:p>
        </w:tc>
      </w:tr>
      <w:tr w:rsidR="0013729A" w14:paraId="7E49CFE5" w14:textId="77777777">
        <w:trPr>
          <w:jc w:val="center"/>
        </w:trPr>
        <w:tc>
          <w:tcPr>
            <w:tcW w:w="1984" w:type="dxa"/>
          </w:tcPr>
          <w:p w14:paraId="4A9D759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Lọc &amp; rửa</w:t>
            </w:r>
          </w:p>
        </w:tc>
        <w:tc>
          <w:tcPr>
            <w:tcW w:w="3969" w:type="dxa"/>
          </w:tcPr>
          <w:p w14:paraId="15B4E17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Giấy lọc, rửa nước máy đến pH 6–7</w:t>
            </w:r>
          </w:p>
        </w:tc>
        <w:tc>
          <w:tcPr>
            <w:tcW w:w="3685" w:type="dxa"/>
          </w:tcPr>
          <w:p w14:paraId="573A9A9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Kiểm tra pH bằng giấy chỉ thị</w:t>
            </w:r>
          </w:p>
        </w:tc>
      </w:tr>
      <w:tr w:rsidR="0013729A" w14:paraId="08AB3A39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70B98F1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Sấy khô</w:t>
            </w:r>
          </w:p>
        </w:tc>
        <w:tc>
          <w:tcPr>
            <w:tcW w:w="3969" w:type="dxa"/>
            <w:shd w:val="clear" w:color="auto" w:fill="E8F0FE"/>
          </w:tcPr>
          <w:p w14:paraId="19B3F60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80°C / 4 giờ</w:t>
            </w:r>
          </w:p>
        </w:tc>
        <w:tc>
          <w:tcPr>
            <w:tcW w:w="3685" w:type="dxa"/>
            <w:shd w:val="clear" w:color="auto" w:fill="E8F0FE"/>
          </w:tcPr>
          <w:p w14:paraId="27F1F75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Dàn đều tránh vón. Nếu vón → sấy lại + nghiền</w:t>
            </w:r>
          </w:p>
        </w:tc>
      </w:tr>
      <w:tr w:rsidR="0013729A" w14:paraId="64D48FE8" w14:textId="77777777">
        <w:trPr>
          <w:jc w:val="center"/>
        </w:trPr>
        <w:tc>
          <w:tcPr>
            <w:tcW w:w="1984" w:type="dxa"/>
          </w:tcPr>
          <w:p w14:paraId="2BE5603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Tẩy trắng (tuỳ chọn)</w:t>
            </w:r>
          </w:p>
        </w:tc>
        <w:tc>
          <w:tcPr>
            <w:tcW w:w="3969" w:type="dxa"/>
          </w:tcPr>
          <w:p w14:paraId="19A9111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10% H₂O₂ + 3% NaOH (1:1), 1g:20mL, 80°C, 1h × 2</w:t>
            </w:r>
          </w:p>
        </w:tc>
        <w:tc>
          <w:tcPr>
            <w:tcW w:w="3685" w:type="dxa"/>
          </w:tcPr>
          <w:p w14:paraId="0600B96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Loại lignin tàn dư. Có thể bỏ qua</w:t>
            </w:r>
          </w:p>
        </w:tc>
      </w:tr>
      <w:tr w:rsidR="0013729A" w14:paraId="1518CFCF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49A1B70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Cân khối lượng</w:t>
            </w:r>
          </w:p>
        </w:tc>
        <w:tc>
          <w:tcPr>
            <w:tcW w:w="3969" w:type="dxa"/>
            <w:shd w:val="clear" w:color="auto" w:fill="E8F0FE"/>
          </w:tcPr>
          <w:p w14:paraId="5BF7A27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Sấy 105°C, cân trước/sau kiềm hóa</w:t>
            </w:r>
          </w:p>
        </w:tc>
        <w:tc>
          <w:tcPr>
            <w:tcW w:w="3685" w:type="dxa"/>
            <w:shd w:val="clear" w:color="auto" w:fill="E8F0FE"/>
          </w:tcPr>
          <w:p w14:paraId="4621ADE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Dữ liệu gốc: tính % weight-loss</w:t>
            </w:r>
          </w:p>
        </w:tc>
      </w:tr>
    </w:tbl>
    <w:p w14:paraId="73E8F2B7" w14:textId="77777777" w:rsidR="0013729A" w:rsidRDefault="0013729A" w:rsidP="00BA6A6B">
      <w:pPr>
        <w:spacing w:before="120" w:after="120"/>
      </w:pPr>
    </w:p>
    <w:p w14:paraId="4AB4515D" w14:textId="77777777" w:rsidR="0013729A" w:rsidRDefault="00000000" w:rsidP="00BA6A6B">
      <w:pPr>
        <w:spacing w:before="120" w:after="120"/>
      </w:pPr>
      <w:r>
        <w:rPr>
          <w:b/>
          <w:color w:val="B43C00"/>
          <w:sz w:val="20"/>
        </w:rPr>
        <w:t xml:space="preserve">⚠ LƯU Ý: </w:t>
      </w:r>
      <w:r>
        <w:rPr>
          <w:i/>
          <w:sz w:val="20"/>
        </w:rPr>
        <w:t>Trong quá trình đun có thể thất thoát nước → bù thêm nước cất (không dùng nước vòi).</w:t>
      </w:r>
    </w:p>
    <w:p w14:paraId="02A2326F" w14:textId="77777777" w:rsidR="0013729A" w:rsidRDefault="00000000" w:rsidP="00BA6A6B">
      <w:pPr>
        <w:pStyle w:val="Heading2"/>
        <w:spacing w:before="120" w:after="120"/>
      </w:pPr>
      <w:r>
        <w:t>GĐ 2 — Tổng hợp Sol-gel &amp; đánh siêu âm</w:t>
      </w:r>
    </w:p>
    <w:p w14:paraId="2375710B" w14:textId="77777777" w:rsidR="0013729A" w:rsidRDefault="00000000" w:rsidP="00BA6A6B">
      <w:pPr>
        <w:spacing w:before="120" w:after="120"/>
      </w:pPr>
      <w:r>
        <w:t>Mục đích: Hòa tan cellulose tạo Sol đồng nhất, đưa N (từ NH₃ + Urea) vào mạng lưới gel.</w:t>
      </w:r>
    </w:p>
    <w:p w14:paraId="6B7E669F" w14:textId="77777777" w:rsidR="0013729A" w:rsidRDefault="00000000" w:rsidP="00BA6A6B">
      <w:pPr>
        <w:pStyle w:val="Heading3"/>
        <w:spacing w:before="120" w:after="120"/>
      </w:pPr>
      <w:r>
        <w:t>Công thức hệ dung môi (cho 1g cellulose)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599"/>
        <w:gridCol w:w="5387"/>
      </w:tblGrid>
      <w:tr w:rsidR="0013729A" w14:paraId="116FCD3C" w14:textId="77777777">
        <w:trPr>
          <w:jc w:val="center"/>
        </w:trPr>
        <w:tc>
          <w:tcPr>
            <w:tcW w:w="1984" w:type="dxa"/>
            <w:shd w:val="clear" w:color="auto" w:fill="003366"/>
          </w:tcPr>
          <w:p w14:paraId="6B33D85F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w="1701" w:type="dxa"/>
            <w:shd w:val="clear" w:color="auto" w:fill="003366"/>
          </w:tcPr>
          <w:p w14:paraId="3F00A308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Lượng</w:t>
            </w:r>
          </w:p>
        </w:tc>
        <w:tc>
          <w:tcPr>
            <w:tcW w:w="5953" w:type="dxa"/>
            <w:shd w:val="clear" w:color="auto" w:fill="003366"/>
          </w:tcPr>
          <w:p w14:paraId="167B40C0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Vai trò</w:t>
            </w:r>
          </w:p>
        </w:tc>
      </w:tr>
      <w:tr w:rsidR="0013729A" w14:paraId="6E117C92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0921353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NH₃ 25%</w:t>
            </w:r>
          </w:p>
        </w:tc>
        <w:tc>
          <w:tcPr>
            <w:tcW w:w="1701" w:type="dxa"/>
            <w:shd w:val="clear" w:color="auto" w:fill="E8F0FE"/>
          </w:tcPr>
          <w:p w14:paraId="5A033E3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11 mL</w:t>
            </w:r>
          </w:p>
        </w:tc>
        <w:tc>
          <w:tcPr>
            <w:tcW w:w="5953" w:type="dxa"/>
            <w:shd w:val="clear" w:color="auto" w:fill="E8F0FE"/>
          </w:tcPr>
          <w:p w14:paraId="4976CFD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Tạo kiềm hòa tan cellulose + nguồn N-doping</w:t>
            </w:r>
          </w:p>
        </w:tc>
      </w:tr>
      <w:tr w:rsidR="0013729A" w14:paraId="6BEB47CF" w14:textId="77777777">
        <w:trPr>
          <w:jc w:val="center"/>
        </w:trPr>
        <w:tc>
          <w:tcPr>
            <w:tcW w:w="1984" w:type="dxa"/>
          </w:tcPr>
          <w:p w14:paraId="2FE4CFB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Urea</w:t>
            </w:r>
          </w:p>
        </w:tc>
        <w:tc>
          <w:tcPr>
            <w:tcW w:w="1701" w:type="dxa"/>
          </w:tcPr>
          <w:p w14:paraId="7801A83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4 g</w:t>
            </w:r>
          </w:p>
        </w:tc>
        <w:tc>
          <w:tcPr>
            <w:tcW w:w="5953" w:type="dxa"/>
          </w:tcPr>
          <w:p w14:paraId="729F7F8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Phá cấu trúc hydrat hóa cellulose + nguồn N-doping</w:t>
            </w:r>
          </w:p>
        </w:tc>
      </w:tr>
      <w:tr w:rsidR="0013729A" w14:paraId="60751C09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3C2EC93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H₂O DI</w:t>
            </w:r>
          </w:p>
        </w:tc>
        <w:tc>
          <w:tcPr>
            <w:tcW w:w="1701" w:type="dxa"/>
            <w:shd w:val="clear" w:color="auto" w:fill="E8F0FE"/>
          </w:tcPr>
          <w:p w14:paraId="69E9DD9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 mL</w:t>
            </w:r>
          </w:p>
        </w:tc>
        <w:tc>
          <w:tcPr>
            <w:tcW w:w="5953" w:type="dxa"/>
            <w:shd w:val="clear" w:color="auto" w:fill="E8F0FE"/>
          </w:tcPr>
          <w:p w14:paraId="4BE6631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Dung môi pha loãng</w:t>
            </w:r>
          </w:p>
        </w:tc>
      </w:tr>
      <w:tr w:rsidR="0013729A" w14:paraId="43CAF664" w14:textId="77777777">
        <w:trPr>
          <w:jc w:val="center"/>
        </w:trPr>
        <w:tc>
          <w:tcPr>
            <w:tcW w:w="1984" w:type="dxa"/>
          </w:tcPr>
          <w:p w14:paraId="07C1709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Cellulose pulp</w:t>
            </w:r>
          </w:p>
        </w:tc>
        <w:tc>
          <w:tcPr>
            <w:tcW w:w="1701" w:type="dxa"/>
          </w:tcPr>
          <w:p w14:paraId="230848B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 g</w:t>
            </w:r>
          </w:p>
        </w:tc>
        <w:tc>
          <w:tcPr>
            <w:tcW w:w="5953" w:type="dxa"/>
          </w:tcPr>
          <w:p w14:paraId="0FDA466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—</w:t>
            </w:r>
          </w:p>
        </w:tc>
      </w:tr>
      <w:tr w:rsidR="0013729A" w14:paraId="046B01CA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5C5B3D8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lastRenderedPageBreak/>
              <w:t>Tổng dung môi</w:t>
            </w:r>
          </w:p>
        </w:tc>
        <w:tc>
          <w:tcPr>
            <w:tcW w:w="1701" w:type="dxa"/>
            <w:shd w:val="clear" w:color="auto" w:fill="E8F0FE"/>
          </w:tcPr>
          <w:p w14:paraId="3354772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16 mL</w:t>
            </w:r>
          </w:p>
        </w:tc>
        <w:tc>
          <w:tcPr>
            <w:tcW w:w="5953" w:type="dxa"/>
            <w:shd w:val="clear" w:color="auto" w:fill="E8F0FE"/>
          </w:tcPr>
          <w:p w14:paraId="4A6AF5F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Tỷ lệ rắn/lỏng = 1:16</w:t>
            </w:r>
          </w:p>
        </w:tc>
      </w:tr>
    </w:tbl>
    <w:p w14:paraId="18305BEE" w14:textId="77777777" w:rsidR="0013729A" w:rsidRDefault="0013729A" w:rsidP="00BA6A6B">
      <w:pPr>
        <w:spacing w:before="120" w:after="120"/>
      </w:pPr>
    </w:p>
    <w:p w14:paraId="1243801F" w14:textId="77777777" w:rsidR="0013729A" w:rsidRDefault="00000000" w:rsidP="00BA6A6B">
      <w:pPr>
        <w:pStyle w:val="Heading3"/>
        <w:spacing w:before="120" w:after="120"/>
      </w:pPr>
      <w:r>
        <w:t>Quy trình thực hiện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3108"/>
        <w:gridCol w:w="3882"/>
      </w:tblGrid>
      <w:tr w:rsidR="0013729A" w14:paraId="610C2D19" w14:textId="77777777">
        <w:trPr>
          <w:jc w:val="center"/>
        </w:trPr>
        <w:tc>
          <w:tcPr>
            <w:tcW w:w="1984" w:type="dxa"/>
            <w:shd w:val="clear" w:color="auto" w:fill="003366"/>
          </w:tcPr>
          <w:p w14:paraId="4296E3C1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w="3402" w:type="dxa"/>
            <w:shd w:val="clear" w:color="auto" w:fill="003366"/>
          </w:tcPr>
          <w:p w14:paraId="31AC2953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4252" w:type="dxa"/>
            <w:shd w:val="clear" w:color="auto" w:fill="003366"/>
          </w:tcPr>
          <w:p w14:paraId="34BA1032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Mục đích &amp; Lưu ý</w:t>
            </w:r>
          </w:p>
        </w:tc>
      </w:tr>
      <w:tr w:rsidR="0013729A" w14:paraId="1AB2939C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2B2AF73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Pha dung môi</w:t>
            </w:r>
          </w:p>
        </w:tc>
        <w:tc>
          <w:tcPr>
            <w:tcW w:w="3402" w:type="dxa"/>
            <w:shd w:val="clear" w:color="auto" w:fill="E8F0FE"/>
          </w:tcPr>
          <w:p w14:paraId="2A5BD33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NH₃ → Urea (khuấy tan) → H₂O</w:t>
            </w:r>
          </w:p>
        </w:tc>
        <w:tc>
          <w:tcPr>
            <w:tcW w:w="4252" w:type="dxa"/>
            <w:shd w:val="clear" w:color="auto" w:fill="E8F0FE"/>
          </w:tcPr>
          <w:p w14:paraId="1FC3196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TUYỆT ĐỐI KHÔNG dùng NaOH thay NH₃</w:t>
            </w:r>
          </w:p>
        </w:tc>
      </w:tr>
      <w:tr w:rsidR="0013729A" w14:paraId="3876CF4E" w14:textId="77777777">
        <w:trPr>
          <w:jc w:val="center"/>
        </w:trPr>
        <w:tc>
          <w:tcPr>
            <w:tcW w:w="1984" w:type="dxa"/>
          </w:tcPr>
          <w:p w14:paraId="4FD57F9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Cho cellulose</w:t>
            </w:r>
          </w:p>
        </w:tc>
        <w:tc>
          <w:tcPr>
            <w:tcW w:w="3402" w:type="dxa"/>
          </w:tcPr>
          <w:p w14:paraId="4C8BCAD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Cho vào sau cùng, bọc kín màng thực phẩm</w:t>
            </w:r>
          </w:p>
        </w:tc>
        <w:tc>
          <w:tcPr>
            <w:tcW w:w="4252" w:type="dxa"/>
          </w:tcPr>
          <w:p w14:paraId="29F1B34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Tránh NH₃ bay hơi</w:t>
            </w:r>
          </w:p>
        </w:tc>
      </w:tr>
      <w:tr w:rsidR="0013729A" w14:paraId="3D10DBFD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40FBC57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Đánh siêu âm</w:t>
            </w:r>
          </w:p>
        </w:tc>
        <w:tc>
          <w:tcPr>
            <w:tcW w:w="3402" w:type="dxa"/>
            <w:shd w:val="clear" w:color="auto" w:fill="E8F0FE"/>
          </w:tcPr>
          <w:p w14:paraId="15D44AA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30 phút, pulse 2s on / 1s off</w:t>
            </w:r>
          </w:p>
        </w:tc>
        <w:tc>
          <w:tcPr>
            <w:tcW w:w="4252" w:type="dxa"/>
            <w:shd w:val="clear" w:color="auto" w:fill="E8F0FE"/>
          </w:tcPr>
          <w:p w14:paraId="0C41381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Phân tán đồng nhất cellulose</w:t>
            </w:r>
          </w:p>
        </w:tc>
      </w:tr>
      <w:tr w:rsidR="0013729A" w14:paraId="35438F90" w14:textId="77777777">
        <w:trPr>
          <w:jc w:val="center"/>
        </w:trPr>
        <w:tc>
          <w:tcPr>
            <w:tcW w:w="1984" w:type="dxa"/>
          </w:tcPr>
          <w:p w14:paraId="4AD43D6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Kiểm soát nhiệt</w:t>
            </w:r>
          </w:p>
        </w:tc>
        <w:tc>
          <w:tcPr>
            <w:tcW w:w="3402" w:type="dxa"/>
          </w:tcPr>
          <w:p w14:paraId="4B44264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Ice bath ≤ 10°C (ưu tiên 0–5°C)</w:t>
            </w:r>
          </w:p>
        </w:tc>
        <w:tc>
          <w:tcPr>
            <w:tcW w:w="4252" w:type="dxa"/>
          </w:tcPr>
          <w:p w14:paraId="107D62C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BẮT BUỘC — NH₃ bay hơi nếu &gt; 10°C</w:t>
            </w:r>
          </w:p>
        </w:tc>
      </w:tr>
      <w:tr w:rsidR="0013729A" w14:paraId="12739405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7BE7594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Dấu hiệu đạt</w:t>
            </w:r>
          </w:p>
        </w:tc>
        <w:tc>
          <w:tcPr>
            <w:tcW w:w="3402" w:type="dxa"/>
            <w:shd w:val="clear" w:color="auto" w:fill="E8F0FE"/>
          </w:tcPr>
          <w:p w14:paraId="7559146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Sol đồng nhất, không còn sợi xơ thô</w:t>
            </w:r>
          </w:p>
        </w:tc>
        <w:tc>
          <w:tcPr>
            <w:tcW w:w="4252" w:type="dxa"/>
            <w:shd w:val="clear" w:color="auto" w:fill="E8F0FE"/>
          </w:tcPr>
          <w:p w14:paraId="7571310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Nếu chưa đạt → tăng thời gian siêu âm</w:t>
            </w:r>
          </w:p>
        </w:tc>
      </w:tr>
      <w:tr w:rsidR="0013729A" w14:paraId="464BAC28" w14:textId="77777777">
        <w:trPr>
          <w:jc w:val="center"/>
        </w:trPr>
        <w:tc>
          <w:tcPr>
            <w:tcW w:w="1984" w:type="dxa"/>
          </w:tcPr>
          <w:p w14:paraId="770244A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Bảo quản sol</w:t>
            </w:r>
          </w:p>
        </w:tc>
        <w:tc>
          <w:tcPr>
            <w:tcW w:w="3402" w:type="dxa"/>
          </w:tcPr>
          <w:p w14:paraId="2D0FB2E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-12°C / 24h trong tủ lạnh</w:t>
            </w:r>
          </w:p>
        </w:tc>
        <w:tc>
          <w:tcPr>
            <w:tcW w:w="4252" w:type="dxa"/>
          </w:tcPr>
          <w:p w14:paraId="4E4EF64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Ổn định mạng lưới trước gel hóa</w:t>
            </w:r>
          </w:p>
        </w:tc>
      </w:tr>
    </w:tbl>
    <w:p w14:paraId="60185F9C" w14:textId="77777777" w:rsidR="0013729A" w:rsidRDefault="0013729A" w:rsidP="00BA6A6B">
      <w:pPr>
        <w:spacing w:before="120" w:after="120"/>
      </w:pPr>
    </w:p>
    <w:p w14:paraId="2218BEC9" w14:textId="77777777" w:rsidR="0013729A" w:rsidRDefault="00000000" w:rsidP="00BA6A6B">
      <w:pPr>
        <w:spacing w:before="120" w:after="120"/>
      </w:pPr>
      <w:r>
        <w:rPr>
          <w:b/>
          <w:color w:val="B43C00"/>
          <w:sz w:val="20"/>
        </w:rPr>
        <w:t xml:space="preserve">⚠ CẢNH BÁO: </w:t>
      </w:r>
      <w:r>
        <w:rPr>
          <w:i/>
          <w:sz w:val="20"/>
        </w:rPr>
        <w:t>Nếu NH₃ bay hơi khi siêu âm → nồng độ N-doping giảm → XPS N at% &lt; 3% → tín hiệu điện hóa yếu. Luôn giữ ice bath và bọc kín.</w:t>
      </w:r>
    </w:p>
    <w:p w14:paraId="2A5BFA11" w14:textId="77777777" w:rsidR="0013729A" w:rsidRDefault="00000000" w:rsidP="00BA6A6B">
      <w:pPr>
        <w:pStyle w:val="Heading2"/>
        <w:spacing w:before="120" w:after="120"/>
      </w:pPr>
      <w:r>
        <w:t>GĐ 3 — Đúc khuôn &amp; gel hóa (Casting &amp; Gelation)</w:t>
      </w:r>
    </w:p>
    <w:p w14:paraId="259517DF" w14:textId="77777777" w:rsidR="0013729A" w:rsidRDefault="00000000" w:rsidP="00BA6A6B">
      <w:pPr>
        <w:spacing w:before="120" w:after="120"/>
      </w:pPr>
      <w:r>
        <w:t>Mục đích: Chuyển Sol thành cấu trúc Hydrogel 3D ổn định.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3637"/>
        <w:gridCol w:w="3376"/>
      </w:tblGrid>
      <w:tr w:rsidR="0013729A" w14:paraId="1FA7BCAB" w14:textId="77777777">
        <w:trPr>
          <w:jc w:val="center"/>
        </w:trPr>
        <w:tc>
          <w:tcPr>
            <w:tcW w:w="1984" w:type="dxa"/>
            <w:shd w:val="clear" w:color="auto" w:fill="003366"/>
          </w:tcPr>
          <w:p w14:paraId="63C19A9B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w="3969" w:type="dxa"/>
            <w:shd w:val="clear" w:color="auto" w:fill="003366"/>
          </w:tcPr>
          <w:p w14:paraId="155508EC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3685" w:type="dxa"/>
            <w:shd w:val="clear" w:color="auto" w:fill="003366"/>
          </w:tcPr>
          <w:p w14:paraId="7A440CB0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Mục đích &amp; Lưu ý</w:t>
            </w:r>
          </w:p>
        </w:tc>
      </w:tr>
      <w:tr w:rsidR="0013729A" w14:paraId="2075F395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00FDA20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Đổ khuôn</w:t>
            </w:r>
          </w:p>
        </w:tc>
        <w:tc>
          <w:tcPr>
            <w:tcW w:w="3969" w:type="dxa"/>
            <w:shd w:val="clear" w:color="auto" w:fill="E8F0FE"/>
          </w:tcPr>
          <w:p w14:paraId="1D3C7E1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Khuôn silicone hoặc ống PP (KHÔNG dùng thủy tinh)</w:t>
            </w:r>
          </w:p>
        </w:tc>
        <w:tc>
          <w:tcPr>
            <w:tcW w:w="3685" w:type="dxa"/>
            <w:shd w:val="clear" w:color="auto" w:fill="E8F0FE"/>
          </w:tcPr>
          <w:p w14:paraId="34BF0D8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Thủy tinh dính gel, khó tách</w:t>
            </w:r>
          </w:p>
        </w:tc>
      </w:tr>
      <w:tr w:rsidR="0013729A" w14:paraId="5BE3CCB3" w14:textId="77777777">
        <w:trPr>
          <w:jc w:val="center"/>
        </w:trPr>
        <w:tc>
          <w:tcPr>
            <w:tcW w:w="1984" w:type="dxa"/>
          </w:tcPr>
          <w:p w14:paraId="680E519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Nhiệt độ khuôn</w:t>
            </w:r>
          </w:p>
        </w:tc>
        <w:tc>
          <w:tcPr>
            <w:tcW w:w="3969" w:type="dxa"/>
          </w:tcPr>
          <w:p w14:paraId="085BECE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0–5°C</w:t>
            </w:r>
          </w:p>
        </w:tc>
        <w:tc>
          <w:tcPr>
            <w:tcW w:w="3685" w:type="dxa"/>
          </w:tcPr>
          <w:p w14:paraId="499B0A3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Giữ lạnh tránh gel hóa bất thường</w:t>
            </w:r>
          </w:p>
        </w:tc>
      </w:tr>
      <w:tr w:rsidR="0013729A" w14:paraId="1E968222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4D30DE5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Ổn định</w:t>
            </w:r>
          </w:p>
        </w:tc>
        <w:tc>
          <w:tcPr>
            <w:tcW w:w="3969" w:type="dxa"/>
            <w:shd w:val="clear" w:color="auto" w:fill="E8F0FE"/>
          </w:tcPr>
          <w:p w14:paraId="66CFB93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Để yên 30–60 phút</w:t>
            </w:r>
          </w:p>
        </w:tc>
        <w:tc>
          <w:tcPr>
            <w:tcW w:w="3685" w:type="dxa"/>
            <w:shd w:val="clear" w:color="auto" w:fill="E8F0FE"/>
          </w:tcPr>
          <w:p w14:paraId="4A00DFC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Mạng lưới hình thành ban đầu</w:t>
            </w:r>
          </w:p>
        </w:tc>
      </w:tr>
      <w:tr w:rsidR="0013729A" w14:paraId="6080068C" w14:textId="77777777">
        <w:trPr>
          <w:jc w:val="center"/>
        </w:trPr>
        <w:tc>
          <w:tcPr>
            <w:tcW w:w="1984" w:type="dxa"/>
          </w:tcPr>
          <w:p w14:paraId="0F0B10D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Cấp đông gel hóa</w:t>
            </w:r>
          </w:p>
        </w:tc>
        <w:tc>
          <w:tcPr>
            <w:tcW w:w="3969" w:type="dxa"/>
          </w:tcPr>
          <w:p w14:paraId="3691F4A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-14°C đến -20°C / 24 giờ</w:t>
            </w:r>
          </w:p>
        </w:tc>
        <w:tc>
          <w:tcPr>
            <w:tcW w:w="3685" w:type="dxa"/>
          </w:tcPr>
          <w:p w14:paraId="1864724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Tạo mạng hydrogel tổ ong</w:t>
            </w:r>
          </w:p>
        </w:tc>
      </w:tr>
      <w:tr w:rsidR="0013729A" w14:paraId="74A45F7D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2A88080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Rã đông</w:t>
            </w:r>
          </w:p>
        </w:tc>
        <w:tc>
          <w:tcPr>
            <w:tcW w:w="3969" w:type="dxa"/>
            <w:shd w:val="clear" w:color="auto" w:fill="E8F0FE"/>
          </w:tcPr>
          <w:p w14:paraId="3FA8758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Tự nhiên 10–20 phút</w:t>
            </w:r>
          </w:p>
        </w:tc>
        <w:tc>
          <w:tcPr>
            <w:tcW w:w="3685" w:type="dxa"/>
            <w:shd w:val="clear" w:color="auto" w:fill="E8F0FE"/>
          </w:tcPr>
          <w:p w14:paraId="3CB130A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Loại bỏ nước dư bề mặt</w:t>
            </w:r>
          </w:p>
        </w:tc>
      </w:tr>
    </w:tbl>
    <w:p w14:paraId="60F04308" w14:textId="77777777" w:rsidR="0013729A" w:rsidRDefault="0013729A" w:rsidP="00BA6A6B">
      <w:pPr>
        <w:spacing w:before="120" w:after="120"/>
      </w:pPr>
    </w:p>
    <w:p w14:paraId="7C487739" w14:textId="77777777" w:rsidR="0013729A" w:rsidRDefault="00000000" w:rsidP="00BA6A6B">
      <w:pPr>
        <w:pStyle w:val="Heading2"/>
        <w:spacing w:before="120" w:after="120"/>
      </w:pPr>
      <w:r>
        <w:t>GĐ 4 — Keo tụ, trao đổi dung môi &amp; sấy thăng hoa</w:t>
      </w:r>
    </w:p>
    <w:p w14:paraId="0312C670" w14:textId="77777777" w:rsidR="0013729A" w:rsidRDefault="00000000" w:rsidP="00BA6A6B">
      <w:pPr>
        <w:spacing w:before="120" w:after="120"/>
      </w:pPr>
      <w:r>
        <w:t>Mục đích: Thay nước trong gel bằng dung môi dễ thăng hoa, sau đó sấy loại dung môi mà không phá vỡ mạng 3D.</w:t>
      </w:r>
    </w:p>
    <w:p w14:paraId="02536C91" w14:textId="77777777" w:rsidR="0013729A" w:rsidRDefault="00000000" w:rsidP="00BA6A6B">
      <w:pPr>
        <w:pStyle w:val="Heading3"/>
        <w:spacing w:before="120" w:after="120"/>
      </w:pPr>
      <w:r>
        <w:lastRenderedPageBreak/>
        <w:t>4a. Keo tụ / Coagulation (chia 2 mẫu song song)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662"/>
        <w:gridCol w:w="2607"/>
      </w:tblGrid>
      <w:tr w:rsidR="0013729A" w14:paraId="6C0BD8A2" w14:textId="77777777">
        <w:trPr>
          <w:jc w:val="center"/>
        </w:trPr>
        <w:tc>
          <w:tcPr>
            <w:tcW w:w="1701" w:type="dxa"/>
            <w:shd w:val="clear" w:color="auto" w:fill="003366"/>
          </w:tcPr>
          <w:p w14:paraId="55789ACB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Mẫu</w:t>
            </w:r>
          </w:p>
        </w:tc>
        <w:tc>
          <w:tcPr>
            <w:tcW w:w="5102" w:type="dxa"/>
            <w:shd w:val="clear" w:color="auto" w:fill="003366"/>
          </w:tcPr>
          <w:p w14:paraId="0ED73D5A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Điều kiện ngâm</w:t>
            </w:r>
          </w:p>
        </w:tc>
        <w:tc>
          <w:tcPr>
            <w:tcW w:w="2835" w:type="dxa"/>
            <w:shd w:val="clear" w:color="auto" w:fill="003366"/>
          </w:tcPr>
          <w:p w14:paraId="72596F32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 w:rsidR="0013729A" w14:paraId="332F1320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1D82A84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N-CA</w:t>
            </w:r>
          </w:p>
        </w:tc>
        <w:tc>
          <w:tcPr>
            <w:tcW w:w="5102" w:type="dxa"/>
            <w:shd w:val="clear" w:color="auto" w:fill="E8F0FE"/>
          </w:tcPr>
          <w:p w14:paraId="387E752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Ethanol 98% lạnh (0–5°C), 15 mL/mL gel, 24–48h</w:t>
            </w:r>
          </w:p>
        </w:tc>
        <w:tc>
          <w:tcPr>
            <w:tcW w:w="2835" w:type="dxa"/>
            <w:shd w:val="clear" w:color="auto" w:fill="E8F0FE"/>
          </w:tcPr>
          <w:p w14:paraId="666105F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Thay thế nước bằng ethanol</w:t>
            </w:r>
          </w:p>
        </w:tc>
      </w:tr>
      <w:tr w:rsidR="0013729A" w14:paraId="3C169316" w14:textId="77777777">
        <w:trPr>
          <w:jc w:val="center"/>
        </w:trPr>
        <w:tc>
          <w:tcPr>
            <w:tcW w:w="1701" w:type="dxa"/>
          </w:tcPr>
          <w:p w14:paraId="2FFD7B2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Fe/N-CA</w:t>
            </w:r>
          </w:p>
        </w:tc>
        <w:tc>
          <w:tcPr>
            <w:tcW w:w="5102" w:type="dxa"/>
          </w:tcPr>
          <w:p w14:paraId="2A6A80C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Ethanol + FeCl₃·6H₂O (0–5°C), 24–48h</w:t>
            </w:r>
            <w:r>
              <w:rPr>
                <w:sz w:val="20"/>
              </w:rPr>
              <w:br/>
              <w:t>1% Fe → 0.048g; 5% Fe → 0.242g</w:t>
            </w:r>
          </w:p>
        </w:tc>
        <w:tc>
          <w:tcPr>
            <w:tcW w:w="2835" w:type="dxa"/>
          </w:tcPr>
          <w:p w14:paraId="52DB249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Keo tụ + tẩm Fe vào cấu trúc gel</w:t>
            </w:r>
          </w:p>
        </w:tc>
      </w:tr>
    </w:tbl>
    <w:p w14:paraId="4915869D" w14:textId="77777777" w:rsidR="0013729A" w:rsidRDefault="0013729A" w:rsidP="00BA6A6B">
      <w:pPr>
        <w:spacing w:before="120" w:after="120"/>
      </w:pPr>
    </w:p>
    <w:p w14:paraId="59DA03C9" w14:textId="77777777" w:rsidR="0013729A" w:rsidRDefault="00000000" w:rsidP="00BA6A6B">
      <w:pPr>
        <w:pStyle w:val="Heading3"/>
        <w:spacing w:before="120" w:after="120"/>
      </w:pPr>
      <w:r>
        <w:t>4b. Rửa / Solvent Exchange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3"/>
        <w:gridCol w:w="4122"/>
        <w:gridCol w:w="2601"/>
      </w:tblGrid>
      <w:tr w:rsidR="0013729A" w14:paraId="2E5A10F6" w14:textId="77777777">
        <w:trPr>
          <w:jc w:val="center"/>
        </w:trPr>
        <w:tc>
          <w:tcPr>
            <w:tcW w:w="2268" w:type="dxa"/>
            <w:shd w:val="clear" w:color="auto" w:fill="003366"/>
          </w:tcPr>
          <w:p w14:paraId="1BD00C31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w="4535" w:type="dxa"/>
            <w:shd w:val="clear" w:color="auto" w:fill="003366"/>
          </w:tcPr>
          <w:p w14:paraId="177062EF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2835" w:type="dxa"/>
            <w:shd w:val="clear" w:color="auto" w:fill="003366"/>
          </w:tcPr>
          <w:p w14:paraId="4D9027F7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Lưu ý</w:t>
            </w:r>
          </w:p>
        </w:tc>
      </w:tr>
      <w:tr w:rsidR="0013729A" w14:paraId="22E64539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50498C3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Rửa ethanol</w:t>
            </w:r>
          </w:p>
        </w:tc>
        <w:tc>
          <w:tcPr>
            <w:tcW w:w="4535" w:type="dxa"/>
            <w:shd w:val="clear" w:color="auto" w:fill="E8F0FE"/>
          </w:tcPr>
          <w:p w14:paraId="3095654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DI water ≥ 5× thể tích gel, ngâm 2–3h, lặp 2–3 lần</w:t>
            </w:r>
          </w:p>
        </w:tc>
        <w:tc>
          <w:tcPr>
            <w:tcW w:w="2835" w:type="dxa"/>
            <w:shd w:val="clear" w:color="auto" w:fill="E8F0FE"/>
          </w:tcPr>
          <w:p w14:paraId="6E5A8D2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Đến khi hết mùi cồn + pH trung tính</w:t>
            </w:r>
          </w:p>
        </w:tc>
      </w:tr>
      <w:tr w:rsidR="0013729A" w14:paraId="609DF19E" w14:textId="77777777">
        <w:trPr>
          <w:jc w:val="center"/>
        </w:trPr>
        <w:tc>
          <w:tcPr>
            <w:tcW w:w="2268" w:type="dxa"/>
          </w:tcPr>
          <w:p w14:paraId="76FA61C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Gradient TBA (optional)</w:t>
            </w:r>
          </w:p>
        </w:tc>
        <w:tc>
          <w:tcPr>
            <w:tcW w:w="4535" w:type="dxa"/>
          </w:tcPr>
          <w:p w14:paraId="7E856FA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15% TBA 6–8h → 30% TBA 12–24h</w:t>
            </w:r>
          </w:p>
        </w:tc>
        <w:tc>
          <w:tcPr>
            <w:tcW w:w="2835" w:type="dxa"/>
          </w:tcPr>
          <w:p w14:paraId="601A00C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Tinh thể hóa tốt hơn khi cấp đông</w:t>
            </w:r>
          </w:p>
        </w:tc>
      </w:tr>
    </w:tbl>
    <w:p w14:paraId="264B343C" w14:textId="77777777" w:rsidR="0013729A" w:rsidRDefault="0013729A" w:rsidP="00BA6A6B">
      <w:pPr>
        <w:spacing w:before="120" w:after="120"/>
      </w:pPr>
    </w:p>
    <w:p w14:paraId="2E1FA29C" w14:textId="77777777" w:rsidR="0013729A" w:rsidRDefault="00000000" w:rsidP="00BA6A6B">
      <w:pPr>
        <w:spacing w:before="120" w:after="120"/>
      </w:pPr>
      <w:r>
        <w:rPr>
          <w:b/>
          <w:color w:val="B43C00"/>
          <w:sz w:val="20"/>
        </w:rPr>
        <w:t xml:space="preserve">⚠ LƯU Ý: </w:t>
      </w:r>
      <w:r>
        <w:rPr>
          <w:i/>
          <w:sz w:val="20"/>
        </w:rPr>
        <w:t>KHÔNG rửa quá nhiều lần — tránh rửa trôi urea liên kết trong gel (giảm nguồn N-doping).</w:t>
      </w:r>
    </w:p>
    <w:p w14:paraId="0EAE1916" w14:textId="77777777" w:rsidR="0013729A" w:rsidRDefault="00000000" w:rsidP="00BA6A6B">
      <w:pPr>
        <w:pStyle w:val="Heading3"/>
        <w:spacing w:before="120" w:after="120"/>
      </w:pPr>
      <w:r>
        <w:t>4c. Sấy thăng hoa / Freeze Drying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0"/>
        <w:gridCol w:w="3120"/>
        <w:gridCol w:w="3626"/>
      </w:tblGrid>
      <w:tr w:rsidR="0013729A" w14:paraId="54E71428" w14:textId="77777777">
        <w:trPr>
          <w:jc w:val="center"/>
        </w:trPr>
        <w:tc>
          <w:tcPr>
            <w:tcW w:w="2268" w:type="dxa"/>
            <w:shd w:val="clear" w:color="auto" w:fill="003366"/>
          </w:tcPr>
          <w:p w14:paraId="48050F5F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w="3402" w:type="dxa"/>
            <w:shd w:val="clear" w:color="auto" w:fill="003366"/>
          </w:tcPr>
          <w:p w14:paraId="052B9A10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3969" w:type="dxa"/>
            <w:shd w:val="clear" w:color="auto" w:fill="003366"/>
          </w:tcPr>
          <w:p w14:paraId="74C21686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 w:rsidR="0013729A" w14:paraId="5781F48D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3FFD179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Cấp đông</w:t>
            </w:r>
          </w:p>
        </w:tc>
        <w:tc>
          <w:tcPr>
            <w:tcW w:w="3402" w:type="dxa"/>
            <w:shd w:val="clear" w:color="auto" w:fill="E8F0FE"/>
          </w:tcPr>
          <w:p w14:paraId="6B7E427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-20°C đến -40°C, ≥ 12–24 giờ</w:t>
            </w:r>
          </w:p>
        </w:tc>
        <w:tc>
          <w:tcPr>
            <w:tcW w:w="3969" w:type="dxa"/>
            <w:shd w:val="clear" w:color="auto" w:fill="E8F0FE"/>
          </w:tcPr>
          <w:p w14:paraId="65C87D7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Đóng băng hoàn toàn dung môi</w:t>
            </w:r>
          </w:p>
        </w:tc>
      </w:tr>
      <w:tr w:rsidR="0013729A" w14:paraId="5EAA6E7D" w14:textId="77777777">
        <w:trPr>
          <w:jc w:val="center"/>
        </w:trPr>
        <w:tc>
          <w:tcPr>
            <w:tcW w:w="2268" w:type="dxa"/>
          </w:tcPr>
          <w:p w14:paraId="2F8FB98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Bẫy lạnh (Cold trap)</w:t>
            </w:r>
          </w:p>
        </w:tc>
        <w:tc>
          <w:tcPr>
            <w:tcW w:w="3402" w:type="dxa"/>
          </w:tcPr>
          <w:p w14:paraId="37CCACD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≤ -30°C</w:t>
            </w:r>
          </w:p>
        </w:tc>
        <w:tc>
          <w:tcPr>
            <w:tcW w:w="3969" w:type="dxa"/>
          </w:tcPr>
          <w:p w14:paraId="420F43D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Gom hơi dung môi, bảo vệ bơm chân không</w:t>
            </w:r>
          </w:p>
        </w:tc>
      </w:tr>
      <w:tr w:rsidR="0013729A" w14:paraId="2B6B9B93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4B5D940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Áp suất</w:t>
            </w:r>
          </w:p>
        </w:tc>
        <w:tc>
          <w:tcPr>
            <w:tcW w:w="3402" w:type="dxa"/>
            <w:shd w:val="clear" w:color="auto" w:fill="E8F0FE"/>
          </w:tcPr>
          <w:p w14:paraId="600438C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&lt; 20 Pa (~0.15 Torr)</w:t>
            </w:r>
          </w:p>
        </w:tc>
        <w:tc>
          <w:tcPr>
            <w:tcW w:w="3969" w:type="dxa"/>
            <w:shd w:val="clear" w:color="auto" w:fill="E8F0FE"/>
          </w:tcPr>
          <w:p w14:paraId="1D03875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Thăng hoa: rắn → khí, không qua lỏng</w:t>
            </w:r>
          </w:p>
        </w:tc>
      </w:tr>
      <w:tr w:rsidR="0013729A" w14:paraId="14BF61A9" w14:textId="77777777">
        <w:trPr>
          <w:jc w:val="center"/>
        </w:trPr>
        <w:tc>
          <w:tcPr>
            <w:tcW w:w="2268" w:type="dxa"/>
          </w:tcPr>
          <w:p w14:paraId="5A3C2C1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Thời gian</w:t>
            </w:r>
          </w:p>
        </w:tc>
        <w:tc>
          <w:tcPr>
            <w:tcW w:w="3402" w:type="dxa"/>
          </w:tcPr>
          <w:p w14:paraId="5175734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24–48 giờ (đến khi KL không đổi)</w:t>
            </w:r>
          </w:p>
        </w:tc>
        <w:tc>
          <w:tcPr>
            <w:tcW w:w="3969" w:type="dxa"/>
          </w:tcPr>
          <w:p w14:paraId="21D5739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—</w:t>
            </w:r>
          </w:p>
        </w:tc>
      </w:tr>
    </w:tbl>
    <w:p w14:paraId="0D125E06" w14:textId="77777777" w:rsidR="0013729A" w:rsidRDefault="0013729A" w:rsidP="00BA6A6B">
      <w:pPr>
        <w:spacing w:before="120" w:after="120"/>
      </w:pPr>
    </w:p>
    <w:p w14:paraId="14ADC68D" w14:textId="77777777" w:rsidR="0013729A" w:rsidRDefault="00000000" w:rsidP="00BA6A6B">
      <w:pPr>
        <w:spacing w:before="120" w:after="120"/>
      </w:pPr>
      <w:r>
        <w:rPr>
          <w:b/>
          <w:color w:val="B43C00"/>
          <w:sz w:val="20"/>
        </w:rPr>
        <w:t xml:space="preserve">⚠ CẢNH BÁO: </w:t>
      </w:r>
      <w:r>
        <w:rPr>
          <w:i/>
          <w:sz w:val="20"/>
        </w:rPr>
        <w:t>Nếu sấy nhiệt thay vì thăng hoa → lực mao quản phá sập mạng gel → BET thấp, mesopore giảm → khuếch tán kém.</w:t>
      </w:r>
    </w:p>
    <w:p w14:paraId="69A6D5CE" w14:textId="77777777" w:rsidR="0013729A" w:rsidRDefault="00000000" w:rsidP="00BA6A6B">
      <w:pPr>
        <w:pStyle w:val="Heading2"/>
        <w:spacing w:before="120" w:after="120"/>
      </w:pPr>
      <w:r>
        <w:t>GĐ 5 — Nhiệt phân (Pyrolysis)</w:t>
      </w:r>
    </w:p>
    <w:p w14:paraId="40651DB9" w14:textId="77777777" w:rsidR="0013729A" w:rsidRDefault="00000000" w:rsidP="00BA6A6B">
      <w:pPr>
        <w:spacing w:before="120" w:after="120"/>
      </w:pPr>
      <w:r>
        <w:t>Mục đích: Carbon hóa cellulose aerogel, hình thành cấu trúc carbon bán tinh thể với N-doping.</w:t>
      </w:r>
    </w:p>
    <w:p w14:paraId="02320C8A" w14:textId="77777777" w:rsidR="0013729A" w:rsidRDefault="00000000" w:rsidP="00BA6A6B">
      <w:pPr>
        <w:pStyle w:val="Heading3"/>
        <w:spacing w:before="120" w:after="120"/>
      </w:pPr>
      <w:r>
        <w:lastRenderedPageBreak/>
        <w:t>Thiết lập khí bảo vệ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3129"/>
        <w:gridCol w:w="3618"/>
      </w:tblGrid>
      <w:tr w:rsidR="0013729A" w14:paraId="636A5B68" w14:textId="77777777">
        <w:trPr>
          <w:jc w:val="center"/>
        </w:trPr>
        <w:tc>
          <w:tcPr>
            <w:tcW w:w="2268" w:type="dxa"/>
            <w:shd w:val="clear" w:color="auto" w:fill="003366"/>
          </w:tcPr>
          <w:p w14:paraId="5517C4CD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w="3402" w:type="dxa"/>
            <w:shd w:val="clear" w:color="auto" w:fill="003366"/>
          </w:tcPr>
          <w:p w14:paraId="0BE5CEEF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w="3969" w:type="dxa"/>
            <w:shd w:val="clear" w:color="auto" w:fill="003366"/>
          </w:tcPr>
          <w:p w14:paraId="0A4064DE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 w:rsidR="0013729A" w14:paraId="6AE90B19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02419EE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Purge trước nung</w:t>
            </w:r>
          </w:p>
        </w:tc>
        <w:tc>
          <w:tcPr>
            <w:tcW w:w="3402" w:type="dxa"/>
            <w:shd w:val="clear" w:color="auto" w:fill="E8F0FE"/>
          </w:tcPr>
          <w:p w14:paraId="2A7A53B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N₂, 150–200 mL/min, 15–30 phút</w:t>
            </w:r>
          </w:p>
        </w:tc>
        <w:tc>
          <w:tcPr>
            <w:tcW w:w="3969" w:type="dxa"/>
            <w:shd w:val="clear" w:color="auto" w:fill="E8F0FE"/>
          </w:tcPr>
          <w:p w14:paraId="31E9A19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Đẩy hết O₂ ra khỏi lò</w:t>
            </w:r>
          </w:p>
        </w:tc>
      </w:tr>
      <w:tr w:rsidR="0013729A" w14:paraId="466F737B" w14:textId="77777777">
        <w:trPr>
          <w:jc w:val="center"/>
        </w:trPr>
        <w:tc>
          <w:tcPr>
            <w:tcW w:w="2268" w:type="dxa"/>
          </w:tcPr>
          <w:p w14:paraId="095BB7D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Duy trì khi nung</w:t>
            </w:r>
          </w:p>
        </w:tc>
        <w:tc>
          <w:tcPr>
            <w:tcW w:w="3402" w:type="dxa"/>
          </w:tcPr>
          <w:p w14:paraId="1EA8936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N₂, 100 mL/min</w:t>
            </w:r>
          </w:p>
        </w:tc>
        <w:tc>
          <w:tcPr>
            <w:tcW w:w="3969" w:type="dxa"/>
          </w:tcPr>
          <w:p w14:paraId="442B267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Bảo vệ suốt quá trình</w:t>
            </w:r>
          </w:p>
        </w:tc>
      </w:tr>
      <w:tr w:rsidR="0013729A" w14:paraId="077FF92A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3CADFDC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Duy trì khi cooling</w:t>
            </w:r>
          </w:p>
        </w:tc>
        <w:tc>
          <w:tcPr>
            <w:tcW w:w="3402" w:type="dxa"/>
            <w:shd w:val="clear" w:color="auto" w:fill="E8F0FE"/>
          </w:tcPr>
          <w:p w14:paraId="79ED180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N₂, 100 mL/min</w:t>
            </w:r>
          </w:p>
        </w:tc>
        <w:tc>
          <w:tcPr>
            <w:tcW w:w="3969" w:type="dxa"/>
            <w:shd w:val="clear" w:color="auto" w:fill="E8F0FE"/>
          </w:tcPr>
          <w:p w14:paraId="17BEA30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Tránh oxy hóa khi carbon còn nóng</w:t>
            </w:r>
          </w:p>
        </w:tc>
      </w:tr>
    </w:tbl>
    <w:p w14:paraId="538682A5" w14:textId="77777777" w:rsidR="0013729A" w:rsidRDefault="0013729A" w:rsidP="00BA6A6B">
      <w:pPr>
        <w:spacing w:before="120" w:after="120"/>
      </w:pPr>
    </w:p>
    <w:p w14:paraId="6A4ECB3B" w14:textId="77777777" w:rsidR="0013729A" w:rsidRDefault="00000000" w:rsidP="00BA6A6B">
      <w:pPr>
        <w:pStyle w:val="Heading3"/>
        <w:spacing w:before="120" w:after="120"/>
      </w:pPr>
      <w:r>
        <w:t>Chương trình nhiệt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830"/>
        <w:gridCol w:w="1344"/>
        <w:gridCol w:w="1066"/>
        <w:gridCol w:w="3278"/>
      </w:tblGrid>
      <w:tr w:rsidR="0013729A" w14:paraId="082A6BBB" w14:textId="77777777">
        <w:trPr>
          <w:jc w:val="center"/>
        </w:trPr>
        <w:tc>
          <w:tcPr>
            <w:tcW w:w="1417" w:type="dxa"/>
            <w:shd w:val="clear" w:color="auto" w:fill="003366"/>
          </w:tcPr>
          <w:p w14:paraId="6BD787B9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w="1984" w:type="dxa"/>
            <w:shd w:val="clear" w:color="auto" w:fill="003366"/>
          </w:tcPr>
          <w:p w14:paraId="467EB69F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Khoảng nhiệt</w:t>
            </w:r>
          </w:p>
        </w:tc>
        <w:tc>
          <w:tcPr>
            <w:tcW w:w="1417" w:type="dxa"/>
            <w:shd w:val="clear" w:color="auto" w:fill="003366"/>
          </w:tcPr>
          <w:p w14:paraId="0630D9B1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Tốc độ</w:t>
            </w:r>
          </w:p>
        </w:tc>
        <w:tc>
          <w:tcPr>
            <w:tcW w:w="1134" w:type="dxa"/>
            <w:shd w:val="clear" w:color="auto" w:fill="003366"/>
          </w:tcPr>
          <w:p w14:paraId="1B1C0C4E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Giữ nhiệt</w:t>
            </w:r>
          </w:p>
        </w:tc>
        <w:tc>
          <w:tcPr>
            <w:tcW w:w="3685" w:type="dxa"/>
            <w:shd w:val="clear" w:color="auto" w:fill="003366"/>
          </w:tcPr>
          <w:p w14:paraId="1E10DE3C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 w:rsidR="0013729A" w14:paraId="3F5D5840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5E73A6C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Ramp 1</w:t>
            </w:r>
          </w:p>
        </w:tc>
        <w:tc>
          <w:tcPr>
            <w:tcW w:w="1984" w:type="dxa"/>
            <w:shd w:val="clear" w:color="auto" w:fill="E8F0FE"/>
          </w:tcPr>
          <w:p w14:paraId="15D2ACF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25 → 150°C</w:t>
            </w:r>
          </w:p>
        </w:tc>
        <w:tc>
          <w:tcPr>
            <w:tcW w:w="1417" w:type="dxa"/>
            <w:shd w:val="clear" w:color="auto" w:fill="E8F0FE"/>
          </w:tcPr>
          <w:p w14:paraId="4E43275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5°C/min</w:t>
            </w:r>
          </w:p>
        </w:tc>
        <w:tc>
          <w:tcPr>
            <w:tcW w:w="1134" w:type="dxa"/>
            <w:shd w:val="clear" w:color="auto" w:fill="E8F0FE"/>
          </w:tcPr>
          <w:p w14:paraId="0148649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30 phút</w:t>
            </w:r>
          </w:p>
        </w:tc>
        <w:tc>
          <w:tcPr>
            <w:tcW w:w="3685" w:type="dxa"/>
            <w:shd w:val="clear" w:color="auto" w:fill="E8F0FE"/>
          </w:tcPr>
          <w:p w14:paraId="5147824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Loại hoàn toàn ẩm</w:t>
            </w:r>
          </w:p>
        </w:tc>
      </w:tr>
      <w:tr w:rsidR="0013729A" w14:paraId="3E925F55" w14:textId="77777777">
        <w:trPr>
          <w:jc w:val="center"/>
        </w:trPr>
        <w:tc>
          <w:tcPr>
            <w:tcW w:w="1417" w:type="dxa"/>
          </w:tcPr>
          <w:p w14:paraId="7B0F639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Ramp 2</w:t>
            </w:r>
          </w:p>
        </w:tc>
        <w:tc>
          <w:tcPr>
            <w:tcW w:w="1984" w:type="dxa"/>
          </w:tcPr>
          <w:p w14:paraId="186D927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150 → 400°C</w:t>
            </w:r>
          </w:p>
        </w:tc>
        <w:tc>
          <w:tcPr>
            <w:tcW w:w="1417" w:type="dxa"/>
          </w:tcPr>
          <w:p w14:paraId="3E98D8F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5°C/min</w:t>
            </w:r>
          </w:p>
        </w:tc>
        <w:tc>
          <w:tcPr>
            <w:tcW w:w="1134" w:type="dxa"/>
          </w:tcPr>
          <w:p w14:paraId="08C9421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30 phút</w:t>
            </w:r>
          </w:p>
        </w:tc>
        <w:tc>
          <w:tcPr>
            <w:tcW w:w="3685" w:type="dxa"/>
          </w:tcPr>
          <w:p w14:paraId="2BFA5B6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Carbon hóa sơ bộ</w:t>
            </w:r>
          </w:p>
        </w:tc>
      </w:tr>
      <w:tr w:rsidR="0013729A" w14:paraId="5B9BA510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1060079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Ramp 3</w:t>
            </w:r>
          </w:p>
        </w:tc>
        <w:tc>
          <w:tcPr>
            <w:tcW w:w="1984" w:type="dxa"/>
            <w:shd w:val="clear" w:color="auto" w:fill="E8F0FE"/>
          </w:tcPr>
          <w:p w14:paraId="4F0FD8D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400°C → T_target</w:t>
            </w:r>
          </w:p>
        </w:tc>
        <w:tc>
          <w:tcPr>
            <w:tcW w:w="1417" w:type="dxa"/>
            <w:shd w:val="clear" w:color="auto" w:fill="E8F0FE"/>
          </w:tcPr>
          <w:p w14:paraId="2DFD7CC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5°C/min</w:t>
            </w:r>
          </w:p>
        </w:tc>
        <w:tc>
          <w:tcPr>
            <w:tcW w:w="1134" w:type="dxa"/>
            <w:shd w:val="clear" w:color="auto" w:fill="E8F0FE"/>
          </w:tcPr>
          <w:p w14:paraId="70A9AB1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2 giờ</w:t>
            </w:r>
          </w:p>
        </w:tc>
        <w:tc>
          <w:tcPr>
            <w:tcW w:w="3685" w:type="dxa"/>
            <w:shd w:val="clear" w:color="auto" w:fill="E8F0FE"/>
          </w:tcPr>
          <w:p w14:paraId="3816BE9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Carbon hóa + N-doping</w:t>
            </w:r>
          </w:p>
        </w:tc>
      </w:tr>
      <w:tr w:rsidR="0013729A" w14:paraId="64896485" w14:textId="77777777">
        <w:trPr>
          <w:jc w:val="center"/>
        </w:trPr>
        <w:tc>
          <w:tcPr>
            <w:tcW w:w="1417" w:type="dxa"/>
          </w:tcPr>
          <w:p w14:paraId="7D1845B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Cooling</w:t>
            </w:r>
          </w:p>
        </w:tc>
        <w:tc>
          <w:tcPr>
            <w:tcW w:w="1984" w:type="dxa"/>
          </w:tcPr>
          <w:p w14:paraId="2737040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T_target → &lt; 50°C</w:t>
            </w:r>
          </w:p>
        </w:tc>
        <w:tc>
          <w:tcPr>
            <w:tcW w:w="1417" w:type="dxa"/>
          </w:tcPr>
          <w:p w14:paraId="04A1465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Tự nhiên</w:t>
            </w:r>
          </w:p>
        </w:tc>
        <w:tc>
          <w:tcPr>
            <w:tcW w:w="1134" w:type="dxa"/>
          </w:tcPr>
          <w:p w14:paraId="3A148FB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—</w:t>
            </w:r>
          </w:p>
        </w:tc>
        <w:tc>
          <w:tcPr>
            <w:tcW w:w="3685" w:type="dxa"/>
          </w:tcPr>
          <w:p w14:paraId="41DA089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Giữ N₂ liên tục</w:t>
            </w:r>
          </w:p>
        </w:tc>
      </w:tr>
    </w:tbl>
    <w:p w14:paraId="05E23B54" w14:textId="77777777" w:rsidR="0013729A" w:rsidRDefault="0013729A" w:rsidP="00BA6A6B">
      <w:pPr>
        <w:spacing w:before="120" w:after="120"/>
      </w:pPr>
    </w:p>
    <w:p w14:paraId="530AC667" w14:textId="77777777" w:rsidR="0013729A" w:rsidRDefault="00000000" w:rsidP="00BA6A6B">
      <w:pPr>
        <w:pStyle w:val="Heading3"/>
        <w:spacing w:before="120" w:after="120"/>
      </w:pPr>
      <w:r>
        <w:t>Nhiệt độ mục tiêu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1364"/>
        <w:gridCol w:w="5911"/>
      </w:tblGrid>
      <w:tr w:rsidR="0013729A" w14:paraId="4DBA1F1D" w14:textId="77777777">
        <w:trPr>
          <w:jc w:val="center"/>
        </w:trPr>
        <w:tc>
          <w:tcPr>
            <w:tcW w:w="1701" w:type="dxa"/>
            <w:shd w:val="clear" w:color="auto" w:fill="003366"/>
          </w:tcPr>
          <w:p w14:paraId="5F6A42CB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Mẫu</w:t>
            </w:r>
          </w:p>
        </w:tc>
        <w:tc>
          <w:tcPr>
            <w:tcW w:w="1417" w:type="dxa"/>
            <w:shd w:val="clear" w:color="auto" w:fill="003366"/>
          </w:tcPr>
          <w:p w14:paraId="0A915CBC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T_target</w:t>
            </w:r>
          </w:p>
        </w:tc>
        <w:tc>
          <w:tcPr>
            <w:tcW w:w="6520" w:type="dxa"/>
            <w:shd w:val="clear" w:color="auto" w:fill="003366"/>
          </w:tcPr>
          <w:p w14:paraId="059F5CDC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Lý do</w:t>
            </w:r>
          </w:p>
        </w:tc>
      </w:tr>
      <w:tr w:rsidR="0013729A" w14:paraId="4F2219FA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7848886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N-CA</w:t>
            </w:r>
          </w:p>
        </w:tc>
        <w:tc>
          <w:tcPr>
            <w:tcW w:w="1417" w:type="dxa"/>
            <w:shd w:val="clear" w:color="auto" w:fill="E8F0FE"/>
          </w:tcPr>
          <w:p w14:paraId="11A5D4B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700°C</w:t>
            </w:r>
          </w:p>
        </w:tc>
        <w:tc>
          <w:tcPr>
            <w:tcW w:w="6520" w:type="dxa"/>
            <w:shd w:val="clear" w:color="auto" w:fill="E8F0FE"/>
          </w:tcPr>
          <w:p w14:paraId="21DDA57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Giữ nhiều pyridinic-N. Đủ cho DPV paracetamol.</w:t>
            </w:r>
          </w:p>
        </w:tc>
      </w:tr>
      <w:tr w:rsidR="0013729A" w14:paraId="1DA800D4" w14:textId="77777777">
        <w:trPr>
          <w:jc w:val="center"/>
        </w:trPr>
        <w:tc>
          <w:tcPr>
            <w:tcW w:w="1701" w:type="dxa"/>
          </w:tcPr>
          <w:p w14:paraId="6A4B71C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Fe/N-CA (nền)</w:t>
            </w:r>
          </w:p>
        </w:tc>
        <w:tc>
          <w:tcPr>
            <w:tcW w:w="1417" w:type="dxa"/>
          </w:tcPr>
          <w:p w14:paraId="6B59811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800°C</w:t>
            </w:r>
          </w:p>
        </w:tc>
        <w:tc>
          <w:tcPr>
            <w:tcW w:w="6520" w:type="dxa"/>
          </w:tcPr>
          <w:p w14:paraId="63BB25D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Tăng graphitization → tăng độ dẫn → nền tốt cho Fe-Nₓ.</w:t>
            </w:r>
          </w:p>
        </w:tc>
      </w:tr>
    </w:tbl>
    <w:p w14:paraId="51347651" w14:textId="77777777" w:rsidR="0013729A" w:rsidRDefault="0013729A" w:rsidP="00BA6A6B">
      <w:pPr>
        <w:spacing w:before="120" w:after="120"/>
      </w:pPr>
    </w:p>
    <w:p w14:paraId="64ABEF32" w14:textId="77777777" w:rsidR="0013729A" w:rsidRDefault="00000000" w:rsidP="00BA6A6B">
      <w:pPr>
        <w:pStyle w:val="Heading2"/>
        <w:spacing w:before="120" w:after="120"/>
      </w:pPr>
      <w:r>
        <w:t>GĐ 6 — Doping Fe (Post-impregnation) — CHỈ CHO Fe/N-CA</w:t>
      </w:r>
    </w:p>
    <w:p w14:paraId="33042EFA" w14:textId="77777777" w:rsidR="0013729A" w:rsidRDefault="00000000" w:rsidP="00BA6A6B">
      <w:pPr>
        <w:spacing w:before="120" w:after="120"/>
      </w:pPr>
      <w:r>
        <w:t>Mục đích: Đưa Fe³⁺ vào mao quản carbon aerogel, tạo tiền chất cho tâm xúc tác Fe-Nₓ.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3144"/>
        <w:gridCol w:w="3869"/>
      </w:tblGrid>
      <w:tr w:rsidR="0013729A" w14:paraId="4BF56812" w14:textId="77777777">
        <w:trPr>
          <w:jc w:val="center"/>
        </w:trPr>
        <w:tc>
          <w:tcPr>
            <w:tcW w:w="1984" w:type="dxa"/>
            <w:shd w:val="clear" w:color="auto" w:fill="003366"/>
          </w:tcPr>
          <w:p w14:paraId="428AF02E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w="3402" w:type="dxa"/>
            <w:shd w:val="clear" w:color="auto" w:fill="003366"/>
          </w:tcPr>
          <w:p w14:paraId="672CF9DD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4252" w:type="dxa"/>
            <w:shd w:val="clear" w:color="auto" w:fill="003366"/>
          </w:tcPr>
          <w:p w14:paraId="437A755E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Mục đích &amp; Lưu ý</w:t>
            </w:r>
          </w:p>
        </w:tc>
      </w:tr>
      <w:tr w:rsidR="0013729A" w14:paraId="25873B57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20A65AF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Tiền chất</w:t>
            </w:r>
          </w:p>
        </w:tc>
        <w:tc>
          <w:tcPr>
            <w:tcW w:w="3402" w:type="dxa"/>
            <w:shd w:val="clear" w:color="auto" w:fill="E8F0FE"/>
          </w:tcPr>
          <w:p w14:paraId="28FCD38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FeCl₃·6H₂O (MW = 270.3)</w:t>
            </w:r>
          </w:p>
        </w:tc>
        <w:tc>
          <w:tcPr>
            <w:tcW w:w="4252" w:type="dxa"/>
            <w:shd w:val="clear" w:color="auto" w:fill="E8F0FE"/>
          </w:tcPr>
          <w:p w14:paraId="064BD06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Tan tốt trong ethanol</w:t>
            </w:r>
          </w:p>
        </w:tc>
      </w:tr>
      <w:tr w:rsidR="0013729A" w14:paraId="62827998" w14:textId="77777777">
        <w:trPr>
          <w:jc w:val="center"/>
        </w:trPr>
        <w:tc>
          <w:tcPr>
            <w:tcW w:w="1984" w:type="dxa"/>
          </w:tcPr>
          <w:p w14:paraId="4FFC415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Dung môi</w:t>
            </w:r>
          </w:p>
        </w:tc>
        <w:tc>
          <w:tcPr>
            <w:tcW w:w="3402" w:type="dxa"/>
          </w:tcPr>
          <w:p w14:paraId="1B644E9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Ethanol</w:t>
            </w:r>
          </w:p>
        </w:tc>
        <w:tc>
          <w:tcPr>
            <w:tcW w:w="4252" w:type="dxa"/>
          </w:tcPr>
          <w:p w14:paraId="7227234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KHÔNG dùng nước (Fe(OH)₃ kết tủa trong kiềm)</w:t>
            </w:r>
          </w:p>
        </w:tc>
      </w:tr>
      <w:tr w:rsidR="0013729A" w14:paraId="681E1C4A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427FABA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Nồng độ Fe</w:t>
            </w:r>
          </w:p>
        </w:tc>
        <w:tc>
          <w:tcPr>
            <w:tcW w:w="3402" w:type="dxa"/>
            <w:shd w:val="clear" w:color="auto" w:fill="E8F0FE"/>
          </w:tcPr>
          <w:p w14:paraId="36E869E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1% (0.048g) và 5% (0.242g) / g mẫu</w:t>
            </w:r>
          </w:p>
        </w:tc>
        <w:tc>
          <w:tcPr>
            <w:tcW w:w="4252" w:type="dxa"/>
            <w:shd w:val="clear" w:color="auto" w:fill="E8F0FE"/>
          </w:tcPr>
          <w:p w14:paraId="0D32922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Khảo sát tối ưu → chọn mẫu tốt nhất</w:t>
            </w:r>
          </w:p>
        </w:tc>
      </w:tr>
      <w:tr w:rsidR="0013729A" w14:paraId="0DD8A77E" w14:textId="77777777">
        <w:trPr>
          <w:jc w:val="center"/>
        </w:trPr>
        <w:tc>
          <w:tcPr>
            <w:tcW w:w="1984" w:type="dxa"/>
          </w:tcPr>
          <w:p w14:paraId="6630243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lastRenderedPageBreak/>
              <w:t>30 phút đầu</w:t>
            </w:r>
          </w:p>
        </w:tc>
        <w:tc>
          <w:tcPr>
            <w:tcW w:w="3402" w:type="dxa"/>
          </w:tcPr>
          <w:p w14:paraId="5FEA29F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Siêu âm nhẹ</w:t>
            </w:r>
          </w:p>
        </w:tc>
        <w:tc>
          <w:tcPr>
            <w:tcW w:w="4252" w:type="dxa"/>
          </w:tcPr>
          <w:p w14:paraId="35580C3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Đẩy Fe³⁺ vào mao quản ban đầu</w:t>
            </w:r>
          </w:p>
        </w:tc>
      </w:tr>
      <w:tr w:rsidR="0013729A" w14:paraId="645F2BE4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4B9E51A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Thời gian còn lại</w:t>
            </w:r>
          </w:p>
        </w:tc>
        <w:tc>
          <w:tcPr>
            <w:tcW w:w="3402" w:type="dxa"/>
            <w:shd w:val="clear" w:color="auto" w:fill="E8F0FE"/>
          </w:tcPr>
          <w:p w14:paraId="13AE8AE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Khuấy từ chậm, tổng 24h</w:t>
            </w:r>
          </w:p>
        </w:tc>
        <w:tc>
          <w:tcPr>
            <w:tcW w:w="4252" w:type="dxa"/>
            <w:shd w:val="clear" w:color="auto" w:fill="E8F0FE"/>
          </w:tcPr>
          <w:p w14:paraId="2A1435C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Cho Fe³⁺ khuếch tán sâu vào lõi aerogel</w:t>
            </w:r>
          </w:p>
        </w:tc>
      </w:tr>
      <w:tr w:rsidR="0013729A" w14:paraId="49F3E8D1" w14:textId="77777777">
        <w:trPr>
          <w:jc w:val="center"/>
        </w:trPr>
        <w:tc>
          <w:tcPr>
            <w:tcW w:w="1984" w:type="dxa"/>
          </w:tcPr>
          <w:p w14:paraId="3223B08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Sấy sau tẩm</w:t>
            </w:r>
          </w:p>
        </w:tc>
        <w:tc>
          <w:tcPr>
            <w:tcW w:w="3402" w:type="dxa"/>
          </w:tcPr>
          <w:p w14:paraId="1E39128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60°C</w:t>
            </w:r>
          </w:p>
        </w:tc>
        <w:tc>
          <w:tcPr>
            <w:tcW w:w="4252" w:type="dxa"/>
          </w:tcPr>
          <w:p w14:paraId="0E89725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Loại ethanol nhẹ nhàng, giữ Fe phân tán</w:t>
            </w:r>
          </w:p>
        </w:tc>
      </w:tr>
    </w:tbl>
    <w:p w14:paraId="2D376DC6" w14:textId="77777777" w:rsidR="0013729A" w:rsidRDefault="0013729A" w:rsidP="00BA6A6B">
      <w:pPr>
        <w:spacing w:before="120" w:after="120"/>
      </w:pPr>
    </w:p>
    <w:p w14:paraId="427B0239" w14:textId="77777777" w:rsidR="0013729A" w:rsidRDefault="00000000" w:rsidP="00BA6A6B">
      <w:pPr>
        <w:spacing w:before="120" w:after="120"/>
      </w:pPr>
      <w:r>
        <w:rPr>
          <w:b/>
          <w:color w:val="B43C00"/>
          <w:sz w:val="20"/>
        </w:rPr>
        <w:t xml:space="preserve">⚠ CẢNH BÁO: </w:t>
      </w:r>
      <w:r>
        <w:rPr>
          <w:i/>
          <w:sz w:val="20"/>
        </w:rPr>
        <w:t>TUYỆT ĐỐI KHÔNG thêm Fe vào hệ NH₃/Urea/H₂O → gây kết tủa Fe(OH)₃ → phá hỏng sol-gel.</w:t>
      </w:r>
    </w:p>
    <w:p w14:paraId="04110E84" w14:textId="77777777" w:rsidR="0013729A" w:rsidRDefault="00000000" w:rsidP="00BA6A6B">
      <w:pPr>
        <w:pStyle w:val="Heading2"/>
        <w:spacing w:before="120" w:after="120"/>
      </w:pPr>
      <w:r>
        <w:t>GĐ 7 — Hậu xử lý (Acid Leaching + Annealing) — CHỈ CHO Fe/N-CA</w:t>
      </w:r>
    </w:p>
    <w:p w14:paraId="1D668E36" w14:textId="77777777" w:rsidR="0013729A" w:rsidRDefault="00000000" w:rsidP="00BA6A6B">
      <w:pPr>
        <w:spacing w:before="120" w:after="120"/>
      </w:pPr>
      <w:r>
        <w:t>Mục đích: Loại bỏ Fe tự do/Fe oxide không hoạt tính, ổn định tâm xúc tác Fe-Nₓ.</w:t>
      </w:r>
    </w:p>
    <w:p w14:paraId="026A6033" w14:textId="77777777" w:rsidR="0013729A" w:rsidRDefault="00000000" w:rsidP="00BA6A6B">
      <w:pPr>
        <w:pStyle w:val="Heading3"/>
        <w:spacing w:before="120" w:after="120"/>
      </w:pPr>
      <w:r>
        <w:t>7a. Acid Leaching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3131"/>
        <w:gridCol w:w="3877"/>
      </w:tblGrid>
      <w:tr w:rsidR="0013729A" w14:paraId="09269B2B" w14:textId="77777777">
        <w:trPr>
          <w:jc w:val="center"/>
        </w:trPr>
        <w:tc>
          <w:tcPr>
            <w:tcW w:w="1984" w:type="dxa"/>
            <w:shd w:val="clear" w:color="auto" w:fill="003366"/>
          </w:tcPr>
          <w:p w14:paraId="45F928F1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w="3402" w:type="dxa"/>
            <w:shd w:val="clear" w:color="auto" w:fill="003366"/>
          </w:tcPr>
          <w:p w14:paraId="02A48A09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4252" w:type="dxa"/>
            <w:shd w:val="clear" w:color="auto" w:fill="003366"/>
          </w:tcPr>
          <w:p w14:paraId="7D5035A3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 w:rsidR="0013729A" w14:paraId="044E09AD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291B68D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Acid</w:t>
            </w:r>
          </w:p>
        </w:tc>
        <w:tc>
          <w:tcPr>
            <w:tcW w:w="3402" w:type="dxa"/>
            <w:shd w:val="clear" w:color="auto" w:fill="E8F0FE"/>
          </w:tcPr>
          <w:p w14:paraId="1B92882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HCl 0.5M</w:t>
            </w:r>
          </w:p>
        </w:tc>
        <w:tc>
          <w:tcPr>
            <w:tcW w:w="4252" w:type="dxa"/>
            <w:shd w:val="clear" w:color="auto" w:fill="E8F0FE"/>
          </w:tcPr>
          <w:p w14:paraId="5F7E1DE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Hòa tan Fe metallic, Fe₃C, Fe oxide</w:t>
            </w:r>
          </w:p>
        </w:tc>
      </w:tr>
      <w:tr w:rsidR="0013729A" w14:paraId="44551811" w14:textId="77777777">
        <w:trPr>
          <w:jc w:val="center"/>
        </w:trPr>
        <w:tc>
          <w:tcPr>
            <w:tcW w:w="1984" w:type="dxa"/>
          </w:tcPr>
          <w:p w14:paraId="40D5F4C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Nhiệt độ</w:t>
            </w:r>
          </w:p>
        </w:tc>
        <w:tc>
          <w:tcPr>
            <w:tcW w:w="3402" w:type="dxa"/>
          </w:tcPr>
          <w:p w14:paraId="6B1B982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80°C</w:t>
            </w:r>
          </w:p>
        </w:tc>
        <w:tc>
          <w:tcPr>
            <w:tcW w:w="4252" w:type="dxa"/>
          </w:tcPr>
          <w:p w14:paraId="1CAA178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Tăng tốc phản ứng hòa tan</w:t>
            </w:r>
          </w:p>
        </w:tc>
      </w:tr>
      <w:tr w:rsidR="0013729A" w14:paraId="0EFE97BF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0F891A5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Thời gian</w:t>
            </w:r>
          </w:p>
        </w:tc>
        <w:tc>
          <w:tcPr>
            <w:tcW w:w="3402" w:type="dxa"/>
            <w:shd w:val="clear" w:color="auto" w:fill="E8F0FE"/>
          </w:tcPr>
          <w:p w14:paraId="19C4777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8 giờ</w:t>
            </w:r>
          </w:p>
        </w:tc>
        <w:tc>
          <w:tcPr>
            <w:tcW w:w="4252" w:type="dxa"/>
            <w:shd w:val="clear" w:color="auto" w:fill="E8F0FE"/>
          </w:tcPr>
          <w:p w14:paraId="2127CD6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Đủ để loại hết Fe không phối trí</w:t>
            </w:r>
          </w:p>
        </w:tc>
      </w:tr>
      <w:tr w:rsidR="0013729A" w14:paraId="3872C681" w14:textId="77777777">
        <w:trPr>
          <w:jc w:val="center"/>
        </w:trPr>
        <w:tc>
          <w:tcPr>
            <w:tcW w:w="1984" w:type="dxa"/>
          </w:tcPr>
          <w:p w14:paraId="581032E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Sau xử lý</w:t>
            </w:r>
          </w:p>
        </w:tc>
        <w:tc>
          <w:tcPr>
            <w:tcW w:w="3402" w:type="dxa"/>
          </w:tcPr>
          <w:p w14:paraId="007CE04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Lọc → rửa DI water → sấy 60°C/12h</w:t>
            </w:r>
          </w:p>
        </w:tc>
        <w:tc>
          <w:tcPr>
            <w:tcW w:w="4252" w:type="dxa"/>
          </w:tcPr>
          <w:p w14:paraId="51B56F1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Đưa về trạng thái khô sạch</w:t>
            </w:r>
          </w:p>
        </w:tc>
      </w:tr>
    </w:tbl>
    <w:p w14:paraId="26361450" w14:textId="77777777" w:rsidR="0013729A" w:rsidRDefault="0013729A" w:rsidP="00BA6A6B">
      <w:pPr>
        <w:spacing w:before="120" w:after="120"/>
      </w:pPr>
    </w:p>
    <w:p w14:paraId="03B6058D" w14:textId="77777777" w:rsidR="0013729A" w:rsidRDefault="00000000" w:rsidP="00BA6A6B">
      <w:pPr>
        <w:pStyle w:val="Heading3"/>
        <w:spacing w:before="120" w:after="120"/>
      </w:pPr>
      <w:r>
        <w:t>7b. Annealing lần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3"/>
        <w:gridCol w:w="2606"/>
        <w:gridCol w:w="4387"/>
      </w:tblGrid>
      <w:tr w:rsidR="0013729A" w14:paraId="04237221" w14:textId="77777777">
        <w:trPr>
          <w:jc w:val="center"/>
        </w:trPr>
        <w:tc>
          <w:tcPr>
            <w:tcW w:w="1984" w:type="dxa"/>
            <w:shd w:val="clear" w:color="auto" w:fill="003366"/>
          </w:tcPr>
          <w:p w14:paraId="78FFA672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w="2835" w:type="dxa"/>
            <w:shd w:val="clear" w:color="auto" w:fill="003366"/>
          </w:tcPr>
          <w:p w14:paraId="02A15469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4819" w:type="dxa"/>
            <w:shd w:val="clear" w:color="auto" w:fill="003366"/>
          </w:tcPr>
          <w:p w14:paraId="022FF054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 w:rsidR="0013729A" w14:paraId="2A75EA9E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5EDE1B8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Khí</w:t>
            </w:r>
          </w:p>
        </w:tc>
        <w:tc>
          <w:tcPr>
            <w:tcW w:w="2835" w:type="dxa"/>
            <w:shd w:val="clear" w:color="auto" w:fill="E8F0FE"/>
          </w:tcPr>
          <w:p w14:paraId="09D2B71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N₂</w:t>
            </w:r>
          </w:p>
        </w:tc>
        <w:tc>
          <w:tcPr>
            <w:tcW w:w="4819" w:type="dxa"/>
            <w:shd w:val="clear" w:color="auto" w:fill="E8F0FE"/>
          </w:tcPr>
          <w:p w14:paraId="73C6BE0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Bảo vệ carbon</w:t>
            </w:r>
          </w:p>
        </w:tc>
      </w:tr>
      <w:tr w:rsidR="0013729A" w14:paraId="1BEB33B6" w14:textId="77777777">
        <w:trPr>
          <w:jc w:val="center"/>
        </w:trPr>
        <w:tc>
          <w:tcPr>
            <w:tcW w:w="1984" w:type="dxa"/>
          </w:tcPr>
          <w:p w14:paraId="08B6667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Tốc độ gia nhiệt</w:t>
            </w:r>
          </w:p>
        </w:tc>
        <w:tc>
          <w:tcPr>
            <w:tcW w:w="2835" w:type="dxa"/>
          </w:tcPr>
          <w:p w14:paraId="5885F6D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5°C/min</w:t>
            </w:r>
          </w:p>
        </w:tc>
        <w:tc>
          <w:tcPr>
            <w:tcW w:w="4819" w:type="dxa"/>
          </w:tcPr>
          <w:p w14:paraId="265B698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—</w:t>
            </w:r>
          </w:p>
        </w:tc>
      </w:tr>
      <w:tr w:rsidR="0013729A" w14:paraId="3C59D617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292B894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T_anneal</w:t>
            </w:r>
          </w:p>
        </w:tc>
        <w:tc>
          <w:tcPr>
            <w:tcW w:w="2835" w:type="dxa"/>
            <w:shd w:val="clear" w:color="auto" w:fill="E8F0FE"/>
          </w:tcPr>
          <w:p w14:paraId="063E89E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750°C</w:t>
            </w:r>
          </w:p>
        </w:tc>
        <w:tc>
          <w:tcPr>
            <w:tcW w:w="4819" w:type="dxa"/>
            <w:shd w:val="clear" w:color="auto" w:fill="E8F0FE"/>
          </w:tcPr>
          <w:p w14:paraId="283CB78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&lt; T_pyrolysis (800°C) → tránh phá xốp. Đủ ổn định Fe-Nₓ</w:t>
            </w:r>
          </w:p>
        </w:tc>
      </w:tr>
      <w:tr w:rsidR="0013729A" w14:paraId="4E4AFCF4" w14:textId="77777777">
        <w:trPr>
          <w:jc w:val="center"/>
        </w:trPr>
        <w:tc>
          <w:tcPr>
            <w:tcW w:w="1984" w:type="dxa"/>
          </w:tcPr>
          <w:p w14:paraId="5D77099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Giữ nhiệt</w:t>
            </w:r>
          </w:p>
        </w:tc>
        <w:tc>
          <w:tcPr>
            <w:tcW w:w="2835" w:type="dxa"/>
          </w:tcPr>
          <w:p w14:paraId="3AB7F2D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 giờ</w:t>
            </w:r>
          </w:p>
        </w:tc>
        <w:tc>
          <w:tcPr>
            <w:tcW w:w="4819" w:type="dxa"/>
          </w:tcPr>
          <w:p w14:paraId="3DED290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—</w:t>
            </w:r>
          </w:p>
        </w:tc>
      </w:tr>
      <w:tr w:rsidR="0013729A" w14:paraId="035C0A20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2DD7049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Cooling</w:t>
            </w:r>
          </w:p>
        </w:tc>
        <w:tc>
          <w:tcPr>
            <w:tcW w:w="2835" w:type="dxa"/>
            <w:shd w:val="clear" w:color="auto" w:fill="E8F0FE"/>
          </w:tcPr>
          <w:p w14:paraId="2CD7060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Tự nhiên trong N₂</w:t>
            </w:r>
          </w:p>
        </w:tc>
        <w:tc>
          <w:tcPr>
            <w:tcW w:w="4819" w:type="dxa"/>
            <w:shd w:val="clear" w:color="auto" w:fill="E8F0FE"/>
          </w:tcPr>
          <w:p w14:paraId="500FA5E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—</w:t>
            </w:r>
          </w:p>
        </w:tc>
      </w:tr>
      <w:tr w:rsidR="0013729A" w14:paraId="02AB17C9" w14:textId="77777777">
        <w:trPr>
          <w:jc w:val="center"/>
        </w:trPr>
        <w:tc>
          <w:tcPr>
            <w:tcW w:w="1984" w:type="dxa"/>
          </w:tcPr>
          <w:p w14:paraId="7CFD2F7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Kiểm chứng ngay sau</w:t>
            </w:r>
          </w:p>
        </w:tc>
        <w:tc>
          <w:tcPr>
            <w:tcW w:w="2835" w:type="dxa"/>
          </w:tcPr>
          <w:p w14:paraId="18139B4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Raman I_D/I_G</w:t>
            </w:r>
          </w:p>
        </w:tc>
        <w:tc>
          <w:tcPr>
            <w:tcW w:w="4819" w:type="dxa"/>
          </w:tcPr>
          <w:p w14:paraId="4339277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Xác nhận cấu trúc carbon không bị hỏng</w:t>
            </w:r>
          </w:p>
        </w:tc>
      </w:tr>
    </w:tbl>
    <w:p w14:paraId="78BC258D" w14:textId="77777777" w:rsidR="0013729A" w:rsidRDefault="0013729A" w:rsidP="00BA6A6B">
      <w:pPr>
        <w:spacing w:before="120" w:after="120"/>
      </w:pPr>
    </w:p>
    <w:p w14:paraId="64F98084" w14:textId="77777777" w:rsidR="0013729A" w:rsidRDefault="00000000" w:rsidP="00BA6A6B">
      <w:pPr>
        <w:pStyle w:val="Heading2"/>
        <w:spacing w:before="120" w:after="120"/>
      </w:pPr>
      <w:r>
        <w:lastRenderedPageBreak/>
        <w:t>GĐ 8 — Chế tạo điện cực &amp; đặc trưng điện hóa</w:t>
      </w:r>
    </w:p>
    <w:p w14:paraId="52C44741" w14:textId="77777777" w:rsidR="0013729A" w:rsidRDefault="00000000" w:rsidP="00BA6A6B">
      <w:pPr>
        <w:spacing w:before="120" w:after="120"/>
      </w:pPr>
      <w:r>
        <w:t>Mục đích: Chuyển vật liệu bột CA thành điện cực làm việc, đánh giá hiệu năng phân tích.</w:t>
      </w:r>
    </w:p>
    <w:p w14:paraId="4EEE79C1" w14:textId="77777777" w:rsidR="0013729A" w:rsidRDefault="00000000" w:rsidP="00BA6A6B">
      <w:pPr>
        <w:pStyle w:val="Heading3"/>
        <w:spacing w:before="120" w:after="120"/>
      </w:pPr>
      <w:r>
        <w:t>8a. Nghiền, rây &amp; lưu trữ</w:t>
      </w:r>
    </w:p>
    <w:p w14:paraId="2DC1C598" w14:textId="77777777" w:rsidR="0013729A" w:rsidRDefault="00000000" w:rsidP="00BA6A6B">
      <w:pPr>
        <w:pStyle w:val="ListBullet"/>
        <w:spacing w:before="120" w:after="120"/>
        <w:ind w:left="720"/>
        <w:contextualSpacing w:val="0"/>
      </w:pPr>
      <w:r>
        <w:rPr>
          <w:sz w:val="22"/>
        </w:rPr>
        <w:t>Nghiền trong cối mã não đến bột mịn đồng đều</w:t>
      </w:r>
    </w:p>
    <w:p w14:paraId="7DC621F2" w14:textId="77777777" w:rsidR="0013729A" w:rsidRDefault="00000000" w:rsidP="00BA6A6B">
      <w:pPr>
        <w:pStyle w:val="ListBullet"/>
        <w:spacing w:before="120" w:after="120"/>
        <w:ind w:left="720"/>
        <w:contextualSpacing w:val="0"/>
      </w:pPr>
      <w:r>
        <w:rPr>
          <w:sz w:val="22"/>
        </w:rPr>
        <w:t>Rây qua lưới 75 µm (lấy phần &lt; 75 µm)</w:t>
      </w:r>
    </w:p>
    <w:p w14:paraId="351136ED" w14:textId="77777777" w:rsidR="0013729A" w:rsidRDefault="00000000" w:rsidP="00BA6A6B">
      <w:pPr>
        <w:pStyle w:val="ListBullet"/>
        <w:spacing w:before="120" w:after="120"/>
        <w:ind w:left="720"/>
        <w:contextualSpacing w:val="0"/>
      </w:pPr>
      <w:r>
        <w:rPr>
          <w:sz w:val="22"/>
        </w:rPr>
        <w:t>Bảo quản: Vial thủy tinh nâu, nắp kín, 4°C, hút chân không nhẹ hoặc bơm N₂</w:t>
      </w:r>
    </w:p>
    <w:p w14:paraId="7074FF3B" w14:textId="77777777" w:rsidR="0013729A" w:rsidRDefault="00000000" w:rsidP="00BA6A6B">
      <w:pPr>
        <w:pStyle w:val="ListBullet"/>
        <w:spacing w:before="120" w:after="120"/>
        <w:ind w:left="720"/>
        <w:contextualSpacing w:val="0"/>
      </w:pPr>
      <w:r>
        <w:rPr>
          <w:sz w:val="22"/>
        </w:rPr>
        <w:t>Ghi nhãn đầy đủ: Mẫu / Batch / Ngày / BET / σ</w:t>
      </w:r>
    </w:p>
    <w:p w14:paraId="5370722B" w14:textId="77777777" w:rsidR="0013729A" w:rsidRDefault="00000000" w:rsidP="00BA6A6B">
      <w:pPr>
        <w:pStyle w:val="Heading3"/>
        <w:spacing w:before="120" w:after="120"/>
      </w:pPr>
      <w:r>
        <w:t>8b. Hoạt hóa GCE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4184"/>
        <w:gridCol w:w="3092"/>
      </w:tblGrid>
      <w:tr w:rsidR="0013729A" w14:paraId="07F9927C" w14:textId="77777777">
        <w:trPr>
          <w:jc w:val="center"/>
        </w:trPr>
        <w:tc>
          <w:tcPr>
            <w:tcW w:w="1701" w:type="dxa"/>
            <w:shd w:val="clear" w:color="auto" w:fill="003366"/>
          </w:tcPr>
          <w:p w14:paraId="1BD8BFA7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w="4535" w:type="dxa"/>
            <w:shd w:val="clear" w:color="auto" w:fill="003366"/>
          </w:tcPr>
          <w:p w14:paraId="653D2FF3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3402" w:type="dxa"/>
            <w:shd w:val="clear" w:color="auto" w:fill="003366"/>
          </w:tcPr>
          <w:p w14:paraId="776565A6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 w:rsidR="0013729A" w14:paraId="040A57A2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0C75583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Mài</w:t>
            </w:r>
          </w:p>
        </w:tc>
        <w:tc>
          <w:tcPr>
            <w:tcW w:w="4535" w:type="dxa"/>
            <w:shd w:val="clear" w:color="auto" w:fill="E8F0FE"/>
          </w:tcPr>
          <w:p w14:paraId="0CC6268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Al₂O₃ 0.05 µm, hình số 8, 2 min × 2 lần</w:t>
            </w:r>
          </w:p>
        </w:tc>
        <w:tc>
          <w:tcPr>
            <w:tcW w:w="3402" w:type="dxa"/>
            <w:shd w:val="clear" w:color="auto" w:fill="E8F0FE"/>
          </w:tcPr>
          <w:p w14:paraId="28C0B5C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Làm sạch + tạo bề mặt mới</w:t>
            </w:r>
          </w:p>
        </w:tc>
      </w:tr>
      <w:tr w:rsidR="0013729A" w14:paraId="15AEA28F" w14:textId="77777777">
        <w:trPr>
          <w:jc w:val="center"/>
        </w:trPr>
        <w:tc>
          <w:tcPr>
            <w:tcW w:w="1701" w:type="dxa"/>
          </w:tcPr>
          <w:p w14:paraId="1BD0882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Siêu âm</w:t>
            </w:r>
          </w:p>
        </w:tc>
        <w:tc>
          <w:tcPr>
            <w:tcW w:w="4535" w:type="dxa"/>
          </w:tcPr>
          <w:p w14:paraId="2A039FF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DI water 1 min × 3 + Ethanol 1 min × 1</w:t>
            </w:r>
          </w:p>
        </w:tc>
        <w:tc>
          <w:tcPr>
            <w:tcW w:w="3402" w:type="dxa"/>
          </w:tcPr>
          <w:p w14:paraId="681C031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Loại bụi Al₂O₃</w:t>
            </w:r>
          </w:p>
        </w:tc>
      </w:tr>
      <w:tr w:rsidR="0013729A" w14:paraId="035A76D6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679EF35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Loại Al₂O₃ dư</w:t>
            </w:r>
          </w:p>
        </w:tc>
        <w:tc>
          <w:tcPr>
            <w:tcW w:w="4535" w:type="dxa"/>
            <w:shd w:val="clear" w:color="auto" w:fill="E8F0FE"/>
          </w:tcPr>
          <w:p w14:paraId="57E9E43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NaOH 0.1M + anodize +1.8V/10s</w:t>
            </w:r>
          </w:p>
        </w:tc>
        <w:tc>
          <w:tcPr>
            <w:tcW w:w="3402" w:type="dxa"/>
            <w:shd w:val="clear" w:color="auto" w:fill="E8F0FE"/>
          </w:tcPr>
          <w:p w14:paraId="42E5C24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—</w:t>
            </w:r>
          </w:p>
        </w:tc>
      </w:tr>
      <w:tr w:rsidR="0013729A" w14:paraId="6A747CA6" w14:textId="77777777">
        <w:trPr>
          <w:jc w:val="center"/>
        </w:trPr>
        <w:tc>
          <w:tcPr>
            <w:tcW w:w="1701" w:type="dxa"/>
          </w:tcPr>
          <w:p w14:paraId="408D91D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Kiểm tra</w:t>
            </w:r>
          </w:p>
        </w:tc>
        <w:tc>
          <w:tcPr>
            <w:tcW w:w="4535" w:type="dxa"/>
          </w:tcPr>
          <w:p w14:paraId="12208B0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CV 3 chu kỳ, 5 mM K₃Fe(CN)₆/0.1M KCl, 50 mV/s</w:t>
            </w:r>
          </w:p>
        </w:tc>
        <w:tc>
          <w:tcPr>
            <w:tcW w:w="3402" w:type="dxa"/>
          </w:tcPr>
          <w:p w14:paraId="0582153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ΔEp &lt; 70 mV; Ipa/Ipc = 0.95–1.05</w:t>
            </w:r>
          </w:p>
        </w:tc>
      </w:tr>
    </w:tbl>
    <w:p w14:paraId="11DEE9D0" w14:textId="77777777" w:rsidR="0013729A" w:rsidRDefault="0013729A" w:rsidP="00BA6A6B">
      <w:pPr>
        <w:spacing w:before="120" w:after="120"/>
      </w:pPr>
    </w:p>
    <w:p w14:paraId="2FBC8D8E" w14:textId="77777777" w:rsidR="0013729A" w:rsidRDefault="00000000" w:rsidP="00BA6A6B">
      <w:pPr>
        <w:pStyle w:val="Heading3"/>
        <w:spacing w:before="120" w:after="120"/>
      </w:pPr>
      <w:r>
        <w:t>8c. Pha Ink &amp; Drop-casting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5"/>
        <w:gridCol w:w="3630"/>
        <w:gridCol w:w="3641"/>
      </w:tblGrid>
      <w:tr w:rsidR="0013729A" w14:paraId="3266F8BA" w14:textId="77777777">
        <w:trPr>
          <w:jc w:val="center"/>
        </w:trPr>
        <w:tc>
          <w:tcPr>
            <w:tcW w:w="1701" w:type="dxa"/>
            <w:shd w:val="clear" w:color="auto" w:fill="003366"/>
          </w:tcPr>
          <w:p w14:paraId="6F8F54E1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w="3969" w:type="dxa"/>
            <w:shd w:val="clear" w:color="auto" w:fill="003366"/>
          </w:tcPr>
          <w:p w14:paraId="68B822D6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3969" w:type="dxa"/>
            <w:shd w:val="clear" w:color="auto" w:fill="003366"/>
          </w:tcPr>
          <w:p w14:paraId="7B1D698B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Lưu ý</w:t>
            </w:r>
          </w:p>
        </w:tc>
      </w:tr>
      <w:tr w:rsidR="0013729A" w14:paraId="3D2ADF72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3360BB8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Cân carbon</w:t>
            </w:r>
          </w:p>
        </w:tc>
        <w:tc>
          <w:tcPr>
            <w:tcW w:w="3969" w:type="dxa"/>
            <w:shd w:val="clear" w:color="auto" w:fill="E8F0FE"/>
          </w:tcPr>
          <w:p w14:paraId="2107209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5.0 mg ± 0.01 mg</w:t>
            </w:r>
          </w:p>
        </w:tc>
        <w:tc>
          <w:tcPr>
            <w:tcW w:w="3969" w:type="dxa"/>
            <w:shd w:val="clear" w:color="auto" w:fill="E8F0FE"/>
          </w:tcPr>
          <w:p w14:paraId="2979B53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—</w:t>
            </w:r>
          </w:p>
        </w:tc>
      </w:tr>
      <w:tr w:rsidR="0013729A" w14:paraId="591F848C" w14:textId="77777777">
        <w:trPr>
          <w:jc w:val="center"/>
        </w:trPr>
        <w:tc>
          <w:tcPr>
            <w:tcW w:w="1701" w:type="dxa"/>
          </w:tcPr>
          <w:p w14:paraId="30CADCA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Dung môi</w:t>
            </w:r>
          </w:p>
        </w:tc>
        <w:tc>
          <w:tcPr>
            <w:tcW w:w="3969" w:type="dxa"/>
          </w:tcPr>
          <w:p w14:paraId="71809E8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950 µL DMF (HPLC grade)</w:t>
            </w:r>
          </w:p>
        </w:tc>
        <w:tc>
          <w:tcPr>
            <w:tcW w:w="3969" w:type="dxa"/>
          </w:tcPr>
          <w:p w14:paraId="6E4E9E6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Hoặc Nước:Ethanol</w:t>
            </w:r>
          </w:p>
        </w:tc>
      </w:tr>
      <w:tr w:rsidR="0013729A" w14:paraId="1D22B975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292CD27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Binder</w:t>
            </w:r>
          </w:p>
        </w:tc>
        <w:tc>
          <w:tcPr>
            <w:tcW w:w="3969" w:type="dxa"/>
            <w:shd w:val="clear" w:color="auto" w:fill="E8F0FE"/>
          </w:tcPr>
          <w:p w14:paraId="3791FBE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50 µL Nafion 0.25%/EtOH</w:t>
            </w:r>
          </w:p>
        </w:tc>
        <w:tc>
          <w:tcPr>
            <w:tcW w:w="3969" w:type="dxa"/>
            <w:shd w:val="clear" w:color="auto" w:fill="E8F0FE"/>
          </w:tcPr>
          <w:p w14:paraId="76790E3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Hoặc Chitosan 1% trong acetic acid 1%</w:t>
            </w:r>
          </w:p>
        </w:tc>
      </w:tr>
      <w:tr w:rsidR="0013729A" w14:paraId="359A5193" w14:textId="77777777">
        <w:trPr>
          <w:jc w:val="center"/>
        </w:trPr>
        <w:tc>
          <w:tcPr>
            <w:tcW w:w="1701" w:type="dxa"/>
          </w:tcPr>
          <w:p w14:paraId="58318BF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Siêu âm</w:t>
            </w:r>
          </w:p>
        </w:tc>
        <w:tc>
          <w:tcPr>
            <w:tcW w:w="3969" w:type="dxa"/>
          </w:tcPr>
          <w:p w14:paraId="7FD2F04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Bath, nước đá (&lt; 20°C), 30 phút</w:t>
            </w:r>
          </w:p>
        </w:tc>
        <w:tc>
          <w:tcPr>
            <w:tcW w:w="3969" w:type="dxa"/>
          </w:tcPr>
          <w:p w14:paraId="5A59799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KHÔNG probe &gt; 30% amplitude</w:t>
            </w:r>
          </w:p>
        </w:tc>
      </w:tr>
      <w:tr w:rsidR="0013729A" w14:paraId="1D0ACA8E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7C38455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Kiểm tra ink</w:t>
            </w:r>
          </w:p>
        </w:tc>
        <w:tc>
          <w:tcPr>
            <w:tcW w:w="3969" w:type="dxa"/>
            <w:shd w:val="clear" w:color="auto" w:fill="E8F0FE"/>
          </w:tcPr>
          <w:p w14:paraId="15C8619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Đen đồng đều, lắng chậm</w:t>
            </w:r>
          </w:p>
        </w:tc>
        <w:tc>
          <w:tcPr>
            <w:tcW w:w="3969" w:type="dxa"/>
            <w:shd w:val="clear" w:color="auto" w:fill="E8F0FE"/>
          </w:tcPr>
          <w:p w14:paraId="435488A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DLS D₅₀ &lt; 500 nm = tốt</w:t>
            </w:r>
          </w:p>
        </w:tc>
      </w:tr>
      <w:tr w:rsidR="0013729A" w14:paraId="5BD09B9F" w14:textId="77777777">
        <w:trPr>
          <w:jc w:val="center"/>
        </w:trPr>
        <w:tc>
          <w:tcPr>
            <w:tcW w:w="1701" w:type="dxa"/>
          </w:tcPr>
          <w:p w14:paraId="42096E4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Drop-cast</w:t>
            </w:r>
          </w:p>
        </w:tc>
        <w:tc>
          <w:tcPr>
            <w:tcW w:w="3969" w:type="dxa"/>
          </w:tcPr>
          <w:p w14:paraId="7ED922B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7 µL nhỏ chậm từng µL lên GCE</w:t>
            </w:r>
          </w:p>
        </w:tc>
        <w:tc>
          <w:tcPr>
            <w:tcW w:w="3969" w:type="dxa"/>
          </w:tcPr>
          <w:p w14:paraId="6B16914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Loading lý thuyết = 35 µg/điện cực</w:t>
            </w:r>
          </w:p>
        </w:tc>
      </w:tr>
      <w:tr w:rsidR="0013729A" w14:paraId="3A750359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6CEF179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Sấy màng</w:t>
            </w:r>
          </w:p>
        </w:tc>
        <w:tc>
          <w:tcPr>
            <w:tcW w:w="3969" w:type="dxa"/>
            <w:shd w:val="clear" w:color="auto" w:fill="E8F0FE"/>
          </w:tcPr>
          <w:p w14:paraId="2B68431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Tự nhiên, 25°C, tủ hút sạch, 2–3h</w:t>
            </w:r>
          </w:p>
        </w:tc>
        <w:tc>
          <w:tcPr>
            <w:tcW w:w="3969" w:type="dxa"/>
            <w:shd w:val="clear" w:color="auto" w:fill="E8F0FE"/>
          </w:tcPr>
          <w:p w14:paraId="59E17C9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KHÔNG thổi N₂, KHÔNG sấy nóng</w:t>
            </w:r>
          </w:p>
        </w:tc>
      </w:tr>
    </w:tbl>
    <w:p w14:paraId="360E2F0C" w14:textId="77777777" w:rsidR="0013729A" w:rsidRDefault="0013729A" w:rsidP="00BA6A6B">
      <w:pPr>
        <w:spacing w:before="120" w:after="120"/>
      </w:pPr>
    </w:p>
    <w:p w14:paraId="592F9E4C" w14:textId="77777777" w:rsidR="0013729A" w:rsidRDefault="00000000" w:rsidP="00BA6A6B">
      <w:pPr>
        <w:pStyle w:val="Heading3"/>
        <w:spacing w:before="120" w:after="120"/>
      </w:pPr>
      <w:r>
        <w:lastRenderedPageBreak/>
        <w:t>8d. Screening 4 vật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4"/>
        <w:gridCol w:w="2598"/>
        <w:gridCol w:w="2361"/>
        <w:gridCol w:w="2303"/>
      </w:tblGrid>
      <w:tr w:rsidR="0013729A" w14:paraId="46CE09CF" w14:textId="77777777">
        <w:trPr>
          <w:jc w:val="center"/>
        </w:trPr>
        <w:tc>
          <w:tcPr>
            <w:tcW w:w="1701" w:type="dxa"/>
            <w:shd w:val="clear" w:color="auto" w:fill="003366"/>
          </w:tcPr>
          <w:p w14:paraId="12D8B9A1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Phép đo</w:t>
            </w:r>
          </w:p>
        </w:tc>
        <w:tc>
          <w:tcPr>
            <w:tcW w:w="2835" w:type="dxa"/>
            <w:shd w:val="clear" w:color="auto" w:fill="003366"/>
          </w:tcPr>
          <w:p w14:paraId="1F561E2C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Dung dịch</w:t>
            </w:r>
          </w:p>
        </w:tc>
        <w:tc>
          <w:tcPr>
            <w:tcW w:w="2551" w:type="dxa"/>
            <w:shd w:val="clear" w:color="auto" w:fill="003366"/>
          </w:tcPr>
          <w:p w14:paraId="45D038CE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w="2551" w:type="dxa"/>
            <w:shd w:val="clear" w:color="auto" w:fill="003366"/>
          </w:tcPr>
          <w:p w14:paraId="602000DD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Tiêu chí Pass</w:t>
            </w:r>
          </w:p>
        </w:tc>
      </w:tr>
      <w:tr w:rsidR="0013729A" w14:paraId="3047D88D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695B16C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CV</w:t>
            </w:r>
          </w:p>
        </w:tc>
        <w:tc>
          <w:tcPr>
            <w:tcW w:w="2835" w:type="dxa"/>
            <w:shd w:val="clear" w:color="auto" w:fill="E8F0FE"/>
          </w:tcPr>
          <w:p w14:paraId="66859C3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 mM K₃Fe(CN)₆ / 0.1M KCl</w:t>
            </w:r>
          </w:p>
        </w:tc>
        <w:tc>
          <w:tcPr>
            <w:tcW w:w="2551" w:type="dxa"/>
            <w:shd w:val="clear" w:color="auto" w:fill="E8F0FE"/>
          </w:tcPr>
          <w:p w14:paraId="2EC6041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50 mV/s, 5 chu kỳ</w:t>
            </w:r>
          </w:p>
        </w:tc>
        <w:tc>
          <w:tcPr>
            <w:tcW w:w="2551" w:type="dxa"/>
            <w:shd w:val="clear" w:color="auto" w:fill="E8F0FE"/>
          </w:tcPr>
          <w:p w14:paraId="7D974BE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Ip tăng ≥ 30%, ΔEp giảm</w:t>
            </w:r>
          </w:p>
        </w:tc>
      </w:tr>
      <w:tr w:rsidR="0013729A" w14:paraId="4D3C2C26" w14:textId="77777777">
        <w:trPr>
          <w:jc w:val="center"/>
        </w:trPr>
        <w:tc>
          <w:tcPr>
            <w:tcW w:w="1701" w:type="dxa"/>
          </w:tcPr>
          <w:p w14:paraId="4F4B67F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EIS</w:t>
            </w:r>
          </w:p>
        </w:tc>
        <w:tc>
          <w:tcPr>
            <w:tcW w:w="2835" w:type="dxa"/>
          </w:tcPr>
          <w:p w14:paraId="1AE091A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 mM K₃Fe(CN)₆ / 0.1M KCl</w:t>
            </w:r>
          </w:p>
        </w:tc>
        <w:tc>
          <w:tcPr>
            <w:tcW w:w="2551" w:type="dxa"/>
          </w:tcPr>
          <w:p w14:paraId="343F7C9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100 kHz → 0.1 Hz, 10 mV</w:t>
            </w:r>
          </w:p>
        </w:tc>
        <w:tc>
          <w:tcPr>
            <w:tcW w:w="2551" w:type="dxa"/>
          </w:tcPr>
          <w:p w14:paraId="029C9CE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Rct giảm ≥ 30%</w:t>
            </w:r>
          </w:p>
        </w:tc>
      </w:tr>
      <w:tr w:rsidR="0013729A" w14:paraId="3968FB61" w14:textId="77777777">
        <w:trPr>
          <w:jc w:val="center"/>
        </w:trPr>
        <w:tc>
          <w:tcPr>
            <w:tcW w:w="1701" w:type="dxa"/>
            <w:shd w:val="clear" w:color="auto" w:fill="E8F0FE"/>
          </w:tcPr>
          <w:p w14:paraId="18768CA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ECSA</w:t>
            </w:r>
          </w:p>
        </w:tc>
        <w:tc>
          <w:tcPr>
            <w:tcW w:w="2835" w:type="dxa"/>
            <w:shd w:val="clear" w:color="auto" w:fill="E8F0FE"/>
          </w:tcPr>
          <w:p w14:paraId="16FF44F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0.1M H₂SO₄</w:t>
            </w:r>
          </w:p>
        </w:tc>
        <w:tc>
          <w:tcPr>
            <w:tcW w:w="2551" w:type="dxa"/>
            <w:shd w:val="clear" w:color="auto" w:fill="E8F0FE"/>
          </w:tcPr>
          <w:p w14:paraId="5A050D6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25–200 mV/s</w:t>
            </w:r>
          </w:p>
        </w:tc>
        <w:tc>
          <w:tcPr>
            <w:tcW w:w="2551" w:type="dxa"/>
            <w:shd w:val="clear" w:color="auto" w:fill="E8F0FE"/>
          </w:tcPr>
          <w:p w14:paraId="0EDFC3D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Tính C_dl → ECSA</w:t>
            </w:r>
          </w:p>
        </w:tc>
      </w:tr>
      <w:tr w:rsidR="0013729A" w14:paraId="674DA01A" w14:textId="77777777">
        <w:trPr>
          <w:jc w:val="center"/>
        </w:trPr>
        <w:tc>
          <w:tcPr>
            <w:tcW w:w="1701" w:type="dxa"/>
          </w:tcPr>
          <w:p w14:paraId="0B807DC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SWASV sơ bộ</w:t>
            </w:r>
          </w:p>
        </w:tc>
        <w:tc>
          <w:tcPr>
            <w:tcW w:w="2835" w:type="dxa"/>
          </w:tcPr>
          <w:p w14:paraId="5B65DDF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Pb²⁺+Cd²⁺ 100 ppb, acetate pH 4.5</w:t>
            </w:r>
          </w:p>
        </w:tc>
        <w:tc>
          <w:tcPr>
            <w:tcW w:w="2551" w:type="dxa"/>
          </w:tcPr>
          <w:p w14:paraId="6E01EA3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E_dep=-1.1V, t_dep=120s</w:t>
            </w:r>
          </w:p>
        </w:tc>
        <w:tc>
          <w:tcPr>
            <w:tcW w:w="2551" w:type="dxa"/>
          </w:tcPr>
          <w:p w14:paraId="5A82CF0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Tách peak ≥ 100 mV</w:t>
            </w:r>
          </w:p>
        </w:tc>
      </w:tr>
    </w:tbl>
    <w:p w14:paraId="2803EDBF" w14:textId="77777777" w:rsidR="0013729A" w:rsidRDefault="0013729A" w:rsidP="00BA6A6B">
      <w:pPr>
        <w:spacing w:before="120" w:after="120"/>
      </w:pPr>
    </w:p>
    <w:p w14:paraId="39C48C3B" w14:textId="77777777" w:rsidR="0013729A" w:rsidRDefault="00000000" w:rsidP="00BA6A6B">
      <w:pPr>
        <w:pStyle w:val="Heading3"/>
        <w:spacing w:before="120" w:after="120"/>
      </w:pPr>
      <w:r>
        <w:t>8e. Phân tích Pb²⁺/Cd²⁺/Zn²⁺ (SWASV) — Bài Q1/Q2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9"/>
        <w:gridCol w:w="3635"/>
        <w:gridCol w:w="3092"/>
      </w:tblGrid>
      <w:tr w:rsidR="0013729A" w14:paraId="22A1B888" w14:textId="77777777">
        <w:trPr>
          <w:jc w:val="center"/>
        </w:trPr>
        <w:tc>
          <w:tcPr>
            <w:tcW w:w="2268" w:type="dxa"/>
            <w:shd w:val="clear" w:color="auto" w:fill="003366"/>
          </w:tcPr>
          <w:p w14:paraId="44449717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w="3969" w:type="dxa"/>
            <w:shd w:val="clear" w:color="auto" w:fill="003366"/>
          </w:tcPr>
          <w:p w14:paraId="1665172A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Khoảng khảo sát</w:t>
            </w:r>
          </w:p>
        </w:tc>
        <w:tc>
          <w:tcPr>
            <w:tcW w:w="3402" w:type="dxa"/>
            <w:shd w:val="clear" w:color="auto" w:fill="003366"/>
          </w:tcPr>
          <w:p w14:paraId="3F365683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Giá trị khởi đầu</w:t>
            </w:r>
          </w:p>
        </w:tc>
      </w:tr>
      <w:tr w:rsidR="0013729A" w14:paraId="5D2DDB13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3131043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pH dung dịch nền</w:t>
            </w:r>
          </w:p>
        </w:tc>
        <w:tc>
          <w:tcPr>
            <w:tcW w:w="3969" w:type="dxa"/>
            <w:shd w:val="clear" w:color="auto" w:fill="E8F0FE"/>
          </w:tcPr>
          <w:p w14:paraId="407A638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3.5 – 6.0 (acetate buffer)</w:t>
            </w:r>
          </w:p>
        </w:tc>
        <w:tc>
          <w:tcPr>
            <w:tcW w:w="3402" w:type="dxa"/>
            <w:shd w:val="clear" w:color="auto" w:fill="E8F0FE"/>
          </w:tcPr>
          <w:p w14:paraId="324A085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4.5</w:t>
            </w:r>
          </w:p>
        </w:tc>
      </w:tr>
      <w:tr w:rsidR="0013729A" w14:paraId="4F186D08" w14:textId="77777777">
        <w:trPr>
          <w:jc w:val="center"/>
        </w:trPr>
        <w:tc>
          <w:tcPr>
            <w:tcW w:w="2268" w:type="dxa"/>
          </w:tcPr>
          <w:p w14:paraId="433A44F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E_dep</w:t>
            </w:r>
          </w:p>
        </w:tc>
        <w:tc>
          <w:tcPr>
            <w:tcW w:w="3969" w:type="dxa"/>
          </w:tcPr>
          <w:p w14:paraId="2D74822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-0.8 đến -1.4 V vs Ag/AgCl</w:t>
            </w:r>
          </w:p>
        </w:tc>
        <w:tc>
          <w:tcPr>
            <w:tcW w:w="3402" w:type="dxa"/>
          </w:tcPr>
          <w:p w14:paraId="69B13A5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-1.1 V</w:t>
            </w:r>
          </w:p>
        </w:tc>
      </w:tr>
      <w:tr w:rsidR="0013729A" w14:paraId="40A61FA2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771B99A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t_dep</w:t>
            </w:r>
          </w:p>
        </w:tc>
        <w:tc>
          <w:tcPr>
            <w:tcW w:w="3969" w:type="dxa"/>
            <w:shd w:val="clear" w:color="auto" w:fill="E8F0FE"/>
          </w:tcPr>
          <w:p w14:paraId="78E396E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60 – 240 s (khuấy 400 rpm)</w:t>
            </w:r>
          </w:p>
        </w:tc>
        <w:tc>
          <w:tcPr>
            <w:tcW w:w="3402" w:type="dxa"/>
            <w:shd w:val="clear" w:color="auto" w:fill="E8F0FE"/>
          </w:tcPr>
          <w:p w14:paraId="4E201A8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120 s</w:t>
            </w:r>
          </w:p>
        </w:tc>
      </w:tr>
      <w:tr w:rsidR="0013729A" w14:paraId="380610E1" w14:textId="77777777">
        <w:trPr>
          <w:jc w:val="center"/>
        </w:trPr>
        <w:tc>
          <w:tcPr>
            <w:tcW w:w="2268" w:type="dxa"/>
          </w:tcPr>
          <w:p w14:paraId="40184FF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SW frequency</w:t>
            </w:r>
          </w:p>
        </w:tc>
        <w:tc>
          <w:tcPr>
            <w:tcW w:w="3969" w:type="dxa"/>
          </w:tcPr>
          <w:p w14:paraId="7FC150FB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10 – 100 Hz</w:t>
            </w:r>
          </w:p>
        </w:tc>
        <w:tc>
          <w:tcPr>
            <w:tcW w:w="3402" w:type="dxa"/>
          </w:tcPr>
          <w:p w14:paraId="364CB69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25 Hz</w:t>
            </w:r>
          </w:p>
        </w:tc>
      </w:tr>
      <w:tr w:rsidR="0013729A" w14:paraId="445B01E3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5BC266E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SW amplitude</w:t>
            </w:r>
          </w:p>
        </w:tc>
        <w:tc>
          <w:tcPr>
            <w:tcW w:w="3969" w:type="dxa"/>
            <w:shd w:val="clear" w:color="auto" w:fill="E8F0FE"/>
          </w:tcPr>
          <w:p w14:paraId="4BF2534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10 – 50 mV</w:t>
            </w:r>
          </w:p>
        </w:tc>
        <w:tc>
          <w:tcPr>
            <w:tcW w:w="3402" w:type="dxa"/>
            <w:shd w:val="clear" w:color="auto" w:fill="E8F0FE"/>
          </w:tcPr>
          <w:p w14:paraId="2A70CC5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25 mV</w:t>
            </w:r>
          </w:p>
        </w:tc>
      </w:tr>
      <w:tr w:rsidR="0013729A" w14:paraId="2C5AAFF6" w14:textId="77777777">
        <w:trPr>
          <w:jc w:val="center"/>
        </w:trPr>
        <w:tc>
          <w:tcPr>
            <w:tcW w:w="2268" w:type="dxa"/>
          </w:tcPr>
          <w:p w14:paraId="72643FB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Step potential</w:t>
            </w:r>
          </w:p>
        </w:tc>
        <w:tc>
          <w:tcPr>
            <w:tcW w:w="3969" w:type="dxa"/>
          </w:tcPr>
          <w:p w14:paraId="0AED896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2 – 10 mV</w:t>
            </w:r>
          </w:p>
        </w:tc>
        <w:tc>
          <w:tcPr>
            <w:tcW w:w="3402" w:type="dxa"/>
          </w:tcPr>
          <w:p w14:paraId="55BC1AB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4–5 mV</w:t>
            </w:r>
          </w:p>
        </w:tc>
      </w:tr>
    </w:tbl>
    <w:p w14:paraId="2E1D280A" w14:textId="77777777" w:rsidR="0013729A" w:rsidRDefault="0013729A" w:rsidP="00BA6A6B">
      <w:pPr>
        <w:spacing w:before="120" w:after="120"/>
      </w:pPr>
    </w:p>
    <w:p w14:paraId="2F95DFE6" w14:textId="77777777" w:rsidR="0013729A" w:rsidRDefault="00000000" w:rsidP="00BA6A6B">
      <w:pPr>
        <w:pStyle w:val="ListBullet"/>
        <w:spacing w:before="120" w:after="120"/>
        <w:ind w:left="720"/>
        <w:contextualSpacing w:val="0"/>
      </w:pPr>
      <w:r>
        <w:rPr>
          <w:sz w:val="22"/>
        </w:rPr>
        <w:t>LOD mục tiêu: Pb²⁺ &lt; 0.1 µg/L; Zn²⁺ &lt; 10 nM</w:t>
      </w:r>
    </w:p>
    <w:p w14:paraId="23BB5359" w14:textId="77777777" w:rsidR="0013729A" w:rsidRDefault="00000000" w:rsidP="00BA6A6B">
      <w:pPr>
        <w:pStyle w:val="ListBullet"/>
        <w:spacing w:before="120" w:after="120"/>
        <w:ind w:left="720"/>
        <w:contextualSpacing w:val="0"/>
      </w:pPr>
      <w:r>
        <w:rPr>
          <w:sz w:val="22"/>
        </w:rPr>
        <w:t>Đường chuẩn: 0.5, 1, 2, 5, 10, 20, 50, 100, 200 ppb (n=3/điểm)</w:t>
      </w:r>
    </w:p>
    <w:p w14:paraId="64793A2C" w14:textId="77777777" w:rsidR="0013729A" w:rsidRDefault="00000000" w:rsidP="00BA6A6B">
      <w:pPr>
        <w:pStyle w:val="ListBullet"/>
        <w:spacing w:before="120" w:after="120"/>
        <w:ind w:left="720"/>
        <w:contextualSpacing w:val="0"/>
      </w:pPr>
      <w:r>
        <w:rPr>
          <w:sz w:val="22"/>
        </w:rPr>
        <w:t>Ion gây nhiễu: Cu²⁺ ⚠️, Hg²⁺, Fe³⁺, Mn²⁺, Ca²⁺, Mg²⁺, Na⁺, K⁺, NO₃⁻</w:t>
      </w:r>
    </w:p>
    <w:p w14:paraId="19B996B5" w14:textId="77777777" w:rsidR="0013729A" w:rsidRDefault="00000000" w:rsidP="00BA6A6B">
      <w:pPr>
        <w:pStyle w:val="ListBullet"/>
        <w:spacing w:before="120" w:after="120"/>
        <w:ind w:left="720"/>
        <w:contextualSpacing w:val="0"/>
      </w:pPr>
      <w:r>
        <w:rPr>
          <w:sz w:val="22"/>
        </w:rPr>
        <w:t>Real sample: Nước sông/máy → lọc 0.45 µm → vô cơ hóa ướt → Standard Addition 3 điểm</w:t>
      </w:r>
    </w:p>
    <w:p w14:paraId="7FD766BB" w14:textId="77777777" w:rsidR="0013729A" w:rsidRDefault="00000000" w:rsidP="00BA6A6B">
      <w:pPr>
        <w:pStyle w:val="Heading3"/>
        <w:spacing w:before="120" w:after="120"/>
      </w:pPr>
      <w:r>
        <w:t>8f. Phân tích Paracetamol (DPV) — Bài Q3/Q4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3631"/>
        <w:gridCol w:w="3095"/>
      </w:tblGrid>
      <w:tr w:rsidR="0013729A" w14:paraId="4A4439A8" w14:textId="77777777">
        <w:trPr>
          <w:jc w:val="center"/>
        </w:trPr>
        <w:tc>
          <w:tcPr>
            <w:tcW w:w="2268" w:type="dxa"/>
            <w:shd w:val="clear" w:color="auto" w:fill="003366"/>
          </w:tcPr>
          <w:p w14:paraId="058D10FE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w="3969" w:type="dxa"/>
            <w:shd w:val="clear" w:color="auto" w:fill="003366"/>
          </w:tcPr>
          <w:p w14:paraId="0FD199E6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Khoảng khảo sát</w:t>
            </w:r>
          </w:p>
        </w:tc>
        <w:tc>
          <w:tcPr>
            <w:tcW w:w="3402" w:type="dxa"/>
            <w:shd w:val="clear" w:color="auto" w:fill="003366"/>
          </w:tcPr>
          <w:p w14:paraId="7709B3D0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Giá trị khởi đầu</w:t>
            </w:r>
          </w:p>
        </w:tc>
      </w:tr>
      <w:tr w:rsidR="0013729A" w14:paraId="320852DD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3664CF0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pH dung dịch nền</w:t>
            </w:r>
          </w:p>
        </w:tc>
        <w:tc>
          <w:tcPr>
            <w:tcW w:w="3969" w:type="dxa"/>
            <w:shd w:val="clear" w:color="auto" w:fill="E8F0FE"/>
          </w:tcPr>
          <w:p w14:paraId="54680A9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5.0 – 8.0 (PBS)</w:t>
            </w:r>
          </w:p>
        </w:tc>
        <w:tc>
          <w:tcPr>
            <w:tcW w:w="3402" w:type="dxa"/>
            <w:shd w:val="clear" w:color="auto" w:fill="E8F0FE"/>
          </w:tcPr>
          <w:p w14:paraId="366A95F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7.0–7.4</w:t>
            </w:r>
          </w:p>
        </w:tc>
      </w:tr>
      <w:tr w:rsidR="0013729A" w14:paraId="1C5A5404" w14:textId="77777777">
        <w:trPr>
          <w:jc w:val="center"/>
        </w:trPr>
        <w:tc>
          <w:tcPr>
            <w:tcW w:w="2268" w:type="dxa"/>
          </w:tcPr>
          <w:p w14:paraId="045FC73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Pulse amplitude</w:t>
            </w:r>
          </w:p>
        </w:tc>
        <w:tc>
          <w:tcPr>
            <w:tcW w:w="3969" w:type="dxa"/>
          </w:tcPr>
          <w:p w14:paraId="696A8E8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10 – 75 mV</w:t>
            </w:r>
          </w:p>
        </w:tc>
        <w:tc>
          <w:tcPr>
            <w:tcW w:w="3402" w:type="dxa"/>
          </w:tcPr>
          <w:p w14:paraId="37E9B89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50 mV</w:t>
            </w:r>
          </w:p>
        </w:tc>
      </w:tr>
      <w:tr w:rsidR="0013729A" w14:paraId="62DCE8CD" w14:textId="77777777">
        <w:trPr>
          <w:jc w:val="center"/>
        </w:trPr>
        <w:tc>
          <w:tcPr>
            <w:tcW w:w="2268" w:type="dxa"/>
            <w:shd w:val="clear" w:color="auto" w:fill="E8F0FE"/>
          </w:tcPr>
          <w:p w14:paraId="5055DFE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lastRenderedPageBreak/>
              <w:t>Pulse width</w:t>
            </w:r>
          </w:p>
        </w:tc>
        <w:tc>
          <w:tcPr>
            <w:tcW w:w="3969" w:type="dxa"/>
            <w:shd w:val="clear" w:color="auto" w:fill="E8F0FE"/>
          </w:tcPr>
          <w:p w14:paraId="097BF24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10 – 100 ms</w:t>
            </w:r>
          </w:p>
        </w:tc>
        <w:tc>
          <w:tcPr>
            <w:tcW w:w="3402" w:type="dxa"/>
            <w:shd w:val="clear" w:color="auto" w:fill="E8F0FE"/>
          </w:tcPr>
          <w:p w14:paraId="730A07D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50 ms</w:t>
            </w:r>
          </w:p>
        </w:tc>
      </w:tr>
      <w:tr w:rsidR="0013729A" w14:paraId="25B2DB8D" w14:textId="77777777">
        <w:trPr>
          <w:jc w:val="center"/>
        </w:trPr>
        <w:tc>
          <w:tcPr>
            <w:tcW w:w="2268" w:type="dxa"/>
          </w:tcPr>
          <w:p w14:paraId="4FDBE4C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Step potential</w:t>
            </w:r>
          </w:p>
        </w:tc>
        <w:tc>
          <w:tcPr>
            <w:tcW w:w="3969" w:type="dxa"/>
          </w:tcPr>
          <w:p w14:paraId="41E56EA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2 – 10 mV</w:t>
            </w:r>
          </w:p>
        </w:tc>
        <w:tc>
          <w:tcPr>
            <w:tcW w:w="3402" w:type="dxa"/>
          </w:tcPr>
          <w:p w14:paraId="19D1EE6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 mV</w:t>
            </w:r>
          </w:p>
        </w:tc>
      </w:tr>
    </w:tbl>
    <w:p w14:paraId="599D81AB" w14:textId="77777777" w:rsidR="0013729A" w:rsidRDefault="0013729A" w:rsidP="00BA6A6B">
      <w:pPr>
        <w:spacing w:before="120" w:after="120"/>
      </w:pPr>
    </w:p>
    <w:p w14:paraId="0A8467F9" w14:textId="77777777" w:rsidR="0013729A" w:rsidRDefault="00000000" w:rsidP="00BA6A6B">
      <w:pPr>
        <w:pStyle w:val="ListBullet"/>
        <w:spacing w:before="120" w:after="120"/>
        <w:ind w:left="720"/>
        <w:contextualSpacing w:val="0"/>
      </w:pPr>
      <w:r>
        <w:rPr>
          <w:sz w:val="22"/>
        </w:rPr>
        <w:t>LOD mục tiêu: &lt; 0.05 µM</w:t>
      </w:r>
    </w:p>
    <w:p w14:paraId="14956FAF" w14:textId="77777777" w:rsidR="0013729A" w:rsidRDefault="00000000" w:rsidP="00BA6A6B">
      <w:pPr>
        <w:pStyle w:val="ListBullet"/>
        <w:spacing w:before="120" w:after="120"/>
        <w:ind w:left="720"/>
        <w:contextualSpacing w:val="0"/>
      </w:pPr>
      <w:r>
        <w:rPr>
          <w:sz w:val="22"/>
        </w:rPr>
        <w:t>Chất gây nhiễu: AA, UA, DA, glucose, diclofenac, nimesulide, amoxicillin</w:t>
      </w:r>
    </w:p>
    <w:p w14:paraId="43EA5734" w14:textId="77777777" w:rsidR="0013729A" w:rsidRDefault="00000000" w:rsidP="00BA6A6B">
      <w:pPr>
        <w:pStyle w:val="ListBullet"/>
        <w:spacing w:before="120" w:after="120"/>
        <w:ind w:left="720"/>
        <w:contextualSpacing w:val="0"/>
      </w:pPr>
      <w:r>
        <w:rPr>
          <w:sz w:val="22"/>
        </w:rPr>
        <w:t>Real sample: Thuốc viên paracetamol thương mại → Recovery 95–105%</w:t>
      </w:r>
    </w:p>
    <w:p w14:paraId="10203C70" w14:textId="77777777" w:rsidR="0013729A" w:rsidRDefault="00000000" w:rsidP="00BA6A6B">
      <w:pPr>
        <w:pStyle w:val="Heading3"/>
        <w:spacing w:before="120" w:after="120"/>
      </w:pPr>
      <w:r>
        <w:t>8g. Repeatability, Reproducibility, Stability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3608"/>
        <w:gridCol w:w="3324"/>
      </w:tblGrid>
      <w:tr w:rsidR="0013729A" w14:paraId="7D878F20" w14:textId="77777777">
        <w:trPr>
          <w:jc w:val="center"/>
        </w:trPr>
        <w:tc>
          <w:tcPr>
            <w:tcW w:w="1984" w:type="dxa"/>
            <w:shd w:val="clear" w:color="auto" w:fill="003366"/>
          </w:tcPr>
          <w:p w14:paraId="3FBB404C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Chỉ tiêu</w:t>
            </w:r>
          </w:p>
        </w:tc>
        <w:tc>
          <w:tcPr>
            <w:tcW w:w="3969" w:type="dxa"/>
            <w:shd w:val="clear" w:color="auto" w:fill="003366"/>
          </w:tcPr>
          <w:p w14:paraId="0D9E7283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Phương pháp</w:t>
            </w:r>
          </w:p>
        </w:tc>
        <w:tc>
          <w:tcPr>
            <w:tcW w:w="3685" w:type="dxa"/>
            <w:shd w:val="clear" w:color="auto" w:fill="003366"/>
          </w:tcPr>
          <w:p w14:paraId="129BC955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Tiêu chí</w:t>
            </w:r>
          </w:p>
        </w:tc>
      </w:tr>
      <w:tr w:rsidR="0013729A" w14:paraId="41B0F5DB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548AC93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Repeatability</w:t>
            </w:r>
          </w:p>
        </w:tc>
        <w:tc>
          <w:tcPr>
            <w:tcW w:w="3969" w:type="dxa"/>
            <w:shd w:val="clear" w:color="auto" w:fill="E8F0FE"/>
          </w:tcPr>
          <w:p w14:paraId="6B572AD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1 điện cực × 10 lần liên tiếp</w:t>
            </w:r>
          </w:p>
        </w:tc>
        <w:tc>
          <w:tcPr>
            <w:tcW w:w="3685" w:type="dxa"/>
            <w:shd w:val="clear" w:color="auto" w:fill="E8F0FE"/>
          </w:tcPr>
          <w:p w14:paraId="0A1423E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RSD &lt; 5%</w:t>
            </w:r>
          </w:p>
        </w:tc>
      </w:tr>
      <w:tr w:rsidR="0013729A" w14:paraId="3D235428" w14:textId="77777777">
        <w:trPr>
          <w:jc w:val="center"/>
        </w:trPr>
        <w:tc>
          <w:tcPr>
            <w:tcW w:w="1984" w:type="dxa"/>
          </w:tcPr>
          <w:p w14:paraId="3CD4B63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Reproducibility</w:t>
            </w:r>
          </w:p>
        </w:tc>
        <w:tc>
          <w:tcPr>
            <w:tcW w:w="3969" w:type="dxa"/>
          </w:tcPr>
          <w:p w14:paraId="475F25C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5 điện cực độc lập, cùng điều kiện</w:t>
            </w:r>
          </w:p>
        </w:tc>
        <w:tc>
          <w:tcPr>
            <w:tcW w:w="3685" w:type="dxa"/>
          </w:tcPr>
          <w:p w14:paraId="283966A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RSD &lt; 8%</w:t>
            </w:r>
          </w:p>
        </w:tc>
      </w:tr>
      <w:tr w:rsidR="0013729A" w14:paraId="6A9B48B3" w14:textId="77777777">
        <w:trPr>
          <w:jc w:val="center"/>
        </w:trPr>
        <w:tc>
          <w:tcPr>
            <w:tcW w:w="1984" w:type="dxa"/>
            <w:shd w:val="clear" w:color="auto" w:fill="E8F0FE"/>
          </w:tcPr>
          <w:p w14:paraId="0F604D5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Stability</w:t>
            </w:r>
          </w:p>
        </w:tc>
        <w:tc>
          <w:tcPr>
            <w:tcW w:w="3969" w:type="dxa"/>
            <w:shd w:val="clear" w:color="auto" w:fill="E8F0FE"/>
          </w:tcPr>
          <w:p w14:paraId="7C82B42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Đo lại sau 0, 7, 14, 30 ngày (bảo quản 4°C)</w:t>
            </w:r>
          </w:p>
        </w:tc>
        <w:tc>
          <w:tcPr>
            <w:tcW w:w="3685" w:type="dxa"/>
            <w:shd w:val="clear" w:color="auto" w:fill="E8F0FE"/>
          </w:tcPr>
          <w:p w14:paraId="3D47127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&gt; 90% Ip sau 14 ngày</w:t>
            </w:r>
          </w:p>
        </w:tc>
      </w:tr>
    </w:tbl>
    <w:p w14:paraId="6240D816" w14:textId="77777777" w:rsidR="0013729A" w:rsidRDefault="0013729A" w:rsidP="00BA6A6B">
      <w:pPr>
        <w:spacing w:before="120" w:after="120"/>
      </w:pPr>
    </w:p>
    <w:p w14:paraId="6CAEB4C2" w14:textId="77777777" w:rsidR="0013729A" w:rsidRDefault="00000000" w:rsidP="00BA6A6B">
      <w:pPr>
        <w:spacing w:before="120" w:after="120"/>
      </w:pPr>
      <w:r>
        <w:br w:type="page"/>
      </w:r>
    </w:p>
    <w:p w14:paraId="05595E7B" w14:textId="77777777" w:rsidR="0013729A" w:rsidRDefault="00000000" w:rsidP="00BA6A6B">
      <w:pPr>
        <w:pStyle w:val="Heading2"/>
        <w:spacing w:before="120" w:after="120"/>
      </w:pPr>
      <w:r>
        <w:lastRenderedPageBreak/>
        <w:t>QUALITY GATE — CHECKLIST SAU MỖI GIAI ĐOẠN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2336"/>
        <w:gridCol w:w="2332"/>
        <w:gridCol w:w="2859"/>
      </w:tblGrid>
      <w:tr w:rsidR="0013729A" w14:paraId="03943150" w14:textId="77777777">
        <w:trPr>
          <w:jc w:val="center"/>
        </w:trPr>
        <w:tc>
          <w:tcPr>
            <w:tcW w:w="1417" w:type="dxa"/>
            <w:shd w:val="clear" w:color="auto" w:fill="003366"/>
          </w:tcPr>
          <w:p w14:paraId="508A4CA8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w="2551" w:type="dxa"/>
            <w:shd w:val="clear" w:color="auto" w:fill="003366"/>
          </w:tcPr>
          <w:p w14:paraId="64AB96CE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Dữ liệu bắt buộc</w:t>
            </w:r>
          </w:p>
        </w:tc>
        <w:tc>
          <w:tcPr>
            <w:tcW w:w="2551" w:type="dxa"/>
            <w:shd w:val="clear" w:color="auto" w:fill="003366"/>
          </w:tcPr>
          <w:p w14:paraId="25C54B82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Tiêu chí PASS</w:t>
            </w:r>
          </w:p>
        </w:tc>
        <w:tc>
          <w:tcPr>
            <w:tcW w:w="3118" w:type="dxa"/>
            <w:shd w:val="clear" w:color="auto" w:fill="003366"/>
          </w:tcPr>
          <w:p w14:paraId="1CEE7892" w14:textId="77777777" w:rsidR="0013729A" w:rsidRDefault="00000000" w:rsidP="00BA6A6B"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Nếu FAIL</w:t>
            </w:r>
          </w:p>
        </w:tc>
      </w:tr>
      <w:tr w:rsidR="0013729A" w14:paraId="5D82D538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67348D5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1</w:t>
            </w:r>
          </w:p>
        </w:tc>
        <w:tc>
          <w:tcPr>
            <w:tcW w:w="2551" w:type="dxa"/>
            <w:shd w:val="clear" w:color="auto" w:fill="E8F0FE"/>
          </w:tcPr>
          <w:p w14:paraId="661F6D8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% weight-loss (sấy 105°C)</w:t>
            </w:r>
          </w:p>
        </w:tc>
        <w:tc>
          <w:tcPr>
            <w:tcW w:w="2551" w:type="dxa"/>
            <w:shd w:val="clear" w:color="auto" w:fill="E8F0FE"/>
          </w:tcPr>
          <w:p w14:paraId="5EB9472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Có dữ liệu trước/sau</w:t>
            </w:r>
          </w:p>
        </w:tc>
        <w:tc>
          <w:tcPr>
            <w:tcW w:w="3118" w:type="dxa"/>
            <w:shd w:val="clear" w:color="auto" w:fill="E8F0FE"/>
          </w:tcPr>
          <w:p w14:paraId="04EB9A1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Thiếu Original Contribution</w:t>
            </w:r>
          </w:p>
        </w:tc>
      </w:tr>
      <w:tr w:rsidR="0013729A" w14:paraId="11E11960" w14:textId="77777777">
        <w:trPr>
          <w:jc w:val="center"/>
        </w:trPr>
        <w:tc>
          <w:tcPr>
            <w:tcW w:w="1417" w:type="dxa"/>
          </w:tcPr>
          <w:p w14:paraId="7F3AAB0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2</w:t>
            </w:r>
          </w:p>
        </w:tc>
        <w:tc>
          <w:tcPr>
            <w:tcW w:w="2551" w:type="dxa"/>
          </w:tcPr>
          <w:p w14:paraId="08BFCB5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Nhiệt độ ice bath suốt siêu âm</w:t>
            </w:r>
          </w:p>
        </w:tc>
        <w:tc>
          <w:tcPr>
            <w:tcW w:w="2551" w:type="dxa"/>
          </w:tcPr>
          <w:p w14:paraId="40E7968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Sol đồng nhất, T ≤ 10°C</w:t>
            </w:r>
          </w:p>
        </w:tc>
        <w:tc>
          <w:tcPr>
            <w:tcW w:w="3118" w:type="dxa"/>
          </w:tcPr>
          <w:p w14:paraId="0F858F8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Tăng siêu âm, thêm đá</w:t>
            </w:r>
          </w:p>
        </w:tc>
      </w:tr>
      <w:tr w:rsidR="0013729A" w14:paraId="6F2F29BD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039722B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3</w:t>
            </w:r>
          </w:p>
        </w:tc>
        <w:tc>
          <w:tcPr>
            <w:tcW w:w="2551" w:type="dxa"/>
            <w:shd w:val="clear" w:color="auto" w:fill="E8F0FE"/>
          </w:tcPr>
          <w:p w14:paraId="581C5C3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Ảnh gel sau cấp đông</w:t>
            </w:r>
          </w:p>
        </w:tc>
        <w:tc>
          <w:tcPr>
            <w:tcW w:w="2551" w:type="dxa"/>
            <w:shd w:val="clear" w:color="auto" w:fill="E8F0FE"/>
          </w:tcPr>
          <w:p w14:paraId="530B771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Không nứt, không sụp</w:t>
            </w:r>
          </w:p>
        </w:tc>
        <w:tc>
          <w:tcPr>
            <w:tcW w:w="3118" w:type="dxa"/>
            <w:shd w:val="clear" w:color="auto" w:fill="E8F0FE"/>
          </w:tcPr>
          <w:p w14:paraId="79E55D0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Tối ưu ethanol exchange</w:t>
            </w:r>
          </w:p>
        </w:tc>
      </w:tr>
      <w:tr w:rsidR="0013729A" w14:paraId="70DFCF0A" w14:textId="77777777">
        <w:trPr>
          <w:jc w:val="center"/>
        </w:trPr>
        <w:tc>
          <w:tcPr>
            <w:tcW w:w="1417" w:type="dxa"/>
          </w:tcPr>
          <w:p w14:paraId="7F61211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4</w:t>
            </w:r>
          </w:p>
        </w:tc>
        <w:tc>
          <w:tcPr>
            <w:tcW w:w="2551" w:type="dxa"/>
          </w:tcPr>
          <w:p w14:paraId="4C3F125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Hình dạng aerogel sau sấy</w:t>
            </w:r>
          </w:p>
        </w:tc>
        <w:tc>
          <w:tcPr>
            <w:tcW w:w="2551" w:type="dxa"/>
          </w:tcPr>
          <w:p w14:paraId="2AAFB39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Mạng 3D, co rút thấp</w:t>
            </w:r>
          </w:p>
        </w:tc>
        <w:tc>
          <w:tcPr>
            <w:tcW w:w="3118" w:type="dxa"/>
          </w:tcPr>
          <w:p w14:paraId="3189070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Kiểm tra cấp đông</w:t>
            </w:r>
          </w:p>
        </w:tc>
      </w:tr>
      <w:tr w:rsidR="0013729A" w14:paraId="696A95C8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5516AC9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5</w:t>
            </w:r>
          </w:p>
        </w:tc>
        <w:tc>
          <w:tcPr>
            <w:tcW w:w="2551" w:type="dxa"/>
            <w:shd w:val="clear" w:color="auto" w:fill="E8F0FE"/>
          </w:tcPr>
          <w:p w14:paraId="61E8F82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Yield %, màu, độ giòn</w:t>
            </w:r>
          </w:p>
        </w:tc>
        <w:tc>
          <w:tcPr>
            <w:tcW w:w="2551" w:type="dxa"/>
            <w:shd w:val="clear" w:color="auto" w:fill="E8F0FE"/>
          </w:tcPr>
          <w:p w14:paraId="41849FF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Đen, giòn, không cháy</w:t>
            </w:r>
          </w:p>
        </w:tc>
        <w:tc>
          <w:tcPr>
            <w:tcW w:w="3118" w:type="dxa"/>
            <w:shd w:val="clear" w:color="auto" w:fill="E8F0FE"/>
          </w:tcPr>
          <w:p w14:paraId="17F9E8F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Kiểm tra purge N₂</w:t>
            </w:r>
          </w:p>
        </w:tc>
      </w:tr>
      <w:tr w:rsidR="0013729A" w14:paraId="09D44B95" w14:textId="77777777">
        <w:trPr>
          <w:jc w:val="center"/>
        </w:trPr>
        <w:tc>
          <w:tcPr>
            <w:tcW w:w="1417" w:type="dxa"/>
          </w:tcPr>
          <w:p w14:paraId="3900FBE3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6</w:t>
            </w:r>
          </w:p>
        </w:tc>
        <w:tc>
          <w:tcPr>
            <w:tcW w:w="2551" w:type="dxa"/>
          </w:tcPr>
          <w:p w14:paraId="75CC1252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Lượng FeCl₃, thời gian ngâm</w:t>
            </w:r>
          </w:p>
        </w:tc>
        <w:tc>
          <w:tcPr>
            <w:tcW w:w="2551" w:type="dxa"/>
          </w:tcPr>
          <w:p w14:paraId="30E7D258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—</w:t>
            </w:r>
          </w:p>
        </w:tc>
        <w:tc>
          <w:tcPr>
            <w:tcW w:w="3118" w:type="dxa"/>
          </w:tcPr>
          <w:p w14:paraId="487D4BD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—</w:t>
            </w:r>
          </w:p>
        </w:tc>
      </w:tr>
      <w:tr w:rsidR="0013729A" w14:paraId="1C1BD717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306454FE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7</w:t>
            </w:r>
          </w:p>
        </w:tc>
        <w:tc>
          <w:tcPr>
            <w:tcW w:w="2551" w:type="dxa"/>
            <w:shd w:val="clear" w:color="auto" w:fill="E8F0FE"/>
          </w:tcPr>
          <w:p w14:paraId="141D6127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Raman I_D/I_G sau annealing</w:t>
            </w:r>
          </w:p>
        </w:tc>
        <w:tc>
          <w:tcPr>
            <w:tcW w:w="2551" w:type="dxa"/>
            <w:shd w:val="clear" w:color="auto" w:fill="E8F0FE"/>
          </w:tcPr>
          <w:p w14:paraId="4624D69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0.9–1.2</w:t>
            </w:r>
          </w:p>
        </w:tc>
        <w:tc>
          <w:tcPr>
            <w:tcW w:w="3118" w:type="dxa"/>
            <w:shd w:val="clear" w:color="auto" w:fill="E8F0FE"/>
          </w:tcPr>
          <w:p w14:paraId="0E48DB9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Defect quá mức / thiếu sites</w:t>
            </w:r>
          </w:p>
        </w:tc>
      </w:tr>
      <w:tr w:rsidR="0013729A" w14:paraId="2C099B88" w14:textId="77777777">
        <w:trPr>
          <w:jc w:val="center"/>
        </w:trPr>
        <w:tc>
          <w:tcPr>
            <w:tcW w:w="1417" w:type="dxa"/>
          </w:tcPr>
          <w:p w14:paraId="7317548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8 – Raman</w:t>
            </w:r>
          </w:p>
        </w:tc>
        <w:tc>
          <w:tcPr>
            <w:tcW w:w="2551" w:type="dxa"/>
          </w:tcPr>
          <w:p w14:paraId="6112FB09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I_D/I_G</w:t>
            </w:r>
          </w:p>
        </w:tc>
        <w:tc>
          <w:tcPr>
            <w:tcW w:w="2551" w:type="dxa"/>
          </w:tcPr>
          <w:p w14:paraId="30357E6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0.9–1.2</w:t>
            </w:r>
          </w:p>
        </w:tc>
        <w:tc>
          <w:tcPr>
            <w:tcW w:w="3118" w:type="dxa"/>
          </w:tcPr>
          <w:p w14:paraId="0F402CF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Điều chỉnh T nung</w:t>
            </w:r>
          </w:p>
        </w:tc>
      </w:tr>
      <w:tr w:rsidR="0013729A" w14:paraId="26BD32A3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07A072CC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8 – XPS</w:t>
            </w:r>
          </w:p>
        </w:tc>
        <w:tc>
          <w:tcPr>
            <w:tcW w:w="2551" w:type="dxa"/>
            <w:shd w:val="clear" w:color="auto" w:fill="E8F0FE"/>
          </w:tcPr>
          <w:p w14:paraId="3160AD0A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 at%, Fe at%</w:t>
            </w:r>
          </w:p>
        </w:tc>
        <w:tc>
          <w:tcPr>
            <w:tcW w:w="2551" w:type="dxa"/>
            <w:shd w:val="clear" w:color="auto" w:fill="E8F0FE"/>
          </w:tcPr>
          <w:p w14:paraId="64DB238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N 3–6%, Fe 1–3%, N:Fe ≥ 4:1</w:t>
            </w:r>
          </w:p>
        </w:tc>
        <w:tc>
          <w:tcPr>
            <w:tcW w:w="3118" w:type="dxa"/>
            <w:shd w:val="clear" w:color="auto" w:fill="E8F0FE"/>
          </w:tcPr>
          <w:p w14:paraId="45F0175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Điều chỉnh Fe / annealing</w:t>
            </w:r>
          </w:p>
        </w:tc>
      </w:tr>
      <w:tr w:rsidR="0013729A" w14:paraId="08CF3CCA" w14:textId="77777777">
        <w:trPr>
          <w:jc w:val="center"/>
        </w:trPr>
        <w:tc>
          <w:tcPr>
            <w:tcW w:w="1417" w:type="dxa"/>
          </w:tcPr>
          <w:p w14:paraId="434C679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8 – BET</w:t>
            </w:r>
          </w:p>
        </w:tc>
        <w:tc>
          <w:tcPr>
            <w:tcW w:w="2551" w:type="dxa"/>
          </w:tcPr>
          <w:p w14:paraId="652FC80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S_BET</w:t>
            </w:r>
          </w:p>
        </w:tc>
        <w:tc>
          <w:tcPr>
            <w:tcW w:w="2551" w:type="dxa"/>
          </w:tcPr>
          <w:p w14:paraId="751A88A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&gt; 300 m²/g</w:t>
            </w:r>
          </w:p>
        </w:tc>
        <w:tc>
          <w:tcPr>
            <w:tcW w:w="3118" w:type="dxa"/>
          </w:tcPr>
          <w:p w14:paraId="15F8E75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KOH activation nếu cần</w:t>
            </w:r>
          </w:p>
        </w:tc>
      </w:tr>
      <w:tr w:rsidR="0013729A" w14:paraId="1C49BA6D" w14:textId="77777777">
        <w:trPr>
          <w:jc w:val="center"/>
        </w:trPr>
        <w:tc>
          <w:tcPr>
            <w:tcW w:w="1417" w:type="dxa"/>
            <w:shd w:val="clear" w:color="auto" w:fill="E8F0FE"/>
          </w:tcPr>
          <w:p w14:paraId="115BB88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8 – CV</w:t>
            </w:r>
          </w:p>
        </w:tc>
        <w:tc>
          <w:tcPr>
            <w:tcW w:w="2551" w:type="dxa"/>
            <w:shd w:val="clear" w:color="auto" w:fill="E8F0FE"/>
          </w:tcPr>
          <w:p w14:paraId="06C1B2F0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ΔEp</w:t>
            </w:r>
          </w:p>
        </w:tc>
        <w:tc>
          <w:tcPr>
            <w:tcW w:w="2551" w:type="dxa"/>
            <w:shd w:val="clear" w:color="auto" w:fill="E8F0FE"/>
          </w:tcPr>
          <w:p w14:paraId="4FFA49A6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&lt; 120 mV</w:t>
            </w:r>
          </w:p>
        </w:tc>
        <w:tc>
          <w:tcPr>
            <w:tcW w:w="3118" w:type="dxa"/>
            <w:shd w:val="clear" w:color="auto" w:fill="E8F0FE"/>
          </w:tcPr>
          <w:p w14:paraId="4FE84271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Tối ưu loading, binder</w:t>
            </w:r>
          </w:p>
        </w:tc>
      </w:tr>
      <w:tr w:rsidR="0013729A" w14:paraId="1E9949A8" w14:textId="77777777">
        <w:trPr>
          <w:jc w:val="center"/>
        </w:trPr>
        <w:tc>
          <w:tcPr>
            <w:tcW w:w="1417" w:type="dxa"/>
          </w:tcPr>
          <w:p w14:paraId="5381A51D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GĐ 8 – EIS</w:t>
            </w:r>
          </w:p>
        </w:tc>
        <w:tc>
          <w:tcPr>
            <w:tcW w:w="2551" w:type="dxa"/>
          </w:tcPr>
          <w:p w14:paraId="2FA8283F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Rct</w:t>
            </w:r>
          </w:p>
        </w:tc>
        <w:tc>
          <w:tcPr>
            <w:tcW w:w="2551" w:type="dxa"/>
          </w:tcPr>
          <w:p w14:paraId="611CC324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Fe/N-CA &lt; N-CA &lt; GCE</w:t>
            </w:r>
          </w:p>
        </w:tc>
        <w:tc>
          <w:tcPr>
            <w:tcW w:w="3118" w:type="dxa"/>
          </w:tcPr>
          <w:p w14:paraId="27771625" w14:textId="77777777" w:rsidR="0013729A" w:rsidRDefault="00000000" w:rsidP="00BA6A6B">
            <w:pPr>
              <w:spacing w:before="120" w:after="120"/>
            </w:pPr>
            <w:r>
              <w:rPr>
                <w:sz w:val="20"/>
              </w:rPr>
              <w:t>Kiểm tra Fe-Nₓ, màng</w:t>
            </w:r>
          </w:p>
        </w:tc>
      </w:tr>
    </w:tbl>
    <w:p w14:paraId="79AB7F0E" w14:textId="77777777" w:rsidR="0013729A" w:rsidRDefault="0013729A" w:rsidP="00BA6A6B">
      <w:pPr>
        <w:spacing w:before="120" w:after="120"/>
      </w:pPr>
    </w:p>
    <w:p w14:paraId="433631CC" w14:textId="77777777" w:rsidR="0013729A" w:rsidRDefault="00000000" w:rsidP="00BA6A6B">
      <w:pPr>
        <w:spacing w:before="120" w:after="120"/>
      </w:pPr>
      <w:r>
        <w:rPr>
          <w:b/>
          <w:color w:val="006400"/>
          <w:sz w:val="22"/>
        </w:rPr>
        <w:br/>
        <w:t>→ Nếu cả 5 chỉ số trên đều PASS → vật liệu đủ nền để chuyển sang tối ưu DPV/SWASV và xây dựng phần Analytical Performance cho bài báo.</w:t>
      </w:r>
    </w:p>
    <w:sectPr w:rsidR="001372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422643">
    <w:abstractNumId w:val="8"/>
  </w:num>
  <w:num w:numId="2" w16cid:durableId="1683706497">
    <w:abstractNumId w:val="6"/>
  </w:num>
  <w:num w:numId="3" w16cid:durableId="996037083">
    <w:abstractNumId w:val="5"/>
  </w:num>
  <w:num w:numId="4" w16cid:durableId="2089692894">
    <w:abstractNumId w:val="4"/>
  </w:num>
  <w:num w:numId="5" w16cid:durableId="1683387490">
    <w:abstractNumId w:val="7"/>
  </w:num>
  <w:num w:numId="6" w16cid:durableId="482357854">
    <w:abstractNumId w:val="3"/>
  </w:num>
  <w:num w:numId="7" w16cid:durableId="1171990766">
    <w:abstractNumId w:val="2"/>
  </w:num>
  <w:num w:numId="8" w16cid:durableId="1263684108">
    <w:abstractNumId w:val="1"/>
  </w:num>
  <w:num w:numId="9" w16cid:durableId="53392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29A"/>
    <w:rsid w:val="0015074B"/>
    <w:rsid w:val="0029639D"/>
    <w:rsid w:val="00326F90"/>
    <w:rsid w:val="008B5E30"/>
    <w:rsid w:val="00AA1D8D"/>
    <w:rsid w:val="00B47730"/>
    <w:rsid w:val="00BA6A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73D5A8"/>
  <w14:defaultImageDpi w14:val="300"/>
  <w15:docId w15:val="{92E78CD5-4588-4BF8-8904-613CB2555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2211</Words>
  <Characters>12608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Hoàng Nhật</cp:lastModifiedBy>
  <cp:revision>3</cp:revision>
  <dcterms:created xsi:type="dcterms:W3CDTF">2013-12-23T23:15:00Z</dcterms:created>
  <dcterms:modified xsi:type="dcterms:W3CDTF">2026-05-23T06:01:00Z</dcterms:modified>
  <cp:category/>
</cp:coreProperties>
</file>