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CE09" w14:textId="0F657365" w:rsidR="00CA7D5C" w:rsidRPr="005940BF" w:rsidRDefault="001415DB" w:rsidP="0050040B">
      <w:pPr>
        <w:pStyle w:val="Heading1"/>
        <w:spacing w:before="60" w:after="60"/>
        <w:rPr>
          <w:lang w:val="vi-VN"/>
        </w:rPr>
      </w:pPr>
      <w:r w:rsidRPr="005940BF">
        <w:t>BẢNG 1: ĐẶC TÍNH VẬT LIỆU THEO PHÂN LOẠI</w:t>
      </w:r>
      <w:r w:rsidR="00DA7037" w:rsidRPr="005940BF">
        <w:rPr>
          <w:lang w:val="vi-VN"/>
        </w:rPr>
        <w:t xml:space="preserve"> (Cấu trúc hình thái, vật lý, hóa học)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843"/>
        <w:gridCol w:w="1701"/>
        <w:gridCol w:w="4288"/>
        <w:gridCol w:w="2551"/>
        <w:gridCol w:w="843"/>
        <w:gridCol w:w="1723"/>
      </w:tblGrid>
      <w:tr w:rsidR="00CA7D5C" w14:paraId="679CA086" w14:textId="77777777" w:rsidTr="00437304">
        <w:trPr>
          <w:tblHeader/>
        </w:trPr>
        <w:tc>
          <w:tcPr>
            <w:tcW w:w="8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A49E875" w14:textId="77777777" w:rsidR="00CA7D5C" w:rsidRPr="001415DB" w:rsidRDefault="00000000" w:rsidP="0050040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Phân loại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679D9C" w14:textId="77777777" w:rsidR="00CA7D5C" w:rsidRPr="001415DB" w:rsidRDefault="00000000" w:rsidP="0050040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Đặc tính vật liệu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1619A0" w14:textId="77777777" w:rsidR="00CA7D5C" w:rsidRPr="001415DB" w:rsidRDefault="00000000" w:rsidP="0050040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Phương pháp xác định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E1F28E" w14:textId="77777777" w:rsidR="00CA7D5C" w:rsidRPr="001415DB" w:rsidRDefault="00000000" w:rsidP="0050040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Cơ chế kỹ thuật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230CEC" w14:textId="77777777" w:rsidR="00CA7D5C" w:rsidRPr="001415DB" w:rsidRDefault="00000000" w:rsidP="0050040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Vai trò trong phân tích điện hóa</w:t>
            </w:r>
          </w:p>
        </w:tc>
        <w:tc>
          <w:tcPr>
            <w:tcW w:w="84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B3A3B0" w14:textId="77777777" w:rsidR="00CA7D5C" w:rsidRPr="001415DB" w:rsidRDefault="00000000" w:rsidP="0050040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Hạng Q</w:t>
            </w:r>
          </w:p>
        </w:tc>
        <w:tc>
          <w:tcPr>
            <w:tcW w:w="17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9B446C" w14:textId="77777777" w:rsidR="00CA7D5C" w:rsidRPr="001415DB" w:rsidRDefault="00000000" w:rsidP="0050040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Giai đoạn quyết định</w:t>
            </w:r>
          </w:p>
        </w:tc>
      </w:tr>
      <w:tr w:rsidR="00CA737C" w14:paraId="1D7EB467" w14:textId="77777777" w:rsidTr="00437304">
        <w:tc>
          <w:tcPr>
            <w:tcW w:w="817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C724D8" w14:textId="567391FD" w:rsidR="00CA737C" w:rsidRPr="00CA737C" w:rsidRDefault="00CA737C" w:rsidP="0050040B">
            <w:pPr>
              <w:spacing w:before="60" w:after="60"/>
              <w:jc w:val="center"/>
              <w:rPr>
                <w:lang w:val="vi-VN"/>
              </w:rPr>
            </w:pPr>
            <w:r>
              <w:t>HÌNH</w:t>
            </w:r>
            <w:r>
              <w:rPr>
                <w:lang w:val="vi-VN"/>
              </w:rPr>
              <w:t xml:space="preserve"> THÁI HỌC VẬT LIỆU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38DD6F73" w14:textId="77777777" w:rsidR="00CA737C" w:rsidRDefault="00CA737C" w:rsidP="0050040B">
            <w:pPr>
              <w:spacing w:before="60" w:after="60"/>
              <w:jc w:val="center"/>
            </w:pPr>
            <w:r>
              <w:t>Cấu trúc ống rỗng (Tubular hollow)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20967B8" w14:textId="77777777" w:rsidR="00CA737C" w:rsidRDefault="00CA737C" w:rsidP="0050040B">
            <w:pPr>
              <w:spacing w:before="60" w:after="60"/>
              <w:jc w:val="center"/>
            </w:pPr>
            <w:r>
              <w:t>SEM/FE-SEM (cross-section)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14:paraId="5DDCC89F" w14:textId="77777777" w:rsidR="00CA737C" w:rsidRDefault="00CA737C" w:rsidP="0050040B">
            <w:pPr>
              <w:spacing w:before="60" w:after="60"/>
              <w:jc w:val="both"/>
            </w:pPr>
            <w:r>
              <w:t>Kế thừa mạch dẫn tự nhiên xơ dừa; NaOH/Thiourea bảo tồn lỗ rỗng; Tortuosity τ=1.2-1.5; Đường kính 5-50 μm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vAlign w:val="center"/>
          </w:tcPr>
          <w:p w14:paraId="7A09603D" w14:textId="77777777" w:rsidR="00CA737C" w:rsidRDefault="00CA737C" w:rsidP="0050040B">
            <w:pPr>
              <w:spacing w:before="60" w:after="60"/>
              <w:jc w:val="center"/>
            </w:pPr>
            <w:r>
              <w:t>Khuếch tán glucose nhanh → Response time 2-5s (t₉₀)</w:t>
            </w:r>
          </w:p>
        </w:tc>
        <w:tc>
          <w:tcPr>
            <w:tcW w:w="843" w:type="dxa"/>
            <w:tcBorders>
              <w:top w:val="single" w:sz="12" w:space="0" w:color="auto"/>
            </w:tcBorders>
            <w:vAlign w:val="center"/>
          </w:tcPr>
          <w:p w14:paraId="54BDF440" w14:textId="77777777" w:rsidR="00CA737C" w:rsidRDefault="00CA737C" w:rsidP="0050040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17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6503144" w14:textId="77777777" w:rsidR="00CA737C" w:rsidRDefault="00CA737C" w:rsidP="0050040B">
            <w:pPr>
              <w:spacing w:before="60" w:after="60"/>
              <w:jc w:val="center"/>
            </w:pPr>
            <w:r>
              <w:t>#0 Tiền xử lý + #1 Sol-gel</w:t>
            </w:r>
          </w:p>
        </w:tc>
      </w:tr>
      <w:tr w:rsidR="00CA737C" w14:paraId="22CF9BAA" w14:textId="77777777" w:rsidTr="00437304">
        <w:tc>
          <w:tcPr>
            <w:tcW w:w="817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DB9DD3" w14:textId="16D4C89C" w:rsidR="00CA737C" w:rsidRDefault="00CA737C" w:rsidP="0050040B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bottom w:val="single" w:sz="12" w:space="0" w:color="auto"/>
            </w:tcBorders>
            <w:vAlign w:val="center"/>
          </w:tcPr>
          <w:p w14:paraId="2442694B" w14:textId="77777777" w:rsidR="00CA737C" w:rsidRDefault="00CA737C" w:rsidP="0050040B">
            <w:pPr>
              <w:spacing w:before="60" w:after="60"/>
              <w:jc w:val="center"/>
            </w:pPr>
            <w:r>
              <w:t>Mạng lưới 3D liên kết (3D interconnected network)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2CE1A38" w14:textId="77777777" w:rsidR="00CA737C" w:rsidRDefault="00CA737C" w:rsidP="0050040B">
            <w:pPr>
              <w:spacing w:before="60" w:after="60"/>
              <w:jc w:val="center"/>
            </w:pPr>
            <w:r>
              <w:t>SEM/TEM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14:paraId="57D0A41E" w14:textId="77777777" w:rsidR="00CA737C" w:rsidRDefault="00CA737C" w:rsidP="0050040B">
            <w:pPr>
              <w:spacing w:before="60" w:after="60"/>
              <w:jc w:val="both"/>
            </w:pPr>
            <w:r>
              <w:t>Cellulose tái kết tủa tạo nút thắt liên kết; Khung carbon không bị đứt gãy sau carbonization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vAlign w:val="center"/>
          </w:tcPr>
          <w:p w14:paraId="7A350190" w14:textId="77777777" w:rsidR="00CA737C" w:rsidRDefault="00CA737C" w:rsidP="0050040B">
            <w:pPr>
              <w:spacing w:before="60" w:after="60"/>
              <w:jc w:val="center"/>
            </w:pPr>
            <w:r>
              <w:t>Dẫn electron liên tục xuyên suốt → Giảm internal resistance</w:t>
            </w:r>
          </w:p>
        </w:tc>
        <w:tc>
          <w:tcPr>
            <w:tcW w:w="843" w:type="dxa"/>
            <w:tcBorders>
              <w:bottom w:val="single" w:sz="12" w:space="0" w:color="auto"/>
            </w:tcBorders>
            <w:vAlign w:val="center"/>
          </w:tcPr>
          <w:p w14:paraId="5E89FC61" w14:textId="77777777" w:rsidR="00CA737C" w:rsidRDefault="00CA737C" w:rsidP="0050040B">
            <w:pPr>
              <w:spacing w:before="60" w:after="60"/>
              <w:jc w:val="center"/>
            </w:pPr>
            <w:r>
              <w:t>Q3</w:t>
            </w:r>
          </w:p>
        </w:tc>
        <w:tc>
          <w:tcPr>
            <w:tcW w:w="172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EA3F3DF" w14:textId="77777777" w:rsidR="00CA737C" w:rsidRDefault="00CA737C" w:rsidP="0050040B">
            <w:pPr>
              <w:spacing w:before="60" w:after="60"/>
              <w:jc w:val="center"/>
            </w:pPr>
            <w:r>
              <w:t>#1 Sol-gel</w:t>
            </w:r>
          </w:p>
        </w:tc>
      </w:tr>
      <w:tr w:rsidR="00437304" w14:paraId="200C69B7" w14:textId="77777777" w:rsidTr="00437304">
        <w:tc>
          <w:tcPr>
            <w:tcW w:w="817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9380BB" w14:textId="1E0EA336" w:rsidR="00437304" w:rsidRPr="00CA737C" w:rsidRDefault="00437304" w:rsidP="0050040B">
            <w:pPr>
              <w:spacing w:before="60" w:after="60"/>
              <w:jc w:val="center"/>
              <w:rPr>
                <w:lang w:val="vi-VN"/>
              </w:rPr>
            </w:pPr>
            <w:r>
              <w:t>TÍNH</w:t>
            </w:r>
            <w:r>
              <w:rPr>
                <w:lang w:val="vi-VN"/>
              </w:rPr>
              <w:t xml:space="preserve"> CHẤT VẬT LÝ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62BE53B5" w14:textId="77777777" w:rsidR="00437304" w:rsidRDefault="00437304" w:rsidP="0050040B">
            <w:pPr>
              <w:spacing w:before="60" w:after="60"/>
              <w:jc w:val="center"/>
            </w:pPr>
            <w:r>
              <w:t>Diện tích bề mặt &amp; Phân bố lỗ xốp (SSA &amp; Porosity)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A9E356C" w14:textId="77777777" w:rsidR="00437304" w:rsidRDefault="00437304" w:rsidP="0050040B">
            <w:pPr>
              <w:spacing w:before="60" w:after="60"/>
              <w:jc w:val="center"/>
            </w:pPr>
            <w:r>
              <w:t>BET (N₂ adsorption-desorption 77K)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14:paraId="0D470FFE" w14:textId="78C5C767" w:rsidR="00437304" w:rsidRDefault="00437304" w:rsidP="0050040B">
            <w:pPr>
              <w:spacing w:before="60" w:after="60"/>
              <w:jc w:val="both"/>
              <w:rPr>
                <w:lang w:val="vi-VN"/>
              </w:rPr>
            </w:pPr>
            <w:r>
              <w:t>Freeze-drying giữ cấu trúc không sụp đổ; KOH optional tạo thêm micropore.</w:t>
            </w:r>
          </w:p>
          <w:p w14:paraId="1B4D1FB3" w14:textId="567FAF28" w:rsidR="00437304" w:rsidRDefault="00437304" w:rsidP="0050040B">
            <w:pPr>
              <w:spacing w:before="60" w:after="60"/>
              <w:rPr>
                <w:lang w:val="vi-VN"/>
              </w:rPr>
            </w:pPr>
            <w:r w:rsidRPr="0050040B">
              <w:rPr>
                <w:b/>
                <w:bCs/>
              </w:rPr>
              <w:t>Target</w:t>
            </w:r>
            <w:r>
              <w:t>: SSA=1500-2500 m²/g;</w:t>
            </w:r>
          </w:p>
          <w:p w14:paraId="627454F0" w14:textId="7A3D4355" w:rsidR="00437304" w:rsidRDefault="00437304" w:rsidP="0050040B">
            <w:pPr>
              <w:spacing w:before="60" w:after="60"/>
            </w:pPr>
            <w:r>
              <w:t>Mesopore 50-60%; Micropore 30-40%; Macropore 5-10%; Pore size 2-10nm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vAlign w:val="center"/>
          </w:tcPr>
          <w:p w14:paraId="23EB59D3" w14:textId="77777777" w:rsidR="00437304" w:rsidRDefault="00437304" w:rsidP="0050040B">
            <w:pPr>
              <w:spacing w:before="60" w:after="60"/>
              <w:jc w:val="center"/>
            </w:pPr>
            <w:r>
              <w:t>Tăng active sites → Tăng sensitivity &amp; Hạ LOD. Mesopore KEY cho glucose access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</w:tcBorders>
            <w:vAlign w:val="center"/>
          </w:tcPr>
          <w:p w14:paraId="16E1B6F1" w14:textId="611254FA" w:rsidR="00437304" w:rsidRDefault="00437304" w:rsidP="0050040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17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33F35F" w14:textId="77777777" w:rsidR="00437304" w:rsidRDefault="00437304" w:rsidP="0050040B">
            <w:pPr>
              <w:spacing w:before="60" w:after="60"/>
              <w:jc w:val="center"/>
            </w:pPr>
            <w:r>
              <w:t>#2 Freeze-drying + #3 KOH (optional)</w:t>
            </w:r>
          </w:p>
        </w:tc>
      </w:tr>
      <w:tr w:rsidR="00437304" w14:paraId="12BF86AC" w14:textId="77777777" w:rsidTr="00437304">
        <w:tc>
          <w:tcPr>
            <w:tcW w:w="817" w:type="dxa"/>
            <w:vMerge/>
            <w:tcBorders>
              <w:left w:val="single" w:sz="12" w:space="0" w:color="auto"/>
            </w:tcBorders>
            <w:vAlign w:val="center"/>
          </w:tcPr>
          <w:p w14:paraId="17406208" w14:textId="7A157883" w:rsidR="00437304" w:rsidRDefault="00437304" w:rsidP="0050040B">
            <w:pPr>
              <w:spacing w:before="60" w:after="60"/>
              <w:jc w:val="center"/>
            </w:pPr>
          </w:p>
        </w:tc>
        <w:tc>
          <w:tcPr>
            <w:tcW w:w="1843" w:type="dxa"/>
            <w:vAlign w:val="center"/>
          </w:tcPr>
          <w:p w14:paraId="1BFD8A80" w14:textId="77777777" w:rsidR="00437304" w:rsidRDefault="00437304" w:rsidP="0050040B">
            <w:pPr>
              <w:spacing w:before="60" w:after="60"/>
              <w:jc w:val="center"/>
            </w:pPr>
            <w:r>
              <w:t>Độ dẫn điện &amp; Graphitization</w:t>
            </w:r>
          </w:p>
        </w:tc>
        <w:tc>
          <w:tcPr>
            <w:tcW w:w="1701" w:type="dxa"/>
            <w:vAlign w:val="center"/>
          </w:tcPr>
          <w:p w14:paraId="68B70FD0" w14:textId="77777777" w:rsidR="00437304" w:rsidRDefault="00437304" w:rsidP="0050040B">
            <w:pPr>
              <w:spacing w:before="60" w:after="60"/>
              <w:jc w:val="center"/>
            </w:pPr>
            <w:r>
              <w:t>Raman (ID/IG), XRD (002), 4-point probe</w:t>
            </w:r>
          </w:p>
        </w:tc>
        <w:tc>
          <w:tcPr>
            <w:tcW w:w="3969" w:type="dxa"/>
            <w:vAlign w:val="center"/>
          </w:tcPr>
          <w:p w14:paraId="754B9AC4" w14:textId="77777777" w:rsidR="0050040B" w:rsidRDefault="00437304" w:rsidP="0050040B">
            <w:pPr>
              <w:spacing w:before="60" w:after="60"/>
              <w:jc w:val="both"/>
              <w:rPr>
                <w:lang w:val="vi-VN"/>
              </w:rPr>
            </w:pPr>
            <w:r>
              <w:t xml:space="preserve">Carbonization 500-550°C loại O,H → sp² carbon; Graphitization vừa phải; N-doping tạo defect. </w:t>
            </w:r>
          </w:p>
          <w:p w14:paraId="51E68B0F" w14:textId="363DA0B9" w:rsidR="00437304" w:rsidRDefault="00437304" w:rsidP="0050040B">
            <w:pPr>
              <w:spacing w:before="60" w:after="60"/>
              <w:jc w:val="both"/>
            </w:pPr>
            <w:r w:rsidRPr="0050040B">
              <w:rPr>
                <w:b/>
                <w:bCs/>
              </w:rPr>
              <w:t>Target</w:t>
            </w:r>
            <w:r>
              <w:t>: ID/IG=0.8-1.0; Conductivity 10-50 S/cm</w:t>
            </w:r>
          </w:p>
        </w:tc>
        <w:tc>
          <w:tcPr>
            <w:tcW w:w="2551" w:type="dxa"/>
            <w:vAlign w:val="center"/>
          </w:tcPr>
          <w:p w14:paraId="147198E4" w14:textId="77777777" w:rsidR="00437304" w:rsidRDefault="00437304" w:rsidP="0050040B">
            <w:pPr>
              <w:spacing w:before="60" w:after="60"/>
              <w:jc w:val="center"/>
            </w:pPr>
            <w:r>
              <w:t>Fast electron transfer → Low R</w:t>
            </w:r>
            <w:r w:rsidRPr="001D14D1">
              <w:rPr>
                <w:vertAlign w:val="subscript"/>
              </w:rPr>
              <w:t>ct</w:t>
            </w:r>
            <w:r>
              <w:t xml:space="preserve"> (&lt;50Ω) → Response nhanh</w:t>
            </w:r>
          </w:p>
        </w:tc>
        <w:tc>
          <w:tcPr>
            <w:tcW w:w="843" w:type="dxa"/>
            <w:vMerge/>
            <w:vAlign w:val="center"/>
          </w:tcPr>
          <w:p w14:paraId="65031F85" w14:textId="00D7C33B" w:rsidR="00437304" w:rsidRDefault="00437304" w:rsidP="0050040B">
            <w:pPr>
              <w:spacing w:before="60" w:after="60"/>
              <w:jc w:val="center"/>
            </w:pPr>
          </w:p>
        </w:tc>
        <w:tc>
          <w:tcPr>
            <w:tcW w:w="1723" w:type="dxa"/>
            <w:tcBorders>
              <w:right w:val="single" w:sz="12" w:space="0" w:color="auto"/>
            </w:tcBorders>
            <w:vAlign w:val="center"/>
          </w:tcPr>
          <w:p w14:paraId="43DD101A" w14:textId="77777777" w:rsidR="00437304" w:rsidRDefault="00437304" w:rsidP="0050040B">
            <w:pPr>
              <w:spacing w:before="60" w:after="60"/>
              <w:jc w:val="center"/>
            </w:pPr>
            <w:r>
              <w:t>#4 Carbonization (500-550°C)</w:t>
            </w:r>
          </w:p>
        </w:tc>
      </w:tr>
      <w:tr w:rsidR="00437304" w14:paraId="7D55A89F" w14:textId="77777777" w:rsidTr="00437304">
        <w:tc>
          <w:tcPr>
            <w:tcW w:w="817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9E2410" w14:textId="4D66D734" w:rsidR="00437304" w:rsidRDefault="00437304" w:rsidP="0050040B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bottom w:val="single" w:sz="12" w:space="0" w:color="auto"/>
            </w:tcBorders>
            <w:vAlign w:val="center"/>
          </w:tcPr>
          <w:p w14:paraId="45DA60C4" w14:textId="77777777" w:rsidR="00437304" w:rsidRDefault="00437304" w:rsidP="0050040B">
            <w:pPr>
              <w:spacing w:before="60" w:after="60"/>
              <w:jc w:val="center"/>
            </w:pPr>
            <w:r>
              <w:t>Động học truyền ion (Charge transfer kinetics)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5BF08B5" w14:textId="77777777" w:rsidR="00437304" w:rsidRDefault="00437304" w:rsidP="0050040B">
            <w:pPr>
              <w:spacing w:before="60" w:after="60"/>
              <w:jc w:val="center"/>
            </w:pPr>
            <w:r>
              <w:t>EIS (Nyquist plot, 0.01Hz-100kHz)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14:paraId="0E0E2A32" w14:textId="77777777" w:rsidR="00437304" w:rsidRDefault="00437304" w:rsidP="0050040B">
            <w:pPr>
              <w:spacing w:before="60" w:after="60"/>
              <w:jc w:val="both"/>
              <w:rPr>
                <w:lang w:val="vi-VN"/>
              </w:rPr>
            </w:pPr>
            <w:r>
              <w:t xml:space="preserve">Đo trở kháng giao diện electrode/electrolyte. Semicircle → Rct; Linear 45° → Diffusion (Warburg). </w:t>
            </w:r>
          </w:p>
          <w:p w14:paraId="6CBDE8DC" w14:textId="3EA2FE9A" w:rsidR="00437304" w:rsidRDefault="00437304" w:rsidP="0050040B">
            <w:pPr>
              <w:spacing w:before="60" w:after="60"/>
            </w:pPr>
            <w:r w:rsidRPr="0050040B">
              <w:rPr>
                <w:b/>
                <w:bCs/>
              </w:rPr>
              <w:t>Target</w:t>
            </w:r>
            <w:r>
              <w:t>: R</w:t>
            </w:r>
            <w:r w:rsidRPr="0050040B">
              <w:rPr>
                <w:vertAlign w:val="subscript"/>
              </w:rPr>
              <w:t>s</w:t>
            </w:r>
            <w:r>
              <w:t>&lt;10Ω; R</w:t>
            </w:r>
            <w:r w:rsidRPr="0050040B">
              <w:rPr>
                <w:vertAlign w:val="subscript"/>
              </w:rPr>
              <w:t>ct</w:t>
            </w:r>
            <w:r>
              <w:t>&lt;50Ω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vAlign w:val="center"/>
          </w:tcPr>
          <w:p w14:paraId="4C9B2958" w14:textId="77777777" w:rsidR="00437304" w:rsidRDefault="00437304" w:rsidP="0050040B">
            <w:pPr>
              <w:spacing w:before="60" w:after="60"/>
              <w:jc w:val="center"/>
            </w:pPr>
            <w:r>
              <w:t>Low R</w:t>
            </w:r>
            <w:r w:rsidRPr="008D1BEF">
              <w:rPr>
                <w:vertAlign w:val="subscript"/>
              </w:rPr>
              <w:t>ct</w:t>
            </w:r>
            <w:r>
              <w:t xml:space="preserve"> → Fast signal conversion. Đánh giá tốc độ phản ứng bề mặt</w:t>
            </w:r>
          </w:p>
        </w:tc>
        <w:tc>
          <w:tcPr>
            <w:tcW w:w="843" w:type="dxa"/>
            <w:vMerge/>
            <w:tcBorders>
              <w:bottom w:val="single" w:sz="12" w:space="0" w:color="auto"/>
            </w:tcBorders>
            <w:vAlign w:val="center"/>
          </w:tcPr>
          <w:p w14:paraId="778E04AF" w14:textId="52D0A943" w:rsidR="00437304" w:rsidRDefault="00437304" w:rsidP="0050040B">
            <w:pPr>
              <w:spacing w:before="60" w:after="60"/>
              <w:jc w:val="center"/>
            </w:pPr>
          </w:p>
        </w:tc>
        <w:tc>
          <w:tcPr>
            <w:tcW w:w="172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E56A71C" w14:textId="77777777" w:rsidR="00437304" w:rsidRDefault="00437304" w:rsidP="0050040B">
            <w:pPr>
              <w:spacing w:before="60" w:after="60"/>
              <w:jc w:val="center"/>
            </w:pPr>
            <w:r>
              <w:t>#6 Electrochemical testing</w:t>
            </w:r>
          </w:p>
        </w:tc>
      </w:tr>
      <w:tr w:rsidR="00CA737C" w14:paraId="2AB40EF5" w14:textId="77777777" w:rsidTr="00437304">
        <w:tc>
          <w:tcPr>
            <w:tcW w:w="817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32D897" w14:textId="4A57AE30" w:rsidR="00CA737C" w:rsidRPr="00CA737C" w:rsidRDefault="00CA737C" w:rsidP="0050040B">
            <w:pPr>
              <w:spacing w:before="60" w:after="60"/>
              <w:jc w:val="center"/>
              <w:rPr>
                <w:lang w:val="vi-VN"/>
              </w:rPr>
            </w:pPr>
            <w:r>
              <w:t>TÍNH</w:t>
            </w:r>
            <w:r>
              <w:rPr>
                <w:lang w:val="vi-VN"/>
              </w:rPr>
              <w:t xml:space="preserve"> CHẤT HÓA HỌC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6BAC0A5F" w14:textId="77777777" w:rsidR="00CA737C" w:rsidRDefault="00CA737C" w:rsidP="0050040B">
            <w:pPr>
              <w:spacing w:before="60" w:after="60"/>
              <w:jc w:val="center"/>
            </w:pPr>
            <w:r>
              <w:t>Nitrogen hoạt tính (N-doping)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216BF78" w14:textId="77777777" w:rsidR="00CA737C" w:rsidRDefault="00CA737C" w:rsidP="0050040B">
            <w:pPr>
              <w:spacing w:before="60" w:after="60"/>
              <w:jc w:val="center"/>
            </w:pPr>
            <w:r>
              <w:t>XPS (N 1s deconvolution)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14:paraId="0B1FB78D" w14:textId="77777777" w:rsidR="00CA737C" w:rsidRDefault="00CA737C" w:rsidP="0050040B">
            <w:pPr>
              <w:spacing w:before="60" w:after="60"/>
              <w:jc w:val="both"/>
              <w:rPr>
                <w:lang w:val="vi-VN"/>
              </w:rPr>
            </w:pPr>
            <w:r>
              <w:t xml:space="preserve">TEPA phân hủy 200-400°C → N nhập mạng carbon. Pyridinic-N tạo dipole, tăng electron density ở C lân cận. </w:t>
            </w:r>
          </w:p>
          <w:p w14:paraId="7DBC3A3A" w14:textId="3ADD58F5" w:rsidR="00CA737C" w:rsidRDefault="00CA737C" w:rsidP="0050040B">
            <w:pPr>
              <w:spacing w:before="60" w:after="60"/>
              <w:jc w:val="both"/>
            </w:pPr>
            <w:r w:rsidRPr="0050040B">
              <w:rPr>
                <w:b/>
                <w:bCs/>
              </w:rPr>
              <w:t>Target</w:t>
            </w:r>
            <w:r>
              <w:t>: Total N=3-6 at.%; Pyridinic-N &gt;40%; Peaks: 398.5eV (pyridinic), 400.0eV (pyrrolic), 401.2eV (graphitic)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vAlign w:val="center"/>
          </w:tcPr>
          <w:p w14:paraId="3912C8E5" w14:textId="77777777" w:rsidR="00CA737C" w:rsidRDefault="00CA737C" w:rsidP="0050040B">
            <w:pPr>
              <w:spacing w:before="60" w:after="60"/>
              <w:jc w:val="center"/>
            </w:pPr>
            <w:r>
              <w:t>Tạo active sites hút glucose → Hạ LOD (phát hiện nồng độ μM). Enhance adsorption &amp; catalysis</w:t>
            </w:r>
          </w:p>
        </w:tc>
        <w:tc>
          <w:tcPr>
            <w:tcW w:w="843" w:type="dxa"/>
            <w:tcBorders>
              <w:top w:val="single" w:sz="12" w:space="0" w:color="auto"/>
            </w:tcBorders>
            <w:vAlign w:val="center"/>
          </w:tcPr>
          <w:p w14:paraId="20B1BC8E" w14:textId="77777777" w:rsidR="00CA737C" w:rsidRDefault="00CA737C" w:rsidP="0050040B">
            <w:pPr>
              <w:spacing w:before="60" w:after="60"/>
              <w:jc w:val="center"/>
            </w:pPr>
            <w:r>
              <w:t>Q1</w:t>
            </w:r>
          </w:p>
        </w:tc>
        <w:tc>
          <w:tcPr>
            <w:tcW w:w="17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D9B5260" w14:textId="77777777" w:rsidR="00CA737C" w:rsidRDefault="00CA737C" w:rsidP="0050040B">
            <w:pPr>
              <w:spacing w:before="60" w:after="60"/>
              <w:jc w:val="center"/>
            </w:pPr>
            <w:r>
              <w:t>#4 Carbonization (500-550°C)</w:t>
            </w:r>
          </w:p>
        </w:tc>
      </w:tr>
      <w:tr w:rsidR="00CA737C" w14:paraId="25772347" w14:textId="77777777" w:rsidTr="00437304">
        <w:tc>
          <w:tcPr>
            <w:tcW w:w="817" w:type="dxa"/>
            <w:vMerge/>
            <w:tcBorders>
              <w:left w:val="single" w:sz="12" w:space="0" w:color="auto"/>
            </w:tcBorders>
            <w:vAlign w:val="center"/>
          </w:tcPr>
          <w:p w14:paraId="58AE9DED" w14:textId="1DE2A2A6" w:rsidR="00CA737C" w:rsidRDefault="00CA737C" w:rsidP="0050040B">
            <w:pPr>
              <w:spacing w:before="60" w:after="60"/>
              <w:jc w:val="center"/>
            </w:pPr>
          </w:p>
        </w:tc>
        <w:tc>
          <w:tcPr>
            <w:tcW w:w="1843" w:type="dxa"/>
            <w:vAlign w:val="center"/>
          </w:tcPr>
          <w:p w14:paraId="3DED6D88" w14:textId="77777777" w:rsidR="00CA737C" w:rsidRDefault="00CA737C" w:rsidP="0050040B">
            <w:pPr>
              <w:spacing w:before="60" w:after="60"/>
              <w:jc w:val="center"/>
            </w:pPr>
            <w:r>
              <w:t xml:space="preserve">Tâm xúc tác kim loại (NiCo </w:t>
            </w:r>
            <w:r>
              <w:lastRenderedPageBreak/>
              <w:t>nanoparticles)</w:t>
            </w:r>
          </w:p>
        </w:tc>
        <w:tc>
          <w:tcPr>
            <w:tcW w:w="1701" w:type="dxa"/>
            <w:vAlign w:val="center"/>
          </w:tcPr>
          <w:p w14:paraId="588FCB7A" w14:textId="77777777" w:rsidR="00CA737C" w:rsidRDefault="00CA737C" w:rsidP="0050040B">
            <w:pPr>
              <w:spacing w:before="60" w:after="60"/>
              <w:jc w:val="center"/>
            </w:pPr>
            <w:r>
              <w:lastRenderedPageBreak/>
              <w:t xml:space="preserve">XPS (Ni 2p, Co 2p), TEM (size), </w:t>
            </w:r>
            <w:r>
              <w:lastRenderedPageBreak/>
              <w:t>CV (redox)</w:t>
            </w:r>
          </w:p>
        </w:tc>
        <w:tc>
          <w:tcPr>
            <w:tcW w:w="3969" w:type="dxa"/>
            <w:vAlign w:val="center"/>
          </w:tcPr>
          <w:p w14:paraId="7C76ED2E" w14:textId="77777777" w:rsidR="00CA737C" w:rsidRDefault="00CA737C" w:rsidP="0050040B">
            <w:pPr>
              <w:spacing w:before="60" w:after="60"/>
              <w:rPr>
                <w:lang w:val="vi-VN"/>
              </w:rPr>
            </w:pPr>
            <w:r>
              <w:lastRenderedPageBreak/>
              <w:t xml:space="preserve">In-situ synthesis → Uniform dispersion. Ni²⁺/Ni³⁺ </w:t>
            </w:r>
          </w:p>
          <w:p w14:paraId="3E8F4C46" w14:textId="77777777" w:rsidR="00CA737C" w:rsidRDefault="00CA737C" w:rsidP="0050040B">
            <w:pPr>
              <w:spacing w:before="60" w:after="60"/>
              <w:rPr>
                <w:lang w:val="vi-VN"/>
              </w:rPr>
            </w:pPr>
            <w:r>
              <w:lastRenderedPageBreak/>
              <w:t xml:space="preserve">redox: Ni(OH)₂⇌NiOOH+H⁺+e⁻; Glucose+NiOOH→Gluconolactone+Ni(OH)₂. </w:t>
            </w:r>
          </w:p>
          <w:p w14:paraId="04D00A20" w14:textId="77777777" w:rsidR="00CA737C" w:rsidRDefault="00CA737C" w:rsidP="0050040B">
            <w:pPr>
              <w:spacing w:before="60" w:after="60"/>
              <w:rPr>
                <w:lang w:val="vi-VN"/>
              </w:rPr>
            </w:pPr>
            <w:r>
              <w:t xml:space="preserve">Co synergy: Electron hopping. </w:t>
            </w:r>
          </w:p>
          <w:p w14:paraId="1F7DF5B1" w14:textId="1A6DE3FC" w:rsidR="00CA737C" w:rsidRDefault="00CA737C" w:rsidP="0050040B">
            <w:pPr>
              <w:spacing w:before="60" w:after="60"/>
            </w:pPr>
            <w:r w:rsidRPr="0050040B">
              <w:rPr>
                <w:b/>
                <w:bCs/>
              </w:rPr>
              <w:t>Target</w:t>
            </w:r>
            <w:r>
              <w:t>: Size 5-20 nm (optimal 8-12nm); Loading 20-30%; Ni:Co=1:2; Ni²⁺/Ni³⁺ ≈1:1. XPS: Ni²⁺(855.5eV), Ni³⁺(857eV), Co²⁺(780.5eV), Co³⁺(782eV)</w:t>
            </w:r>
          </w:p>
        </w:tc>
        <w:tc>
          <w:tcPr>
            <w:tcW w:w="2551" w:type="dxa"/>
            <w:vAlign w:val="center"/>
          </w:tcPr>
          <w:p w14:paraId="3E475022" w14:textId="77777777" w:rsidR="00CA737C" w:rsidRDefault="00CA737C" w:rsidP="0050040B">
            <w:pPr>
              <w:spacing w:before="60" w:after="60"/>
              <w:jc w:val="center"/>
            </w:pPr>
            <w:r>
              <w:lastRenderedPageBreak/>
              <w:t xml:space="preserve">Direct electrocatalysis glucose → </w:t>
            </w:r>
            <w:r>
              <w:lastRenderedPageBreak/>
              <w:t>Amperometric signal. CORE của sensor</w:t>
            </w:r>
          </w:p>
        </w:tc>
        <w:tc>
          <w:tcPr>
            <w:tcW w:w="843" w:type="dxa"/>
            <w:vAlign w:val="center"/>
          </w:tcPr>
          <w:p w14:paraId="50D9F11B" w14:textId="77777777" w:rsidR="00CA737C" w:rsidRDefault="00CA737C" w:rsidP="0050040B">
            <w:pPr>
              <w:spacing w:before="60" w:after="60"/>
              <w:jc w:val="center"/>
            </w:pPr>
            <w:r>
              <w:lastRenderedPageBreak/>
              <w:t>Q1</w:t>
            </w:r>
          </w:p>
        </w:tc>
        <w:tc>
          <w:tcPr>
            <w:tcW w:w="1723" w:type="dxa"/>
            <w:tcBorders>
              <w:right w:val="single" w:sz="12" w:space="0" w:color="auto"/>
            </w:tcBorders>
            <w:vAlign w:val="center"/>
          </w:tcPr>
          <w:p w14:paraId="540380F5" w14:textId="77777777" w:rsidR="00CA737C" w:rsidRDefault="00CA737C" w:rsidP="0050040B">
            <w:pPr>
              <w:spacing w:before="60" w:after="60"/>
              <w:jc w:val="center"/>
            </w:pPr>
            <w:r>
              <w:t xml:space="preserve">#1 Sol-gel (in-situ) + #4 </w:t>
            </w:r>
            <w:r>
              <w:lastRenderedPageBreak/>
              <w:t>Carbonization</w:t>
            </w:r>
          </w:p>
        </w:tc>
      </w:tr>
      <w:tr w:rsidR="00CA737C" w14:paraId="607F6E88" w14:textId="77777777" w:rsidTr="00437304">
        <w:tc>
          <w:tcPr>
            <w:tcW w:w="817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6912053" w14:textId="10EF9168" w:rsidR="00CA737C" w:rsidRDefault="00CA737C" w:rsidP="0050040B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bottom w:val="single" w:sz="12" w:space="0" w:color="auto"/>
            </w:tcBorders>
            <w:vAlign w:val="center"/>
          </w:tcPr>
          <w:p w14:paraId="6891FF92" w14:textId="77777777" w:rsidR="00CA737C" w:rsidRDefault="00CA737C" w:rsidP="0050040B">
            <w:pPr>
              <w:spacing w:before="60" w:after="60"/>
              <w:jc w:val="center"/>
            </w:pPr>
            <w:r>
              <w:t>Tính chọn lọc (Selectivity vs interferents)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40661B3" w14:textId="77777777" w:rsidR="00CA737C" w:rsidRDefault="00CA737C" w:rsidP="0050040B">
            <w:pPr>
              <w:spacing w:before="60" w:after="60"/>
              <w:jc w:val="center"/>
            </w:pPr>
            <w:r>
              <w:t>Amperometry, CV (interference test)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14:paraId="5D6FFA95" w14:textId="77777777" w:rsidR="00CA737C" w:rsidRDefault="00CA737C" w:rsidP="0050040B">
            <w:pPr>
              <w:spacing w:before="60" w:after="60"/>
              <w:rPr>
                <w:lang w:val="vi-VN"/>
              </w:rPr>
            </w:pPr>
            <w:r>
              <w:t xml:space="preserve">Size exclusion: Mesopore (2-10nm) ưu tiên glucose. </w:t>
            </w:r>
          </w:p>
          <w:p w14:paraId="403586F8" w14:textId="77777777" w:rsidR="00CA737C" w:rsidRDefault="00CA737C" w:rsidP="0050040B">
            <w:pPr>
              <w:spacing w:before="60" w:after="60"/>
              <w:rPr>
                <w:lang w:val="vi-VN"/>
              </w:rPr>
            </w:pPr>
            <w:r>
              <w:t xml:space="preserve">Potential tuning: Glucose oxidize +0.5V; AA oxidize 0-0.2V (tách biệt). </w:t>
            </w:r>
          </w:p>
          <w:p w14:paraId="5209A0C1" w14:textId="77777777" w:rsidR="00CA737C" w:rsidRDefault="00CA737C" w:rsidP="0050040B">
            <w:pPr>
              <w:spacing w:before="60" w:after="60"/>
              <w:rPr>
                <w:lang w:val="vi-VN"/>
              </w:rPr>
            </w:pPr>
            <w:r>
              <w:t xml:space="preserve">N-groups repel AA⁻. Target: I_glucose/I_AA &gt;10:1; I_glucose/I_UA &gt;10:1; I_glucose/I_DA &gt;5:1. </w:t>
            </w:r>
          </w:p>
          <w:p w14:paraId="43DEEBD1" w14:textId="6087BA79" w:rsidR="00CA737C" w:rsidRDefault="00CA737C" w:rsidP="0050040B">
            <w:pPr>
              <w:spacing w:before="60" w:after="60"/>
            </w:pPr>
            <w:r>
              <w:t>Test: PBS 0.1M pH7.4, +0.5V vs Ag/AgCl, 5mM Glc+0.1mM AA/UA/DA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vAlign w:val="center"/>
          </w:tcPr>
          <w:p w14:paraId="5A0977F5" w14:textId="77777777" w:rsidR="00CA737C" w:rsidRDefault="00CA737C" w:rsidP="0050040B">
            <w:pPr>
              <w:spacing w:before="60" w:after="60"/>
              <w:jc w:val="center"/>
            </w:pPr>
            <w:r>
              <w:t>Đảm bảo accuracy trong real sample (blood/saliva). Chống nhiễu AA, UA, DA</w:t>
            </w:r>
          </w:p>
        </w:tc>
        <w:tc>
          <w:tcPr>
            <w:tcW w:w="843" w:type="dxa"/>
            <w:tcBorders>
              <w:bottom w:val="single" w:sz="12" w:space="0" w:color="auto"/>
            </w:tcBorders>
            <w:vAlign w:val="center"/>
          </w:tcPr>
          <w:p w14:paraId="384BD356" w14:textId="77777777" w:rsidR="00CA737C" w:rsidRDefault="00CA737C" w:rsidP="0050040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172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FF76235" w14:textId="77777777" w:rsidR="00CA737C" w:rsidRDefault="00CA737C" w:rsidP="0050040B">
            <w:pPr>
              <w:spacing w:before="60" w:after="60"/>
              <w:jc w:val="center"/>
            </w:pPr>
            <w:r>
              <w:t>#6 Electrochemical testing</w:t>
            </w:r>
          </w:p>
        </w:tc>
      </w:tr>
    </w:tbl>
    <w:p w14:paraId="13C04B19" w14:textId="77777777" w:rsidR="00966D67" w:rsidRDefault="00966D67">
      <w:pPr>
        <w:rPr>
          <w:lang w:val="vi-VN"/>
        </w:rPr>
      </w:pPr>
    </w:p>
    <w:p w14:paraId="1A00C900" w14:textId="5AD14A27" w:rsidR="00643CD5" w:rsidRDefault="00643CD5">
      <w:pPr>
        <w:rPr>
          <w:lang w:val="vi-VN"/>
        </w:rPr>
      </w:pPr>
      <w:r>
        <w:rPr>
          <w:lang w:val="vi-VN"/>
        </w:rPr>
        <w:br w:type="page"/>
      </w:r>
    </w:p>
    <w:p w14:paraId="60B22A14" w14:textId="4CF7A8A2" w:rsidR="00643CD5" w:rsidRPr="005940BF" w:rsidRDefault="00643CD5" w:rsidP="00F4273D">
      <w:pPr>
        <w:pStyle w:val="Heading1"/>
      </w:pPr>
      <w:r w:rsidRPr="005940BF">
        <w:lastRenderedPageBreak/>
        <w:t xml:space="preserve">BẢNG </w:t>
      </w:r>
      <w:r w:rsidR="00CA15F6">
        <w:t>2</w:t>
      </w:r>
      <w:r w:rsidR="00CA15F6">
        <w:rPr>
          <w:lang w:val="vi-VN"/>
        </w:rPr>
        <w:t>.1</w:t>
      </w:r>
      <w:r w:rsidRPr="005940BF">
        <w:t>: QUY TRÌNH TỔNG HỢP &amp; ĐẶC TÍNH HÌNH THÀNH</w:t>
      </w:r>
    </w:p>
    <w:tbl>
      <w:tblPr>
        <w:tblStyle w:val="TableGrid"/>
        <w:tblW w:w="14142" w:type="dxa"/>
        <w:tblLayout w:type="fixed"/>
        <w:tblLook w:val="04A0" w:firstRow="1" w:lastRow="0" w:firstColumn="1" w:lastColumn="0" w:noHBand="0" w:noVBand="1"/>
      </w:tblPr>
      <w:tblGrid>
        <w:gridCol w:w="1668"/>
        <w:gridCol w:w="3260"/>
        <w:gridCol w:w="2835"/>
        <w:gridCol w:w="2551"/>
        <w:gridCol w:w="2127"/>
        <w:gridCol w:w="1701"/>
      </w:tblGrid>
      <w:tr w:rsidR="008660B2" w14:paraId="1B3A6087" w14:textId="77777777" w:rsidTr="00532289">
        <w:trPr>
          <w:tblHeader/>
        </w:trPr>
        <w:tc>
          <w:tcPr>
            <w:tcW w:w="1668" w:type="dxa"/>
            <w:vAlign w:val="center"/>
          </w:tcPr>
          <w:p w14:paraId="3887A013" w14:textId="77777777" w:rsidR="008660B2" w:rsidRPr="00643CD5" w:rsidRDefault="008660B2" w:rsidP="00643CD5">
            <w:pPr>
              <w:jc w:val="center"/>
              <w:rPr>
                <w:b/>
                <w:bCs/>
              </w:rPr>
            </w:pPr>
            <w:r w:rsidRPr="00643CD5">
              <w:rPr>
                <w:b/>
                <w:bCs/>
              </w:rPr>
              <w:t>STT</w:t>
            </w:r>
          </w:p>
          <w:p w14:paraId="12547755" w14:textId="7A520B47" w:rsidR="008660B2" w:rsidRPr="00643CD5" w:rsidRDefault="008660B2" w:rsidP="00643CD5">
            <w:pPr>
              <w:jc w:val="center"/>
              <w:rPr>
                <w:b/>
                <w:bCs/>
              </w:rPr>
            </w:pPr>
            <w:r w:rsidRPr="00643CD5">
              <w:rPr>
                <w:b/>
                <w:bCs/>
              </w:rPr>
              <w:t>Giai đoạn</w:t>
            </w:r>
          </w:p>
        </w:tc>
        <w:tc>
          <w:tcPr>
            <w:tcW w:w="3260" w:type="dxa"/>
            <w:vAlign w:val="center"/>
          </w:tcPr>
          <w:p w14:paraId="4D72AA3B" w14:textId="77777777" w:rsidR="008660B2" w:rsidRPr="00643CD5" w:rsidRDefault="008660B2" w:rsidP="00643CD5">
            <w:pPr>
              <w:jc w:val="center"/>
              <w:rPr>
                <w:b/>
                <w:bCs/>
              </w:rPr>
            </w:pPr>
            <w:r w:rsidRPr="00643CD5">
              <w:rPr>
                <w:b/>
                <w:bCs/>
              </w:rPr>
              <w:t>Hoạt động kỹ thuật cốt lõi</w:t>
            </w:r>
          </w:p>
        </w:tc>
        <w:tc>
          <w:tcPr>
            <w:tcW w:w="2835" w:type="dxa"/>
            <w:vAlign w:val="center"/>
          </w:tcPr>
          <w:p w14:paraId="42F975AC" w14:textId="752B8A3D" w:rsidR="008660B2" w:rsidRPr="00643CD5" w:rsidRDefault="008660B2" w:rsidP="00643CD5">
            <w:pPr>
              <w:jc w:val="center"/>
              <w:rPr>
                <w:b/>
                <w:bCs/>
              </w:rPr>
            </w:pPr>
            <w:r w:rsidRPr="00643CD5">
              <w:rPr>
                <w:b/>
                <w:bCs/>
              </w:rPr>
              <w:t xml:space="preserve">Đặc tính hình thành </w:t>
            </w:r>
          </w:p>
        </w:tc>
        <w:tc>
          <w:tcPr>
            <w:tcW w:w="2551" w:type="dxa"/>
            <w:vAlign w:val="center"/>
          </w:tcPr>
          <w:p w14:paraId="772411F6" w14:textId="32E0CD2A" w:rsidR="008660B2" w:rsidRPr="00643CD5" w:rsidRDefault="008660B2" w:rsidP="00643CD5">
            <w:pPr>
              <w:jc w:val="center"/>
              <w:rPr>
                <w:b/>
                <w:bCs/>
              </w:rPr>
            </w:pPr>
            <w:r w:rsidRPr="00643CD5">
              <w:rPr>
                <w:b/>
                <w:bCs/>
              </w:rPr>
              <w:t xml:space="preserve">Phương pháp minh chứng </w:t>
            </w:r>
          </w:p>
        </w:tc>
        <w:tc>
          <w:tcPr>
            <w:tcW w:w="2127" w:type="dxa"/>
            <w:vAlign w:val="center"/>
          </w:tcPr>
          <w:p w14:paraId="3DD1F956" w14:textId="77777777" w:rsidR="008660B2" w:rsidRPr="00643CD5" w:rsidRDefault="008660B2" w:rsidP="00643CD5">
            <w:pPr>
              <w:jc w:val="center"/>
              <w:rPr>
                <w:b/>
                <w:bCs/>
              </w:rPr>
            </w:pPr>
            <w:r w:rsidRPr="00643CD5">
              <w:rPr>
                <w:b/>
                <w:bCs/>
              </w:rPr>
              <w:t>Vai trò trong phân tích điện hóa</w:t>
            </w:r>
          </w:p>
        </w:tc>
        <w:tc>
          <w:tcPr>
            <w:tcW w:w="1701" w:type="dxa"/>
            <w:vAlign w:val="center"/>
          </w:tcPr>
          <w:p w14:paraId="3B573288" w14:textId="77777777" w:rsidR="008660B2" w:rsidRPr="00643CD5" w:rsidRDefault="008660B2" w:rsidP="00643CD5">
            <w:pPr>
              <w:jc w:val="center"/>
              <w:rPr>
                <w:b/>
                <w:bCs/>
              </w:rPr>
            </w:pPr>
            <w:r w:rsidRPr="00643CD5">
              <w:rPr>
                <w:b/>
                <w:bCs/>
              </w:rPr>
              <w:t>Hạng Q</w:t>
            </w:r>
          </w:p>
        </w:tc>
      </w:tr>
      <w:tr w:rsidR="008660B2" w14:paraId="2EDFC306" w14:textId="77777777" w:rsidTr="00532289">
        <w:tc>
          <w:tcPr>
            <w:tcW w:w="1668" w:type="dxa"/>
            <w:vAlign w:val="center"/>
          </w:tcPr>
          <w:p w14:paraId="6E7BBFE9" w14:textId="77777777" w:rsidR="008660B2" w:rsidRDefault="008660B2" w:rsidP="00643CD5">
            <w:pPr>
              <w:jc w:val="center"/>
            </w:pPr>
            <w:r>
              <w:t>#0</w:t>
            </w:r>
          </w:p>
          <w:p w14:paraId="751A7F39" w14:textId="728EE1DD" w:rsidR="008660B2" w:rsidRDefault="008660B2" w:rsidP="00643CD5">
            <w:pPr>
              <w:jc w:val="center"/>
            </w:pPr>
            <w:r>
              <w:t>TIỀN XỬ LÝ (Pre-treatment)</w:t>
            </w:r>
          </w:p>
        </w:tc>
        <w:tc>
          <w:tcPr>
            <w:tcW w:w="3260" w:type="dxa"/>
            <w:vAlign w:val="center"/>
          </w:tcPr>
          <w:p w14:paraId="148FB10F" w14:textId="77777777" w:rsidR="008660B2" w:rsidRDefault="008660B2" w:rsidP="00643CD5">
            <w:r>
              <w:t>• Delignification: NaOH 1.5M, 80°C, 90 phút</w:t>
            </w:r>
            <w:r>
              <w:br/>
              <w:t>• Bleaching: H₂O₂ 40%, 80°C, 2h×2 lần</w:t>
            </w:r>
            <w:r>
              <w:br/>
              <w:t>• Rửa sạch đến pH~7 → Sấy 60°C</w:t>
            </w:r>
          </w:p>
        </w:tc>
        <w:tc>
          <w:tcPr>
            <w:tcW w:w="2835" w:type="dxa"/>
            <w:vAlign w:val="center"/>
          </w:tcPr>
          <w:p w14:paraId="67884FF5" w14:textId="77777777" w:rsidR="008660B2" w:rsidRDefault="008660B2" w:rsidP="00643CD5">
            <w:r>
              <w:t>• Cellulose content: 70-80%</w:t>
            </w:r>
            <w:r>
              <w:br/>
              <w:t>• Lignin còn lại: &lt;5%</w:t>
            </w:r>
            <w:r>
              <w:br/>
              <w:t>• Màu: Trắng kem/trắng sáng</w:t>
            </w:r>
            <w:r>
              <w:br/>
              <w:t>• Tubular structure bảo tồn</w:t>
            </w:r>
          </w:p>
        </w:tc>
        <w:tc>
          <w:tcPr>
            <w:tcW w:w="2551" w:type="dxa"/>
            <w:vAlign w:val="center"/>
          </w:tcPr>
          <w:p w14:paraId="73705D17" w14:textId="77777777" w:rsidR="008660B2" w:rsidRDefault="008660B2" w:rsidP="00643CD5">
            <w:r>
              <w:t>• FTIR (C=O, C-O-C peaks)</w:t>
            </w:r>
            <w:r>
              <w:br/>
              <w:t>• TGA (cellulose T</w:t>
            </w:r>
            <w:r w:rsidRPr="008660B2">
              <w:rPr>
                <w:vertAlign w:val="subscript"/>
              </w:rPr>
              <w:t>d</w:t>
            </w:r>
            <w:r>
              <w:t xml:space="preserve"> ~350°C)</w:t>
            </w:r>
            <w:r>
              <w:br/>
              <w:t>• Visual inspection</w:t>
            </w:r>
            <w:r>
              <w:br/>
              <w:t>• SEM (cross-section)</w:t>
            </w:r>
          </w:p>
        </w:tc>
        <w:tc>
          <w:tcPr>
            <w:tcW w:w="2127" w:type="dxa"/>
            <w:vAlign w:val="center"/>
          </w:tcPr>
          <w:p w14:paraId="38B03B8F" w14:textId="77777777" w:rsidR="008660B2" w:rsidRDefault="008660B2" w:rsidP="00643CD5">
            <w:r>
              <w:t>Nền tảng cho cấu trúc sạch, đồng nhất.</w:t>
            </w:r>
            <w:r>
              <w:br/>
              <w:t>Loại bỏ tạp chất → Tăng purity</w:t>
            </w:r>
          </w:p>
        </w:tc>
        <w:tc>
          <w:tcPr>
            <w:tcW w:w="1701" w:type="dxa"/>
            <w:vAlign w:val="center"/>
          </w:tcPr>
          <w:p w14:paraId="5BE9AEB2" w14:textId="25C4C836" w:rsidR="008660B2" w:rsidRPr="00532289" w:rsidRDefault="00532289" w:rsidP="00532289">
            <w:pPr>
              <w:rPr>
                <w:lang w:val="vi-VN"/>
              </w:rPr>
            </w:pPr>
            <w:r>
              <w:t>Q3</w:t>
            </w:r>
            <w:r>
              <w:rPr>
                <w:lang w:val="vi-VN"/>
              </w:rPr>
              <w:t xml:space="preserve">: </w:t>
            </w:r>
            <w:r w:rsidRPr="00532289">
              <w:t>Thấy rõ các ống vi thể rỗng, sạch tạp chất</w:t>
            </w:r>
          </w:p>
        </w:tc>
      </w:tr>
      <w:tr w:rsidR="008660B2" w14:paraId="25D91956" w14:textId="77777777" w:rsidTr="00532289">
        <w:tc>
          <w:tcPr>
            <w:tcW w:w="1668" w:type="dxa"/>
            <w:vAlign w:val="center"/>
          </w:tcPr>
          <w:p w14:paraId="51B50852" w14:textId="77777777" w:rsidR="008660B2" w:rsidRDefault="008660B2" w:rsidP="00643CD5">
            <w:pPr>
              <w:jc w:val="center"/>
            </w:pPr>
            <w:r>
              <w:t>#1</w:t>
            </w:r>
          </w:p>
          <w:p w14:paraId="74D7C7A5" w14:textId="51C6C65F" w:rsidR="008660B2" w:rsidRDefault="008660B2" w:rsidP="00643CD5">
            <w:pPr>
              <w:jc w:val="center"/>
            </w:pPr>
            <w:r>
              <w:t>SOL-GEL &amp; DOPING (In-situ metal incorporation)</w:t>
            </w:r>
          </w:p>
        </w:tc>
        <w:tc>
          <w:tcPr>
            <w:tcW w:w="3260" w:type="dxa"/>
            <w:vAlign w:val="center"/>
          </w:tcPr>
          <w:p w14:paraId="1512F3C3" w14:textId="5E4319FF" w:rsidR="008660B2" w:rsidRDefault="008660B2" w:rsidP="00643CD5">
            <w:r>
              <w:t>• Hòa tan: NaOH/Thiourea/-18°C, 60 phút</w:t>
            </w:r>
            <w:r>
              <w:br/>
              <w:t xml:space="preserve">• </w:t>
            </w:r>
            <w:r w:rsidR="008D1BEF">
              <w:rPr>
                <w:lang w:val="vi-VN"/>
              </w:rPr>
              <w:t xml:space="preserve">Thêm </w:t>
            </w:r>
            <w:r>
              <w:t>TEPA: 1.5-3.0g (N-source + chelator)</w:t>
            </w:r>
            <w:r>
              <w:br/>
              <w:t>• Thêm muối: NiCl₂·6H₂O + CoCl₂·6H₂O (Ni:Co = 1:2 mol ratio)</w:t>
            </w:r>
            <w:r>
              <w:br/>
              <w:t>• Gel hóa: 60°C, 12 giờ</w:t>
            </w:r>
          </w:p>
        </w:tc>
        <w:tc>
          <w:tcPr>
            <w:tcW w:w="2835" w:type="dxa"/>
            <w:vAlign w:val="center"/>
          </w:tcPr>
          <w:p w14:paraId="131E4C32" w14:textId="77777777" w:rsidR="008660B2" w:rsidRDefault="008660B2" w:rsidP="00643CD5">
            <w:r>
              <w:t>• 3D network formation</w:t>
            </w:r>
            <w:r>
              <w:br/>
              <w:t>• NiCo uniform dispersion (không vón cục)</w:t>
            </w:r>
            <w:r>
              <w:br/>
              <w:t>• Particle size: 5-20 nm</w:t>
            </w:r>
          </w:p>
        </w:tc>
        <w:tc>
          <w:tcPr>
            <w:tcW w:w="2551" w:type="dxa"/>
            <w:vAlign w:val="center"/>
          </w:tcPr>
          <w:p w14:paraId="0C5DD12A" w14:textId="77777777" w:rsidR="008660B2" w:rsidRDefault="008660B2" w:rsidP="00643CD5">
            <w:r>
              <w:t>• SEM (interconnected fibers)</w:t>
            </w:r>
            <w:r>
              <w:br/>
              <w:t>• TEM-EDX mapping (Ni, Co)</w:t>
            </w:r>
            <w:r>
              <w:br/>
              <w:t>• Particle size: TEM</w:t>
            </w:r>
          </w:p>
        </w:tc>
        <w:tc>
          <w:tcPr>
            <w:tcW w:w="2127" w:type="dxa"/>
            <w:vAlign w:val="center"/>
          </w:tcPr>
          <w:p w14:paraId="062DF82D" w14:textId="77777777" w:rsidR="008660B2" w:rsidRDefault="008660B2" w:rsidP="00643CD5">
            <w:r>
              <w:t>Tạo khung dẫn electron liên tục + In-situ anchor kim loại → Tránh vón cục</w:t>
            </w:r>
          </w:p>
        </w:tc>
        <w:tc>
          <w:tcPr>
            <w:tcW w:w="1701" w:type="dxa"/>
            <w:vAlign w:val="center"/>
          </w:tcPr>
          <w:p w14:paraId="2630A85B" w14:textId="41793492" w:rsidR="008660B2" w:rsidRPr="008660B2" w:rsidRDefault="008660B2" w:rsidP="008660B2">
            <w:pPr>
              <w:rPr>
                <w:lang w:val="vi-VN"/>
              </w:rPr>
            </w:pPr>
            <w:r>
              <w:t>Q3</w:t>
            </w:r>
            <w:r>
              <w:rPr>
                <w:lang w:val="vi-VN"/>
              </w:rPr>
              <w:t>: 3D net</w:t>
            </w:r>
          </w:p>
          <w:p w14:paraId="2C968781" w14:textId="51DA2250" w:rsidR="008660B2" w:rsidRDefault="008660B2" w:rsidP="008660B2">
            <w:r>
              <w:t>Q2</w:t>
            </w:r>
            <w:r>
              <w:rPr>
                <w:lang w:val="vi-VN"/>
              </w:rPr>
              <w:t xml:space="preserve">: </w:t>
            </w:r>
            <w:r w:rsidR="008D1BEF" w:rsidRPr="008D1BEF">
              <w:rPr>
                <w:lang w:val="vi-VN"/>
              </w:rPr>
              <w:t xml:space="preserve">Góc tiếp xúc (Contact </w:t>
            </w:r>
            <w:r w:rsidR="008D1BEF">
              <w:rPr>
                <w:lang w:val="vi-VN"/>
              </w:rPr>
              <w:t xml:space="preserve">Angle </w:t>
            </w:r>
            <w:r w:rsidR="008D1BEF">
              <w:rPr>
                <w:rFonts w:ascii="Aptos Narrow" w:hAnsi="Aptos Narrow"/>
                <w:lang w:val="vi-VN"/>
              </w:rPr>
              <w:t>↓</w:t>
            </w:r>
            <w:r w:rsidR="008D1BEF">
              <w:rPr>
                <w:lang w:val="vi-VN"/>
              </w:rPr>
              <w:t>)</w:t>
            </w:r>
            <w:r w:rsidR="008D1BEF" w:rsidRPr="008D1BEF">
              <w:rPr>
                <w:lang w:val="vi-VN"/>
              </w:rPr>
              <w:t xml:space="preserve"> thấm ướt tốt sau </w:t>
            </w:r>
            <w:r w:rsidR="008D1BEF">
              <w:rPr>
                <w:lang w:val="vi-VN"/>
              </w:rPr>
              <w:t>nung</w:t>
            </w:r>
          </w:p>
        </w:tc>
      </w:tr>
      <w:tr w:rsidR="008660B2" w14:paraId="432825F7" w14:textId="77777777" w:rsidTr="00532289">
        <w:tc>
          <w:tcPr>
            <w:tcW w:w="1668" w:type="dxa"/>
            <w:vAlign w:val="center"/>
          </w:tcPr>
          <w:p w14:paraId="3729AF3B" w14:textId="77777777" w:rsidR="008660B2" w:rsidRDefault="008660B2" w:rsidP="00643CD5">
            <w:pPr>
              <w:jc w:val="center"/>
            </w:pPr>
            <w:r>
              <w:t>#2</w:t>
            </w:r>
          </w:p>
          <w:p w14:paraId="67760E6F" w14:textId="405C7CBA" w:rsidR="008660B2" w:rsidRDefault="008660B2" w:rsidP="00643CD5">
            <w:pPr>
              <w:jc w:val="center"/>
            </w:pPr>
            <w:r>
              <w:t>FREEZE-DRYING (Cryogenic sublimation)</w:t>
            </w:r>
          </w:p>
        </w:tc>
        <w:tc>
          <w:tcPr>
            <w:tcW w:w="3260" w:type="dxa"/>
            <w:vAlign w:val="center"/>
          </w:tcPr>
          <w:p w14:paraId="3714A486" w14:textId="77777777" w:rsidR="008660B2" w:rsidRDefault="008660B2" w:rsidP="00643CD5">
            <w:r>
              <w:t>• Trao đổi dung môi: Ethanol → n-Hexane</w:t>
            </w:r>
            <w:r>
              <w:br/>
              <w:t>• Đông lạnh: -80°C</w:t>
            </w:r>
            <w:r>
              <w:br/>
              <w:t>• Thăng hoa: &lt;20 Pa, -40°C, 24-48h</w:t>
            </w:r>
          </w:p>
        </w:tc>
        <w:tc>
          <w:tcPr>
            <w:tcW w:w="2835" w:type="dxa"/>
            <w:vAlign w:val="center"/>
          </w:tcPr>
          <w:p w14:paraId="2DF8673F" w14:textId="77777777" w:rsidR="008660B2" w:rsidRDefault="008660B2" w:rsidP="00643CD5">
            <w:r>
              <w:t>• SSA: 1500-2500 m²/g</w:t>
            </w:r>
            <w:r>
              <w:br/>
              <w:t>• Mesopore ratio: 50-60%</w:t>
            </w:r>
            <w:r>
              <w:br/>
              <w:t>• Pore size: 2-10 nm (dominant)</w:t>
            </w:r>
            <w:r>
              <w:br/>
              <w:t>• Cấu trúc xốp không sụp đổ</w:t>
            </w:r>
          </w:p>
        </w:tc>
        <w:tc>
          <w:tcPr>
            <w:tcW w:w="2551" w:type="dxa"/>
            <w:vAlign w:val="center"/>
          </w:tcPr>
          <w:p w14:paraId="2D9DA910" w14:textId="259DA891" w:rsidR="008660B2" w:rsidRDefault="008660B2" w:rsidP="00643CD5">
            <w:r>
              <w:t>• BET (N₂ adsorption 77K)</w:t>
            </w:r>
            <w:r>
              <w:br/>
              <w:t>• BJH (pore distribution)</w:t>
            </w:r>
            <w:r>
              <w:br/>
              <w:t>• Isotherm Type IV</w:t>
            </w:r>
            <w:r>
              <w:rPr>
                <w:lang w:val="vi-VN"/>
              </w:rPr>
              <w:t xml:space="preserve"> (có </w:t>
            </w:r>
            <w:r w:rsidR="00D44E03">
              <w:rPr>
                <w:lang w:val="vi-VN"/>
              </w:rPr>
              <w:t>mesopore 2-50nm</w:t>
            </w:r>
            <w:r>
              <w:rPr>
                <w:lang w:val="vi-VN"/>
              </w:rPr>
              <w:t>)</w:t>
            </w:r>
            <w:r>
              <w:br/>
              <w:t>• SEM (visual check)</w:t>
            </w:r>
          </w:p>
        </w:tc>
        <w:tc>
          <w:tcPr>
            <w:tcW w:w="2127" w:type="dxa"/>
            <w:vAlign w:val="center"/>
          </w:tcPr>
          <w:p w14:paraId="146BA81A" w14:textId="3A266A44" w:rsidR="008660B2" w:rsidRDefault="008660B2" w:rsidP="00643CD5">
            <w:r>
              <w:t>Maximize active sites → Tăng sensitivity.</w:t>
            </w:r>
            <w:r>
              <w:br/>
            </w:r>
            <w:r w:rsidRPr="00532289">
              <w:rPr>
                <w:highlight w:val="yellow"/>
              </w:rPr>
              <w:t>Mesopore</w:t>
            </w:r>
            <w:r>
              <w:t xml:space="preserve"> 50-60% cho glucose tiếp cận</w:t>
            </w:r>
          </w:p>
        </w:tc>
        <w:tc>
          <w:tcPr>
            <w:tcW w:w="1701" w:type="dxa"/>
            <w:vAlign w:val="center"/>
          </w:tcPr>
          <w:p w14:paraId="011CA665" w14:textId="5D29F1A6" w:rsidR="00D44E03" w:rsidRPr="00D44E03" w:rsidRDefault="00532289" w:rsidP="00D44E03">
            <w:pPr>
              <w:rPr>
                <w:lang w:val="vi-VN"/>
              </w:rPr>
            </w:pPr>
            <w:r>
              <w:t>Q2</w:t>
            </w:r>
            <w:r>
              <w:rPr>
                <w:lang w:val="vi-VN"/>
              </w:rPr>
              <w:t xml:space="preserve">: </w:t>
            </w:r>
            <w:r w:rsidR="002A00E0">
              <w:t>BET</w:t>
            </w:r>
            <w:r w:rsidR="00D44E03">
              <w:rPr>
                <w:lang w:val="vi-VN"/>
              </w:rPr>
              <w:t xml:space="preserve"> và </w:t>
            </w:r>
            <w:r w:rsidR="00D44E03" w:rsidRPr="00D44E03">
              <w:rPr>
                <w:lang w:val="vi-VN"/>
              </w:rPr>
              <w:t xml:space="preserve">BJH </w:t>
            </w:r>
          </w:p>
        </w:tc>
      </w:tr>
      <w:tr w:rsidR="008660B2" w14:paraId="39A9B423" w14:textId="77777777" w:rsidTr="00D44E03">
        <w:tc>
          <w:tcPr>
            <w:tcW w:w="1668" w:type="dxa"/>
            <w:shd w:val="clear" w:color="auto" w:fill="F2F2F2" w:themeFill="background1" w:themeFillShade="F2"/>
            <w:vAlign w:val="center"/>
          </w:tcPr>
          <w:p w14:paraId="1523E3F5" w14:textId="77777777" w:rsidR="008660B2" w:rsidRDefault="008660B2" w:rsidP="00643CD5">
            <w:pPr>
              <w:jc w:val="center"/>
            </w:pPr>
            <w:r>
              <w:t>#3</w:t>
            </w:r>
          </w:p>
          <w:p w14:paraId="5CBBAA79" w14:textId="64776EA7" w:rsidR="008660B2" w:rsidRDefault="008660B2" w:rsidP="00643CD5">
            <w:pPr>
              <w:jc w:val="center"/>
            </w:pPr>
            <w:r>
              <w:t xml:space="preserve">KOH ACTIVATION </w:t>
            </w:r>
            <w:r w:rsidRPr="00D44E03">
              <w:rPr>
                <w:b/>
                <w:bCs/>
                <w:color w:val="EE0000"/>
                <w:highlight w:val="yellow"/>
              </w:rPr>
              <w:t>(OPTIONAL)</w:t>
            </w:r>
            <w:r w:rsidRPr="00D44E03">
              <w:rPr>
                <w:b/>
                <w:bCs/>
                <w:color w:val="EE0000"/>
              </w:rP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  <w:r>
              <w:t xml:space="preserve"> nếu cần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2687D9AC" w14:textId="77777777" w:rsidR="008660B2" w:rsidRDefault="008660B2" w:rsidP="00643CD5">
            <w:r>
              <w:t>• Tẩm KOH: 0.5:1 ratio (KOH:CA)</w:t>
            </w:r>
            <w:r>
              <w:br/>
              <w:t>• Nung: 750°C, N₂, 60 phút</w:t>
            </w:r>
            <w:r>
              <w:br/>
              <w:t>• Rửa acid loại KOH dư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4B65CAC" w14:textId="4EB9F236" w:rsidR="008660B2" w:rsidRDefault="008660B2" w:rsidP="00643CD5">
            <w:r>
              <w:t>• Micropore tăng nhẹ (~10%)</w:t>
            </w:r>
            <w:r>
              <w:br/>
              <w:t>• SSA có thể tăng thêm 200-500 m²/g</w:t>
            </w:r>
            <w:r>
              <w:br/>
            </w:r>
            <w:r w:rsidRPr="008D1BEF">
              <w:rPr>
                <w:rFonts w:ascii="Segoe UI Emoji" w:hAnsi="Segoe UI Emoji" w:cs="Segoe UI Emoji"/>
                <w:highlight w:val="yellow"/>
              </w:rPr>
              <w:t>⚠️</w:t>
            </w:r>
            <w:r w:rsidRPr="008D1BEF">
              <w:rPr>
                <w:highlight w:val="yellow"/>
              </w:rPr>
              <w:t xml:space="preserve"> Phá hủy Ni</w:t>
            </w:r>
            <w:r w:rsidRPr="008D1BEF">
              <w:rPr>
                <w:highlight w:val="yellow"/>
                <w:lang w:val="vi-VN"/>
              </w:rPr>
              <w:t>/</w:t>
            </w:r>
            <w:r w:rsidRPr="008D1BEF">
              <w:rPr>
                <w:highlight w:val="yellow"/>
              </w:rPr>
              <w:t>Co nếu KOH quá cao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30E0D60" w14:textId="77777777" w:rsidR="008660B2" w:rsidRDefault="008660B2" w:rsidP="00643CD5">
            <w:r>
              <w:t>• BET (SSA comparison)</w:t>
            </w:r>
            <w:r>
              <w:br/>
              <w:t>• BJH (micropore %)</w:t>
            </w:r>
            <w:r>
              <w:br/>
              <w:t>• XPS (check metal loss)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D23DC03" w14:textId="77777777" w:rsidR="008660B2" w:rsidRDefault="008660B2" w:rsidP="00643CD5">
            <w:r>
              <w:t>Fine-tune pore structure (nếu cần).</w:t>
            </w:r>
            <w:r>
              <w:br/>
              <w:t>TEST xem có cải thiện sensitivity không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3BC4B84" w14:textId="77777777" w:rsidR="008660B2" w:rsidRDefault="008660B2" w:rsidP="00532289">
            <w:r>
              <w:t>Q3</w:t>
            </w:r>
          </w:p>
        </w:tc>
      </w:tr>
      <w:tr w:rsidR="008660B2" w14:paraId="0AD86C97" w14:textId="77777777" w:rsidTr="00532289">
        <w:tc>
          <w:tcPr>
            <w:tcW w:w="1668" w:type="dxa"/>
            <w:vAlign w:val="center"/>
          </w:tcPr>
          <w:p w14:paraId="7CC3C255" w14:textId="77777777" w:rsidR="008660B2" w:rsidRDefault="008660B2" w:rsidP="00643CD5">
            <w:pPr>
              <w:jc w:val="center"/>
            </w:pPr>
            <w:r>
              <w:t>#4</w:t>
            </w:r>
          </w:p>
          <w:p w14:paraId="79B2646C" w14:textId="1C7CD9FF" w:rsidR="008660B2" w:rsidRDefault="008660B2" w:rsidP="00643CD5">
            <w:pPr>
              <w:jc w:val="center"/>
            </w:pPr>
            <w:r>
              <w:t>CARBONIZATION (Pyrolysis + Heteroatom fixing)</w:t>
            </w:r>
          </w:p>
        </w:tc>
        <w:tc>
          <w:tcPr>
            <w:tcW w:w="3260" w:type="dxa"/>
            <w:vAlign w:val="center"/>
          </w:tcPr>
          <w:p w14:paraId="4BC37EB7" w14:textId="77777777" w:rsidR="008660B2" w:rsidRDefault="008660B2" w:rsidP="00643CD5">
            <w:r>
              <w:t>• Nung: 500-550°C, N₂ (200 ml/min), 120 phút</w:t>
            </w:r>
            <w:r>
              <w:br/>
              <w:t>• Tốc độ nung: 5°C/phút</w:t>
            </w:r>
            <w:r>
              <w:br/>
              <w:t>• Làm nguội tự nhiên trong lò</w:t>
            </w:r>
          </w:p>
        </w:tc>
        <w:tc>
          <w:tcPr>
            <w:tcW w:w="2835" w:type="dxa"/>
            <w:vAlign w:val="center"/>
          </w:tcPr>
          <w:p w14:paraId="25E11982" w14:textId="77777777" w:rsidR="008660B2" w:rsidRDefault="008660B2" w:rsidP="00643CD5">
            <w:r>
              <w:t>• Conductivity: 10-50 S/cm (bulk)</w:t>
            </w:r>
            <w:r>
              <w:br/>
              <w:t>• ID/IG: 0.8-1.0 (Raman)</w:t>
            </w:r>
            <w:r>
              <w:br/>
              <w:t>• Pyridinic-N: 3-6 at.% (&gt;40% of N)</w:t>
            </w:r>
            <w:r>
              <w:br/>
              <w:t>• NiCo₂O₄ spinel structure</w:t>
            </w:r>
            <w:r>
              <w:br/>
              <w:t>• Ni²⁺/Ni³⁺ ≈ 1:1 (optimal)</w:t>
            </w:r>
          </w:p>
        </w:tc>
        <w:tc>
          <w:tcPr>
            <w:tcW w:w="2551" w:type="dxa"/>
            <w:vAlign w:val="center"/>
          </w:tcPr>
          <w:p w14:paraId="479C60B3" w14:textId="77777777" w:rsidR="008660B2" w:rsidRDefault="008660B2" w:rsidP="00643CD5">
            <w:r>
              <w:t>• 4-point probe (bulk σ)</w:t>
            </w:r>
            <w:r>
              <w:br/>
              <w:t>• Raman spectroscopy</w:t>
            </w:r>
            <w:r>
              <w:br/>
              <w:t>• XPS (N 1s, Ni 2p, Co 2p)</w:t>
            </w:r>
            <w:r>
              <w:br/>
              <w:t>• XRD (phase identification)</w:t>
            </w:r>
            <w:r>
              <w:br/>
              <w:t>• TGA (metal content check)</w:t>
            </w:r>
          </w:p>
        </w:tc>
        <w:tc>
          <w:tcPr>
            <w:tcW w:w="2127" w:type="dxa"/>
            <w:vAlign w:val="center"/>
          </w:tcPr>
          <w:p w14:paraId="55369003" w14:textId="77777777" w:rsidR="008660B2" w:rsidRDefault="008660B2" w:rsidP="00643CD5">
            <w:r>
              <w:t>Activate electron pathway → Low R</w:t>
            </w:r>
            <w:r w:rsidRPr="00AB6C53">
              <w:rPr>
                <w:vertAlign w:val="subscript"/>
              </w:rPr>
              <w:t>ct</w:t>
            </w:r>
            <w:r>
              <w:t>.</w:t>
            </w:r>
            <w:r>
              <w:br/>
              <w:t>N-doping tạo active sites → Hạ LOD.</w:t>
            </w:r>
            <w:r>
              <w:br/>
              <w:t>NiO/Co₃O₄ formation → Catalysis</w:t>
            </w:r>
          </w:p>
        </w:tc>
        <w:tc>
          <w:tcPr>
            <w:tcW w:w="1701" w:type="dxa"/>
            <w:vAlign w:val="center"/>
          </w:tcPr>
          <w:p w14:paraId="2080E70D" w14:textId="28B65611" w:rsidR="00AB6C53" w:rsidRPr="00AB6C53" w:rsidRDefault="00D97AE4" w:rsidP="00D44E03">
            <w:pPr>
              <w:rPr>
                <w:vertAlign w:val="subscript"/>
                <w:lang w:val="vi-VN"/>
              </w:rPr>
            </w:pPr>
            <w:r>
              <w:rPr>
                <w:lang w:val="vi-VN"/>
              </w:rPr>
              <w:t>Q3:Raman I</w:t>
            </w:r>
            <w:r w:rsidRPr="00AB6C53">
              <w:rPr>
                <w:vertAlign w:val="subscript"/>
                <w:lang w:val="vi-VN"/>
              </w:rPr>
              <w:t>D</w:t>
            </w:r>
            <w:r>
              <w:rPr>
                <w:lang w:val="vi-VN"/>
              </w:rPr>
              <w:t>/I</w:t>
            </w:r>
            <w:r w:rsidRPr="00AB6C53">
              <w:rPr>
                <w:vertAlign w:val="subscript"/>
                <w:lang w:val="vi-VN"/>
              </w:rPr>
              <w:t>G</w:t>
            </w:r>
          </w:p>
          <w:p w14:paraId="0F0DAF94" w14:textId="761090C1" w:rsidR="00AB6C53" w:rsidRDefault="00AB6C53" w:rsidP="00D44E03">
            <w:pPr>
              <w:rPr>
                <w:lang w:val="vi-VN"/>
              </w:rPr>
            </w:pPr>
            <w:r>
              <w:t>Q2</w:t>
            </w:r>
            <w:r>
              <w:rPr>
                <w:lang w:val="vi-VN"/>
              </w:rPr>
              <w:t>:</w:t>
            </w:r>
          </w:p>
          <w:p w14:paraId="704F474C" w14:textId="3CB88D33" w:rsidR="00AB6C53" w:rsidRPr="00AB6C53" w:rsidRDefault="00AB6C53" w:rsidP="00D44E03">
            <w:pPr>
              <w:rPr>
                <w:lang w:val="vi-VN"/>
              </w:rPr>
            </w:pPr>
            <w:r>
              <w:rPr>
                <w:lang w:val="vi-VN"/>
              </w:rPr>
              <w:t>EIS, XRD/TEM</w:t>
            </w:r>
          </w:p>
          <w:p w14:paraId="293FACE4" w14:textId="1CA8EC0F" w:rsidR="008660B2" w:rsidRPr="00D97AE4" w:rsidRDefault="00D97AE4" w:rsidP="00D44E03">
            <w:pPr>
              <w:rPr>
                <w:lang w:val="vi-VN"/>
              </w:rPr>
            </w:pPr>
            <w:r>
              <w:t>Q1</w:t>
            </w:r>
            <w:r>
              <w:rPr>
                <w:lang w:val="vi-VN"/>
              </w:rPr>
              <w:t>: XPS</w:t>
            </w:r>
          </w:p>
        </w:tc>
      </w:tr>
      <w:tr w:rsidR="008660B2" w14:paraId="5BF94605" w14:textId="77777777" w:rsidTr="00532289">
        <w:tc>
          <w:tcPr>
            <w:tcW w:w="1668" w:type="dxa"/>
            <w:vAlign w:val="center"/>
          </w:tcPr>
          <w:p w14:paraId="714134F6" w14:textId="77777777" w:rsidR="008660B2" w:rsidRDefault="008660B2" w:rsidP="00643CD5">
            <w:pPr>
              <w:jc w:val="center"/>
            </w:pPr>
            <w:r>
              <w:lastRenderedPageBreak/>
              <w:t>#5</w:t>
            </w:r>
          </w:p>
          <w:p w14:paraId="15ADF771" w14:textId="56EA3006" w:rsidR="008660B2" w:rsidRDefault="008660B2" w:rsidP="00643CD5">
            <w:pPr>
              <w:jc w:val="center"/>
            </w:pPr>
            <w:r>
              <w:t>ELECTRODE FABRICATION</w:t>
            </w:r>
          </w:p>
        </w:tc>
        <w:tc>
          <w:tcPr>
            <w:tcW w:w="3260" w:type="dxa"/>
            <w:vAlign w:val="center"/>
          </w:tcPr>
          <w:p w14:paraId="4DFA6099" w14:textId="77777777" w:rsidR="008660B2" w:rsidRDefault="008660B2" w:rsidP="00643CD5">
            <w:r>
              <w:t>• Pha slurry: CA:SuperP:PVDF = 80:10:10 trong NMP</w:t>
            </w:r>
            <w:r>
              <w:br/>
              <w:t>• Cast lên Ni foam (1×1 cm)</w:t>
            </w:r>
            <w:r>
              <w:br/>
              <w:t>• Sấy 80°C/12h → Ép 10 MPa/1 phút</w:t>
            </w:r>
            <w:r>
              <w:br/>
              <w:t>• Ngâm PBS 0.1M/2-4h trước test</w:t>
            </w:r>
          </w:p>
        </w:tc>
        <w:tc>
          <w:tcPr>
            <w:tcW w:w="2835" w:type="dxa"/>
            <w:vAlign w:val="center"/>
          </w:tcPr>
          <w:p w14:paraId="1958B06A" w14:textId="77777777" w:rsidR="008660B2" w:rsidRDefault="008660B2" w:rsidP="00643CD5">
            <w:r>
              <w:t>• Film uniformity (không nứt)</w:t>
            </w:r>
            <w:r>
              <w:br/>
              <w:t>• Adhesion (không bong)</w:t>
            </w:r>
            <w:r>
              <w:br/>
              <w:t>• Loading: 3-5 mg/cm²</w:t>
            </w:r>
          </w:p>
        </w:tc>
        <w:tc>
          <w:tcPr>
            <w:tcW w:w="2551" w:type="dxa"/>
            <w:vAlign w:val="center"/>
          </w:tcPr>
          <w:p w14:paraId="7A749C62" w14:textId="77777777" w:rsidR="008660B2" w:rsidRDefault="008660B2" w:rsidP="00643CD5">
            <w:r>
              <w:t>• SEM (surface morphology)</w:t>
            </w:r>
            <w:r>
              <w:br/>
              <w:t>• CV repeat (3-5 cycles)</w:t>
            </w:r>
            <w:r>
              <w:br/>
              <w:t>• Weight measurement</w:t>
            </w:r>
          </w:p>
        </w:tc>
        <w:tc>
          <w:tcPr>
            <w:tcW w:w="2127" w:type="dxa"/>
            <w:vAlign w:val="center"/>
          </w:tcPr>
          <w:p w14:paraId="66A05F8C" w14:textId="77777777" w:rsidR="008660B2" w:rsidRDefault="008660B2" w:rsidP="00643CD5">
            <w:r>
              <w:t>Electrical contact tốt → Stable signal.</w:t>
            </w:r>
            <w:r>
              <w:br/>
              <w:t>Độ bền bám dính → Reproducibility</w:t>
            </w:r>
          </w:p>
        </w:tc>
        <w:tc>
          <w:tcPr>
            <w:tcW w:w="1701" w:type="dxa"/>
            <w:vAlign w:val="center"/>
          </w:tcPr>
          <w:p w14:paraId="317E791E" w14:textId="00663774" w:rsidR="008660B2" w:rsidRPr="00AB6C53" w:rsidRDefault="00AB6C53" w:rsidP="00532289">
            <w:pPr>
              <w:rPr>
                <w:lang w:val="vi-VN"/>
              </w:rPr>
            </w:pPr>
            <w:r>
              <w:t>Q3</w:t>
            </w:r>
            <w:r>
              <w:rPr>
                <w:lang w:val="vi-VN"/>
              </w:rPr>
              <w:t xml:space="preserve">: </w:t>
            </w:r>
            <w:r w:rsidRPr="00AB6C53">
              <w:t xml:space="preserve">CV lặp </w:t>
            </w:r>
            <w:r>
              <w:t>lại</w:t>
            </w:r>
            <w:r>
              <w:rPr>
                <w:lang w:val="vi-VN"/>
              </w:rPr>
              <w:t>, SEM bề mặt</w:t>
            </w:r>
          </w:p>
        </w:tc>
      </w:tr>
      <w:tr w:rsidR="008660B2" w14:paraId="00D27EEB" w14:textId="77777777" w:rsidTr="00532289">
        <w:tc>
          <w:tcPr>
            <w:tcW w:w="1668" w:type="dxa"/>
            <w:vAlign w:val="center"/>
          </w:tcPr>
          <w:p w14:paraId="1EA46708" w14:textId="77777777" w:rsidR="008660B2" w:rsidRDefault="008660B2" w:rsidP="00643CD5">
            <w:pPr>
              <w:jc w:val="center"/>
            </w:pPr>
            <w:r>
              <w:t>#6</w:t>
            </w:r>
          </w:p>
          <w:p w14:paraId="6DA58487" w14:textId="40BB8F85" w:rsidR="008660B2" w:rsidRDefault="008660B2" w:rsidP="00643CD5">
            <w:pPr>
              <w:jc w:val="center"/>
            </w:pPr>
            <w:r>
              <w:t>ELECTRO</w:t>
            </w:r>
            <w:r>
              <w:rPr>
                <w:lang w:val="vi-VN"/>
              </w:rPr>
              <w:t>-</w:t>
            </w:r>
            <w:r>
              <w:t>CHEMICAL TESTING  Quyết định chất lượng sensor</w:t>
            </w:r>
          </w:p>
        </w:tc>
        <w:tc>
          <w:tcPr>
            <w:tcW w:w="3260" w:type="dxa"/>
            <w:vAlign w:val="center"/>
          </w:tcPr>
          <w:p w14:paraId="01DA2369" w14:textId="77777777" w:rsidR="008660B2" w:rsidRDefault="008660B2" w:rsidP="00643CD5">
            <w:r>
              <w:t>• Setup: 3-electrode (WE: CA/Ni foam; RE: Ag/AgCl; CE: Pt wire)</w:t>
            </w:r>
            <w:r>
              <w:br/>
              <w:t>• Electrolyte: PBS 0.1M, pH 7.4</w:t>
            </w:r>
            <w:r>
              <w:br/>
              <w:t>• CV: -0.2 to +0.6V, 50 mV/s</w:t>
            </w:r>
            <w:r>
              <w:br/>
              <w:t>• Amperometry: +0.5V vs Ag/AgCl</w:t>
            </w:r>
            <w:r>
              <w:br/>
              <w:t>• EIS: 0.01 Hz - 100 kHz</w:t>
            </w:r>
            <w:r>
              <w:br/>
              <w:t>• Stability: 100 cycles CV</w:t>
            </w:r>
            <w:r>
              <w:br/>
              <w:t>• Real sample: Blood/saliva (10 mẫu)</w:t>
            </w:r>
          </w:p>
        </w:tc>
        <w:tc>
          <w:tcPr>
            <w:tcW w:w="2835" w:type="dxa"/>
            <w:vAlign w:val="center"/>
          </w:tcPr>
          <w:p w14:paraId="288D2A12" w14:textId="38D6340F" w:rsidR="008660B2" w:rsidRDefault="008660B2" w:rsidP="00643CD5">
            <w:r>
              <w:t>• Sensitivity: &gt;700 μA·mM⁻¹·cm⁻²</w:t>
            </w:r>
            <w:r>
              <w:br/>
              <w:t>• LOD: &lt;0.5 μM</w:t>
            </w:r>
            <w:r>
              <w:br/>
              <w:t>• Linear range: 0.01-15 mM</w:t>
            </w:r>
            <w:r>
              <w:br/>
              <w:t>• R</w:t>
            </w:r>
            <w:r w:rsidRPr="00AB6C53">
              <w:rPr>
                <w:vertAlign w:val="subscript"/>
              </w:rPr>
              <w:t>ct</w:t>
            </w:r>
            <w:r>
              <w:t>: &lt;50 Ω (từ EIS)</w:t>
            </w:r>
            <w:r>
              <w:br/>
              <w:t>• Response time: 2-5s (t₉₀)</w:t>
            </w:r>
            <w:r>
              <w:br/>
              <w:t>• Selectivity: I</w:t>
            </w:r>
            <w:r w:rsidRPr="00AB6C53">
              <w:rPr>
                <w:vertAlign w:val="subscript"/>
              </w:rPr>
              <w:t>Glc</w:t>
            </w:r>
            <w:r>
              <w:t>/I</w:t>
            </w:r>
            <w:r w:rsidRPr="00AB6C53">
              <w:rPr>
                <w:vertAlign w:val="subscript"/>
              </w:rPr>
              <w:t>AA</w:t>
            </w:r>
            <w:r>
              <w:t xml:space="preserve"> &gt;10:1</w:t>
            </w:r>
            <w:r>
              <w:br/>
              <w:t>• Stability: &gt;85% after 100 cycles</w:t>
            </w:r>
            <w:r>
              <w:br/>
              <w:t>• Recovery: 95-105% (real sample)</w:t>
            </w:r>
          </w:p>
        </w:tc>
        <w:tc>
          <w:tcPr>
            <w:tcW w:w="2551" w:type="dxa"/>
            <w:vAlign w:val="center"/>
          </w:tcPr>
          <w:p w14:paraId="4A93AD7D" w14:textId="26628A3C" w:rsidR="008660B2" w:rsidRDefault="008660B2" w:rsidP="00643CD5">
            <w:r>
              <w:t>• CV (glucose oxidation peak)</w:t>
            </w:r>
            <w:r>
              <w:br/>
              <w:t>• Amperometry (+0.5V, add glucose stepwise)</w:t>
            </w:r>
            <w:r>
              <w:br/>
              <w:t>• EIS (Nyquist plot, Rct)</w:t>
            </w:r>
            <w:r>
              <w:br/>
              <w:t xml:space="preserve">• </w:t>
            </w:r>
            <w:r w:rsidR="00D14282">
              <w:t>Chrono</w:t>
            </w:r>
            <w:r w:rsidR="00D14282">
              <w:rPr>
                <w:lang w:val="vi-VN"/>
              </w:rPr>
              <w:t>-</w:t>
            </w:r>
            <w:r>
              <w:t>amperometry (t₉₀)</w:t>
            </w:r>
            <w:r>
              <w:br/>
              <w:t>• Interference test (AA, UA, DA, Fructose)</w:t>
            </w:r>
            <w:r>
              <w:br/>
              <w:t>• Real sample correlation with glucometer (R²&gt;0.99)</w:t>
            </w:r>
          </w:p>
        </w:tc>
        <w:tc>
          <w:tcPr>
            <w:tcW w:w="2127" w:type="dxa"/>
            <w:vAlign w:val="center"/>
          </w:tcPr>
          <w:p w14:paraId="1E7360B1" w14:textId="77777777" w:rsidR="008660B2" w:rsidRDefault="008660B2" w:rsidP="00643CD5">
            <w:r>
              <w:t>CORE performance metrics quyết định chất lượng sensor.</w:t>
            </w:r>
            <w:r>
              <w:br/>
              <w:t>Sensitivity → Độ nhạy.</w:t>
            </w:r>
            <w:r>
              <w:br/>
              <w:t>LOD → Phát hiện nồng độ thấp.</w:t>
            </w:r>
            <w:r>
              <w:br/>
              <w:t>Selectivity → Chống nhiễu.</w:t>
            </w:r>
            <w:r>
              <w:br/>
              <w:t>Stability → Tuổi thọ</w:t>
            </w:r>
          </w:p>
        </w:tc>
        <w:tc>
          <w:tcPr>
            <w:tcW w:w="1701" w:type="dxa"/>
            <w:vAlign w:val="center"/>
          </w:tcPr>
          <w:p w14:paraId="4B511654" w14:textId="77777777" w:rsidR="008660B2" w:rsidRDefault="008660B2" w:rsidP="00532289">
            <w:r>
              <w:t>Q1</w:t>
            </w:r>
          </w:p>
        </w:tc>
      </w:tr>
    </w:tbl>
    <w:p w14:paraId="265BAE27" w14:textId="77777777" w:rsidR="00643CD5" w:rsidRDefault="00643CD5" w:rsidP="00643CD5"/>
    <w:p w14:paraId="2A16A145" w14:textId="77777777" w:rsidR="001415DB" w:rsidRDefault="001415DB">
      <w:pPr>
        <w:rPr>
          <w:lang w:val="vi-VN"/>
        </w:rPr>
      </w:pPr>
    </w:p>
    <w:p w14:paraId="4A928C7D" w14:textId="77777777" w:rsidR="001415DB" w:rsidRDefault="001415DB">
      <w:pPr>
        <w:rPr>
          <w:lang w:val="vi-VN"/>
        </w:rPr>
      </w:pPr>
    </w:p>
    <w:p w14:paraId="0F61339E" w14:textId="77777777" w:rsidR="00437304" w:rsidRDefault="001415DB">
      <w:pPr>
        <w:rPr>
          <w:lang w:val="vi-VN"/>
        </w:rPr>
      </w:pPr>
      <w:r>
        <w:rPr>
          <w:lang w:val="vi-VN"/>
        </w:rPr>
        <w:br w:type="page"/>
      </w:r>
    </w:p>
    <w:p w14:paraId="330A6C1A" w14:textId="0F77CE45" w:rsidR="00CA15F6" w:rsidRPr="00CA15F6" w:rsidRDefault="00CA15F6" w:rsidP="00F4273D">
      <w:pPr>
        <w:pStyle w:val="Heading1"/>
      </w:pPr>
      <w:r w:rsidRPr="00CA15F6">
        <w:lastRenderedPageBreak/>
        <w:t>BẢNG</w:t>
      </w:r>
      <w:r>
        <w:rPr>
          <w:lang w:val="vi-VN"/>
        </w:rPr>
        <w:t xml:space="preserve"> 2.2:</w:t>
      </w:r>
      <w:r w:rsidRPr="00CA15F6">
        <w:t xml:space="preserve"> PHÂN LOẠI PHƯƠNG PHÁP MINH CHỨNG VÀ GIÁ TRỊ PHÂN HẠNG (Q)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5953"/>
        <w:gridCol w:w="1843"/>
        <w:gridCol w:w="3757"/>
      </w:tblGrid>
      <w:tr w:rsidR="00437304" w:rsidRPr="00437304" w14:paraId="759C6C9E" w14:textId="77777777" w:rsidTr="00957F73">
        <w:trPr>
          <w:tblHeader/>
        </w:trPr>
        <w:tc>
          <w:tcPr>
            <w:tcW w:w="2235" w:type="dxa"/>
            <w:vAlign w:val="center"/>
            <w:hideMark/>
          </w:tcPr>
          <w:p w14:paraId="1F05FFA1" w14:textId="77777777" w:rsidR="00437304" w:rsidRPr="00437304" w:rsidRDefault="00437304" w:rsidP="00DD2699">
            <w:pPr>
              <w:spacing w:before="120" w:after="120" w:line="276" w:lineRule="auto"/>
              <w:jc w:val="center"/>
            </w:pPr>
            <w:r w:rsidRPr="00437304">
              <w:rPr>
                <w:b/>
                <w:bCs/>
              </w:rPr>
              <w:t>Phương pháp minh chứng (Công cụ đo)</w:t>
            </w:r>
          </w:p>
        </w:tc>
        <w:tc>
          <w:tcPr>
            <w:tcW w:w="5953" w:type="dxa"/>
            <w:vAlign w:val="center"/>
            <w:hideMark/>
          </w:tcPr>
          <w:p w14:paraId="442C850D" w14:textId="7DDD26A9" w:rsidR="00437304" w:rsidRPr="00437304" w:rsidRDefault="00437304" w:rsidP="00DD2699">
            <w:pPr>
              <w:spacing w:before="120" w:after="120" w:line="276" w:lineRule="auto"/>
              <w:jc w:val="center"/>
            </w:pPr>
            <w:r w:rsidRPr="00437304">
              <w:rPr>
                <w:b/>
                <w:bCs/>
              </w:rPr>
              <w:t>Đặc tính vật liệu được minh chứng (Kết quả thu được)</w:t>
            </w:r>
          </w:p>
        </w:tc>
        <w:tc>
          <w:tcPr>
            <w:tcW w:w="1843" w:type="dxa"/>
            <w:vAlign w:val="center"/>
            <w:hideMark/>
          </w:tcPr>
          <w:p w14:paraId="7AF91B16" w14:textId="77777777" w:rsidR="00437304" w:rsidRPr="00437304" w:rsidRDefault="00437304" w:rsidP="00DD2699">
            <w:pPr>
              <w:spacing w:before="120" w:after="120" w:line="276" w:lineRule="auto"/>
              <w:jc w:val="center"/>
            </w:pPr>
            <w:r w:rsidRPr="00437304">
              <w:rPr>
                <w:b/>
                <w:bCs/>
              </w:rPr>
              <w:t>Phân loại Nhóm Đặc tính</w:t>
            </w:r>
          </w:p>
        </w:tc>
        <w:tc>
          <w:tcPr>
            <w:tcW w:w="3757" w:type="dxa"/>
            <w:vAlign w:val="center"/>
            <w:hideMark/>
          </w:tcPr>
          <w:p w14:paraId="41911341" w14:textId="77777777" w:rsidR="00437304" w:rsidRPr="00437304" w:rsidRDefault="00437304" w:rsidP="00DD2699">
            <w:pPr>
              <w:spacing w:before="120" w:after="120" w:line="276" w:lineRule="auto"/>
              <w:jc w:val="center"/>
            </w:pPr>
            <w:r w:rsidRPr="00437304">
              <w:rPr>
                <w:b/>
                <w:bCs/>
              </w:rPr>
              <w:t>Phân hạng Q &amp; Ý nghĩa</w:t>
            </w:r>
          </w:p>
        </w:tc>
      </w:tr>
      <w:tr w:rsidR="00437304" w:rsidRPr="00437304" w14:paraId="1E541CC3" w14:textId="77777777" w:rsidTr="00957F73">
        <w:tc>
          <w:tcPr>
            <w:tcW w:w="2235" w:type="dxa"/>
            <w:vAlign w:val="center"/>
            <w:hideMark/>
          </w:tcPr>
          <w:p w14:paraId="0CFFD898" w14:textId="4C3D14C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 xml:space="preserve">1. SEM / </w:t>
            </w:r>
            <w:r w:rsidR="00992C10">
              <w:rPr>
                <w:b/>
                <w:bCs/>
              </w:rPr>
              <w:t>FE</w:t>
            </w:r>
            <w:r w:rsidR="00992C10">
              <w:rPr>
                <w:b/>
                <w:bCs/>
                <w:lang w:val="vi-VN"/>
              </w:rPr>
              <w:t>-</w:t>
            </w:r>
            <w:r w:rsidRPr="00437304">
              <w:rPr>
                <w:b/>
                <w:bCs/>
              </w:rPr>
              <w:t>SEM</w:t>
            </w:r>
          </w:p>
          <w:p w14:paraId="7DAFC39B" w14:textId="17912872" w:rsidR="00437304" w:rsidRPr="00437304" w:rsidRDefault="00437304" w:rsidP="00D14282">
            <w:pPr>
              <w:spacing w:line="276" w:lineRule="auto"/>
            </w:pPr>
            <w:r w:rsidRPr="00437304">
              <w:t>(Kính hiển vi điện tử quét)</w:t>
            </w:r>
          </w:p>
        </w:tc>
        <w:tc>
          <w:tcPr>
            <w:tcW w:w="5953" w:type="dxa"/>
            <w:vAlign w:val="center"/>
            <w:hideMark/>
          </w:tcPr>
          <w:p w14:paraId="5AEFFD94" w14:textId="77777777" w:rsidR="00437304" w:rsidRPr="00437304" w:rsidRDefault="00437304" w:rsidP="00957F73">
            <w:pPr>
              <w:spacing w:line="276" w:lineRule="auto"/>
            </w:pPr>
            <w:r w:rsidRPr="00437304">
              <w:t>- Cấu trúc ống dẫn tự nhiên (Tubular).</w:t>
            </w:r>
          </w:p>
          <w:p w14:paraId="03D5DCB0" w14:textId="77777777" w:rsidR="00437304" w:rsidRPr="00437304" w:rsidRDefault="00437304" w:rsidP="00957F73">
            <w:pPr>
              <w:spacing w:line="276" w:lineRule="auto"/>
            </w:pPr>
            <w:r w:rsidRPr="00437304">
              <w:t>- Mạng lưới 3D liên kết, độ xốp vĩ mô (Macropores).</w:t>
            </w:r>
          </w:p>
          <w:p w14:paraId="4F6AD7B2" w14:textId="65A3DBD1" w:rsidR="00437304" w:rsidRPr="00437304" w:rsidRDefault="00437304" w:rsidP="00957F73">
            <w:pPr>
              <w:spacing w:line="276" w:lineRule="auto"/>
            </w:pPr>
            <w:r w:rsidRPr="00437304">
              <w:t>- Chất lượng bề mặt màng điện cực (độ bám, vết nứt).</w:t>
            </w:r>
          </w:p>
        </w:tc>
        <w:tc>
          <w:tcPr>
            <w:tcW w:w="1843" w:type="dxa"/>
            <w:vAlign w:val="center"/>
            <w:hideMark/>
          </w:tcPr>
          <w:p w14:paraId="50E1B189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CẤU TRÚC &amp; HÌNH THÁI</w:t>
            </w:r>
          </w:p>
        </w:tc>
        <w:tc>
          <w:tcPr>
            <w:tcW w:w="3757" w:type="dxa"/>
            <w:vAlign w:val="center"/>
            <w:hideMark/>
          </w:tcPr>
          <w:p w14:paraId="7D64C7DB" w14:textId="6F105CDE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[Q3] Căn bản:</w:t>
            </w:r>
            <w:r w:rsidRPr="00437304">
              <w:t xml:space="preserve"> Bắt buộc phải có để chứng minh vật liệu là "Aerogel xơ dừa" chứ không phải than vụn.</w:t>
            </w:r>
          </w:p>
        </w:tc>
      </w:tr>
      <w:tr w:rsidR="00437304" w:rsidRPr="00437304" w14:paraId="7F28E071" w14:textId="77777777" w:rsidTr="00957F73">
        <w:tc>
          <w:tcPr>
            <w:tcW w:w="2235" w:type="dxa"/>
            <w:vAlign w:val="center"/>
            <w:hideMark/>
          </w:tcPr>
          <w:p w14:paraId="1BE03697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2. TEM / HR-TEM</w:t>
            </w:r>
          </w:p>
          <w:p w14:paraId="6B498D4C" w14:textId="41504F31" w:rsidR="00437304" w:rsidRPr="00437304" w:rsidRDefault="00437304" w:rsidP="00D14282">
            <w:pPr>
              <w:spacing w:line="276" w:lineRule="auto"/>
            </w:pPr>
            <w:r w:rsidRPr="00437304">
              <w:t>(Kính hiển vi điện tử truyền qua)</w:t>
            </w:r>
          </w:p>
        </w:tc>
        <w:tc>
          <w:tcPr>
            <w:tcW w:w="5953" w:type="dxa"/>
            <w:vAlign w:val="center"/>
            <w:hideMark/>
          </w:tcPr>
          <w:p w14:paraId="7FBE8F19" w14:textId="77777777" w:rsidR="00437304" w:rsidRPr="00437304" w:rsidRDefault="00437304" w:rsidP="00957F73">
            <w:pPr>
              <w:spacing w:line="276" w:lineRule="auto"/>
            </w:pPr>
            <w:r w:rsidRPr="00437304">
              <w:t>- Chi tiết mạng lưới sợi nano 3D.</w:t>
            </w:r>
          </w:p>
          <w:p w14:paraId="171D8A46" w14:textId="77777777" w:rsidR="00437304" w:rsidRPr="00437304" w:rsidRDefault="00437304" w:rsidP="00957F73">
            <w:pPr>
              <w:spacing w:line="276" w:lineRule="auto"/>
            </w:pPr>
            <w:r w:rsidRPr="00437304">
              <w:t>- Kích thước và độ phân tán của hạt xúc tác kim loại (Ni/Co) ở cấp độ nano.</w:t>
            </w:r>
          </w:p>
        </w:tc>
        <w:tc>
          <w:tcPr>
            <w:tcW w:w="1843" w:type="dxa"/>
            <w:vAlign w:val="center"/>
            <w:hideMark/>
          </w:tcPr>
          <w:p w14:paraId="634E566D" w14:textId="47A2FF03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CẤU TRÚC &amp; HÌNH</w:t>
            </w:r>
            <w:r>
              <w:rPr>
                <w:b/>
                <w:bCs/>
                <w:lang w:val="vi-VN"/>
              </w:rPr>
              <w:t xml:space="preserve"> </w:t>
            </w:r>
            <w:r w:rsidRPr="00437304">
              <w:rPr>
                <w:b/>
                <w:bCs/>
              </w:rPr>
              <w:t>THÁI</w:t>
            </w:r>
          </w:p>
          <w:p w14:paraId="438E5DE4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t>(Hỗ trợ Hóa học)</w:t>
            </w:r>
          </w:p>
        </w:tc>
        <w:tc>
          <w:tcPr>
            <w:tcW w:w="3757" w:type="dxa"/>
            <w:vAlign w:val="center"/>
            <w:hideMark/>
          </w:tcPr>
          <w:p w14:paraId="47B4D3A9" w14:textId="1B077A9D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[Q2] Nâng cao:</w:t>
            </w:r>
            <w:r w:rsidRPr="00437304">
              <w:t xml:space="preserve"> Chứng minh kỹ thuật doping thành công ở mức độ tinh vi, hạt nano không bị vón cục.</w:t>
            </w:r>
          </w:p>
        </w:tc>
      </w:tr>
      <w:tr w:rsidR="00437304" w:rsidRPr="00437304" w14:paraId="4AA87463" w14:textId="77777777" w:rsidTr="00957F73">
        <w:tc>
          <w:tcPr>
            <w:tcW w:w="2235" w:type="dxa"/>
            <w:vAlign w:val="center"/>
            <w:hideMark/>
          </w:tcPr>
          <w:p w14:paraId="5E375E63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3. BET &amp; BJH</w:t>
            </w:r>
          </w:p>
          <w:p w14:paraId="0ED631B2" w14:textId="02A48135" w:rsidR="00437304" w:rsidRPr="00437304" w:rsidRDefault="00437304" w:rsidP="00D14282">
            <w:pPr>
              <w:spacing w:line="276" w:lineRule="auto"/>
            </w:pPr>
            <w:r w:rsidRPr="00437304">
              <w:t xml:space="preserve">(Đẳng nhiệt hấp phụ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437304">
              <w:t>)</w:t>
            </w:r>
          </w:p>
        </w:tc>
        <w:tc>
          <w:tcPr>
            <w:tcW w:w="5953" w:type="dxa"/>
            <w:vAlign w:val="center"/>
            <w:hideMark/>
          </w:tcPr>
          <w:p w14:paraId="4A3D42B8" w14:textId="77777777" w:rsidR="00437304" w:rsidRPr="00437304" w:rsidRDefault="00437304" w:rsidP="00957F73">
            <w:pPr>
              <w:spacing w:line="276" w:lineRule="auto"/>
            </w:pPr>
            <w:r w:rsidRPr="00437304">
              <w:t>- Diện tích bề mặt riêng tổng cộng (SSA).</w:t>
            </w:r>
          </w:p>
          <w:p w14:paraId="3B43B2A7" w14:textId="77777777" w:rsidR="00437304" w:rsidRPr="00437304" w:rsidRDefault="00437304" w:rsidP="00957F73">
            <w:pPr>
              <w:spacing w:line="276" w:lineRule="auto"/>
            </w:pPr>
            <w:r w:rsidRPr="00437304">
              <w:t>- Sự tồn tại và phân bố kích thước lỗ xốp trung bình (Mesopores).</w:t>
            </w:r>
          </w:p>
        </w:tc>
        <w:tc>
          <w:tcPr>
            <w:tcW w:w="1843" w:type="dxa"/>
            <w:vAlign w:val="center"/>
            <w:hideMark/>
          </w:tcPr>
          <w:p w14:paraId="2F2977B4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VẬT LÝ &amp; KẾT CẤU</w:t>
            </w:r>
          </w:p>
        </w:tc>
        <w:tc>
          <w:tcPr>
            <w:tcW w:w="3757" w:type="dxa"/>
            <w:vAlign w:val="center"/>
            <w:hideMark/>
          </w:tcPr>
          <w:p w14:paraId="64E1EF5B" w14:textId="61C79474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[Q3] Căn bản:</w:t>
            </w:r>
            <w:r w:rsidRPr="00437304">
              <w:t xml:space="preserve"> Bắt buộc đối với vật liệu xốp/aerogel để khẳng định ưu thế về diện tích tiếp xúc.</w:t>
            </w:r>
          </w:p>
        </w:tc>
      </w:tr>
      <w:tr w:rsidR="00437304" w:rsidRPr="00437304" w14:paraId="5A41E3A7" w14:textId="77777777" w:rsidTr="00957F73">
        <w:tc>
          <w:tcPr>
            <w:tcW w:w="2235" w:type="dxa"/>
            <w:vAlign w:val="center"/>
            <w:hideMark/>
          </w:tcPr>
          <w:p w14:paraId="3B85DD3F" w14:textId="77777777" w:rsidR="00437304" w:rsidRPr="004335E1" w:rsidRDefault="00437304" w:rsidP="00D14282">
            <w:pPr>
              <w:spacing w:line="276" w:lineRule="auto"/>
              <w:rPr>
                <w:highlight w:val="yellow"/>
              </w:rPr>
            </w:pPr>
            <w:r w:rsidRPr="004335E1">
              <w:rPr>
                <w:b/>
                <w:bCs/>
                <w:highlight w:val="yellow"/>
              </w:rPr>
              <w:t>4. XRD</w:t>
            </w:r>
          </w:p>
          <w:p w14:paraId="32A10DD7" w14:textId="77777777" w:rsidR="00437304" w:rsidRPr="004335E1" w:rsidRDefault="00437304" w:rsidP="00D14282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>(Nhiễu xạ tia X)</w:t>
            </w:r>
          </w:p>
        </w:tc>
        <w:tc>
          <w:tcPr>
            <w:tcW w:w="5953" w:type="dxa"/>
            <w:vAlign w:val="center"/>
            <w:hideMark/>
          </w:tcPr>
          <w:p w14:paraId="679CC82C" w14:textId="77777777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>- Mức độ graphit hóa của khung carbon (đỉnh 002).</w:t>
            </w:r>
          </w:p>
          <w:p w14:paraId="262540EE" w14:textId="77777777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>- Nhận diện pha tinh thể của kim loại/oxit kim loại (Ni, Co, NiO...).</w:t>
            </w:r>
          </w:p>
        </w:tc>
        <w:tc>
          <w:tcPr>
            <w:tcW w:w="1843" w:type="dxa"/>
            <w:vAlign w:val="center"/>
            <w:hideMark/>
          </w:tcPr>
          <w:p w14:paraId="7E38AAD2" w14:textId="77777777" w:rsidR="00437304" w:rsidRPr="004335E1" w:rsidRDefault="00437304" w:rsidP="00957F73">
            <w:pPr>
              <w:spacing w:line="276" w:lineRule="auto"/>
              <w:jc w:val="center"/>
              <w:rPr>
                <w:highlight w:val="yellow"/>
              </w:rPr>
            </w:pPr>
            <w:r w:rsidRPr="004335E1">
              <w:rPr>
                <w:b/>
                <w:bCs/>
                <w:highlight w:val="yellow"/>
              </w:rPr>
              <w:t>CẤU TRÚC / VẬT LÝ</w:t>
            </w:r>
          </w:p>
        </w:tc>
        <w:tc>
          <w:tcPr>
            <w:tcW w:w="3757" w:type="dxa"/>
            <w:vAlign w:val="center"/>
            <w:hideMark/>
          </w:tcPr>
          <w:p w14:paraId="5EFE3B9D" w14:textId="4096FDE2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 xml:space="preserve"> </w:t>
            </w:r>
            <w:r w:rsidRPr="004335E1">
              <w:rPr>
                <w:b/>
                <w:bCs/>
                <w:highlight w:val="yellow"/>
              </w:rPr>
              <w:t>[Q3] Căn bản:</w:t>
            </w:r>
            <w:r w:rsidRPr="004335E1">
              <w:rPr>
                <w:highlight w:val="yellow"/>
              </w:rPr>
              <w:t xml:space="preserve"> Xác nhận thành phần pha sau khi nung.</w:t>
            </w:r>
          </w:p>
        </w:tc>
      </w:tr>
      <w:tr w:rsidR="00437304" w:rsidRPr="00437304" w14:paraId="48A6AE7B" w14:textId="77777777" w:rsidTr="00957F73">
        <w:tc>
          <w:tcPr>
            <w:tcW w:w="2235" w:type="dxa"/>
            <w:vAlign w:val="center"/>
            <w:hideMark/>
          </w:tcPr>
          <w:p w14:paraId="2CC773E8" w14:textId="77777777" w:rsidR="00437304" w:rsidRPr="004335E1" w:rsidRDefault="00437304" w:rsidP="00D14282">
            <w:pPr>
              <w:spacing w:line="276" w:lineRule="auto"/>
              <w:rPr>
                <w:highlight w:val="yellow"/>
              </w:rPr>
            </w:pPr>
            <w:r w:rsidRPr="004335E1">
              <w:rPr>
                <w:b/>
                <w:bCs/>
                <w:highlight w:val="yellow"/>
              </w:rPr>
              <w:t>5. Raman</w:t>
            </w:r>
          </w:p>
          <w:p w14:paraId="40300081" w14:textId="77777777" w:rsidR="00437304" w:rsidRPr="004335E1" w:rsidRDefault="00437304" w:rsidP="00D14282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>(Phổ Raman)</w:t>
            </w:r>
          </w:p>
        </w:tc>
        <w:tc>
          <w:tcPr>
            <w:tcW w:w="5953" w:type="dxa"/>
            <w:vAlign w:val="center"/>
            <w:hideMark/>
          </w:tcPr>
          <w:p w14:paraId="0C903DFE" w14:textId="445BC818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 xml:space="preserve">- Tỷ lệ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D</m:t>
                  </m:r>
                </m:sub>
              </m:sSub>
              <m:r>
                <m:rPr>
                  <m:lit/>
                  <m:sty m:val="p"/>
                </m:rPr>
                <w:rPr>
                  <w:rFonts w:ascii="Cambria Math" w:hAnsi="Cambria Math"/>
                  <w:highlight w:val="yellow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G</m:t>
                  </m:r>
                </m:sub>
              </m:sSub>
            </m:oMath>
            <w:r w:rsidRPr="004335E1">
              <w:rPr>
                <w:highlight w:val="yellow"/>
              </w:rPr>
              <w:t>: Đánh giá độ dẫn điện (dựa trên độ graphit hóa) và mức độ khuyết tật (tâm hoạt động) của khung carbon.</w:t>
            </w:r>
          </w:p>
        </w:tc>
        <w:tc>
          <w:tcPr>
            <w:tcW w:w="1843" w:type="dxa"/>
            <w:vAlign w:val="center"/>
            <w:hideMark/>
          </w:tcPr>
          <w:p w14:paraId="14A6E6AF" w14:textId="77777777" w:rsidR="00437304" w:rsidRPr="004335E1" w:rsidRDefault="00437304" w:rsidP="00957F73">
            <w:pPr>
              <w:spacing w:line="276" w:lineRule="auto"/>
              <w:jc w:val="center"/>
              <w:rPr>
                <w:highlight w:val="yellow"/>
              </w:rPr>
            </w:pPr>
            <w:r w:rsidRPr="004335E1">
              <w:rPr>
                <w:b/>
                <w:bCs/>
                <w:highlight w:val="yellow"/>
              </w:rPr>
              <w:t>VẬT LÝ &amp; KẾT CẤU</w:t>
            </w:r>
          </w:p>
        </w:tc>
        <w:tc>
          <w:tcPr>
            <w:tcW w:w="3757" w:type="dxa"/>
            <w:vAlign w:val="center"/>
            <w:hideMark/>
          </w:tcPr>
          <w:p w14:paraId="61EC7DE5" w14:textId="7B969579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 xml:space="preserve"> </w:t>
            </w:r>
            <w:r w:rsidRPr="004335E1">
              <w:rPr>
                <w:b/>
                <w:bCs/>
                <w:highlight w:val="yellow"/>
              </w:rPr>
              <w:t>[Q3] Căn bản:</w:t>
            </w:r>
            <w:r w:rsidRPr="004335E1">
              <w:rPr>
                <w:highlight w:val="yellow"/>
              </w:rPr>
              <w:t xml:space="preserve"> Thước đo tiêu chuẩn cho chất lượng vật liệu carbon.</w:t>
            </w:r>
          </w:p>
        </w:tc>
      </w:tr>
      <w:tr w:rsidR="00437304" w:rsidRPr="00437304" w14:paraId="08532430" w14:textId="77777777" w:rsidTr="00957F73">
        <w:tc>
          <w:tcPr>
            <w:tcW w:w="2235" w:type="dxa"/>
            <w:vAlign w:val="center"/>
            <w:hideMark/>
          </w:tcPr>
          <w:p w14:paraId="3D807AED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6. TGA</w:t>
            </w:r>
          </w:p>
          <w:p w14:paraId="53E6F755" w14:textId="77777777" w:rsidR="00437304" w:rsidRPr="00437304" w:rsidRDefault="00437304" w:rsidP="00D14282">
            <w:pPr>
              <w:spacing w:line="276" w:lineRule="auto"/>
            </w:pPr>
            <w:r w:rsidRPr="00437304">
              <w:t>(Phân tích nhiệt trọng lượng)</w:t>
            </w:r>
          </w:p>
        </w:tc>
        <w:tc>
          <w:tcPr>
            <w:tcW w:w="5953" w:type="dxa"/>
            <w:vAlign w:val="center"/>
            <w:hideMark/>
          </w:tcPr>
          <w:p w14:paraId="5EAB5A7C" w14:textId="77777777" w:rsidR="00437304" w:rsidRPr="00437304" w:rsidRDefault="00437304" w:rsidP="00957F73">
            <w:pPr>
              <w:spacing w:line="276" w:lineRule="auto"/>
            </w:pPr>
            <w:r w:rsidRPr="00437304">
              <w:t>- Độ bền nhiệt của tiền chất.</w:t>
            </w:r>
          </w:p>
          <w:p w14:paraId="1C22F38D" w14:textId="77777777" w:rsidR="00437304" w:rsidRPr="00437304" w:rsidRDefault="00437304" w:rsidP="00957F73">
            <w:pPr>
              <w:spacing w:line="276" w:lineRule="auto"/>
            </w:pPr>
            <w:r w:rsidRPr="00437304">
              <w:t>- Xác định nhiệt độ nung tối ưu để loại bỏ chất hữu cơ và hình thành carbon.</w:t>
            </w:r>
          </w:p>
        </w:tc>
        <w:tc>
          <w:tcPr>
            <w:tcW w:w="1843" w:type="dxa"/>
            <w:vAlign w:val="center"/>
            <w:hideMark/>
          </w:tcPr>
          <w:p w14:paraId="03E63C12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HÓA LÝ</w:t>
            </w:r>
          </w:p>
        </w:tc>
        <w:tc>
          <w:tcPr>
            <w:tcW w:w="3757" w:type="dxa"/>
            <w:vAlign w:val="center"/>
            <w:hideMark/>
          </w:tcPr>
          <w:p w14:paraId="329B3BD5" w14:textId="5AF14302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[Q3] Căn bản:</w:t>
            </w:r>
            <w:r w:rsidRPr="00437304">
              <w:t xml:space="preserve"> Biện luận khoa học cho quy trình nhiệt phân đã chọn.</w:t>
            </w:r>
          </w:p>
        </w:tc>
      </w:tr>
      <w:tr w:rsidR="00437304" w:rsidRPr="00437304" w14:paraId="0782C650" w14:textId="77777777" w:rsidTr="00957F73">
        <w:tc>
          <w:tcPr>
            <w:tcW w:w="2235" w:type="dxa"/>
            <w:vAlign w:val="center"/>
            <w:hideMark/>
          </w:tcPr>
          <w:p w14:paraId="789FF5B0" w14:textId="77777777" w:rsidR="00437304" w:rsidRPr="004335E1" w:rsidRDefault="00437304" w:rsidP="00D14282">
            <w:pPr>
              <w:spacing w:line="276" w:lineRule="auto"/>
              <w:rPr>
                <w:highlight w:val="yellow"/>
              </w:rPr>
            </w:pPr>
            <w:r w:rsidRPr="004335E1">
              <w:rPr>
                <w:b/>
                <w:bCs/>
                <w:highlight w:val="yellow"/>
              </w:rPr>
              <w:t>7. XPS</w:t>
            </w:r>
          </w:p>
          <w:p w14:paraId="68F5F560" w14:textId="77777777" w:rsidR="00437304" w:rsidRPr="004335E1" w:rsidRDefault="00437304" w:rsidP="00D14282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>(Quang điện tử tia X)</w:t>
            </w:r>
          </w:p>
        </w:tc>
        <w:tc>
          <w:tcPr>
            <w:tcW w:w="5953" w:type="dxa"/>
            <w:vAlign w:val="center"/>
            <w:hideMark/>
          </w:tcPr>
          <w:p w14:paraId="4B96E8C3" w14:textId="4F1BF608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 xml:space="preserve">- Định lượng chính xác các loại nhóm chức Nitơ (đặc biệt </w:t>
            </w:r>
            <w:r w:rsidRPr="004335E1">
              <w:rPr>
                <w:b/>
                <w:bCs/>
                <w:highlight w:val="yellow"/>
              </w:rPr>
              <w:t>Pyridinic-N</w:t>
            </w:r>
            <w:r w:rsidRPr="004335E1">
              <w:rPr>
                <w:highlight w:val="yellow"/>
              </w:rPr>
              <w:t>).</w:t>
            </w:r>
          </w:p>
          <w:p w14:paraId="776C50DC" w14:textId="0293FB16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>- Xác định trạng thái hóa trị của kim loại (</w:t>
            </w:r>
            <w:r w:rsidRPr="004335E1">
              <w:rPr>
                <w:highlight w:val="yellow"/>
                <w:lang w:val="vi-V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2+</m:t>
                  </m:r>
                </m:sup>
              </m:sSup>
              <m:r>
                <m:rPr>
                  <m:lit/>
                  <m:sty m:val="p"/>
                </m:rPr>
                <w:rPr>
                  <w:rFonts w:ascii="Cambria Math" w:hAnsi="Cambria Math"/>
                  <w:highlight w:val="yellow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Cs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3+</m:t>
                  </m:r>
                </m:sup>
              </m:sSup>
            </m:oMath>
            <w:r w:rsidRPr="004335E1">
              <w:rPr>
                <w:highlight w:val="yellow"/>
                <w:lang w:val="vi-VN"/>
              </w:rPr>
              <w:t xml:space="preserve"> </w:t>
            </w:r>
            <w:r w:rsidRPr="004335E1">
              <w:rPr>
                <w:highlight w:val="yellow"/>
              </w:rPr>
              <w:t>...).</w:t>
            </w:r>
          </w:p>
        </w:tc>
        <w:tc>
          <w:tcPr>
            <w:tcW w:w="1843" w:type="dxa"/>
            <w:vAlign w:val="center"/>
            <w:hideMark/>
          </w:tcPr>
          <w:p w14:paraId="116707D4" w14:textId="77777777" w:rsidR="00437304" w:rsidRPr="004335E1" w:rsidRDefault="00437304" w:rsidP="00957F73">
            <w:pPr>
              <w:spacing w:line="276" w:lineRule="auto"/>
              <w:jc w:val="center"/>
              <w:rPr>
                <w:highlight w:val="yellow"/>
              </w:rPr>
            </w:pPr>
            <w:r w:rsidRPr="004335E1">
              <w:rPr>
                <w:b/>
                <w:bCs/>
                <w:highlight w:val="yellow"/>
              </w:rPr>
              <w:t>HÓA HỌC BỀ MẶT</w:t>
            </w:r>
          </w:p>
        </w:tc>
        <w:tc>
          <w:tcPr>
            <w:tcW w:w="3757" w:type="dxa"/>
            <w:vAlign w:val="center"/>
            <w:hideMark/>
          </w:tcPr>
          <w:p w14:paraId="38A405E4" w14:textId="08F7A46B" w:rsidR="00437304" w:rsidRPr="004335E1" w:rsidRDefault="00437304" w:rsidP="00957F73">
            <w:pPr>
              <w:spacing w:line="276" w:lineRule="auto"/>
              <w:rPr>
                <w:highlight w:val="yellow"/>
              </w:rPr>
            </w:pPr>
            <w:r w:rsidRPr="004335E1">
              <w:rPr>
                <w:highlight w:val="yellow"/>
              </w:rPr>
              <w:t xml:space="preserve"> </w:t>
            </w:r>
            <w:r w:rsidRPr="004335E1">
              <w:rPr>
                <w:b/>
                <w:bCs/>
                <w:highlight w:val="yellow"/>
              </w:rPr>
              <w:t>[Q2] Quyết định:</w:t>
            </w:r>
            <w:r w:rsidRPr="004335E1">
              <w:rPr>
                <w:highlight w:val="yellow"/>
              </w:rPr>
              <w:t xml:space="preserve"> Chìa khóa để giải thích </w:t>
            </w:r>
            <w:r w:rsidRPr="004335E1">
              <w:rPr>
                <w:b/>
                <w:bCs/>
                <w:highlight w:val="yellow"/>
              </w:rPr>
              <w:t>cơ chế</w:t>
            </w:r>
            <w:r w:rsidRPr="004335E1">
              <w:rPr>
                <w:highlight w:val="yellow"/>
              </w:rPr>
              <w:t xml:space="preserve"> xúc tác tại sao lại nhạy với Glucose. Thiếu cái này khó lên Q2.</w:t>
            </w:r>
          </w:p>
        </w:tc>
      </w:tr>
      <w:tr w:rsidR="00437304" w:rsidRPr="00437304" w14:paraId="748E0032" w14:textId="77777777" w:rsidTr="00957F73">
        <w:tc>
          <w:tcPr>
            <w:tcW w:w="2235" w:type="dxa"/>
            <w:vAlign w:val="center"/>
            <w:hideMark/>
          </w:tcPr>
          <w:p w14:paraId="3EFE8D4E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8. EDX / EDS</w:t>
            </w:r>
          </w:p>
          <w:p w14:paraId="2E7DC660" w14:textId="77777777" w:rsidR="00437304" w:rsidRPr="00437304" w:rsidRDefault="00437304" w:rsidP="00D14282">
            <w:pPr>
              <w:spacing w:line="276" w:lineRule="auto"/>
            </w:pPr>
            <w:r w:rsidRPr="00437304">
              <w:t>(Phổ tán sắc năng lượng - đi kèm SEM)</w:t>
            </w:r>
          </w:p>
        </w:tc>
        <w:tc>
          <w:tcPr>
            <w:tcW w:w="5953" w:type="dxa"/>
            <w:vAlign w:val="center"/>
            <w:hideMark/>
          </w:tcPr>
          <w:p w14:paraId="2A3015A9" w14:textId="77777777" w:rsidR="00437304" w:rsidRPr="00437304" w:rsidRDefault="00437304" w:rsidP="00957F73">
            <w:pPr>
              <w:spacing w:line="276" w:lineRule="auto"/>
            </w:pPr>
            <w:r w:rsidRPr="00437304">
              <w:t>- Bản đồ phân bố nguyên tố (Elemental Mapping): Chứng minh N, Ni, Co phân tán đều hay tụ điểm.</w:t>
            </w:r>
          </w:p>
        </w:tc>
        <w:tc>
          <w:tcPr>
            <w:tcW w:w="1843" w:type="dxa"/>
            <w:vAlign w:val="center"/>
            <w:hideMark/>
          </w:tcPr>
          <w:p w14:paraId="11BBC47F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HÓA HỌC BỀ MẶT</w:t>
            </w:r>
          </w:p>
        </w:tc>
        <w:tc>
          <w:tcPr>
            <w:tcW w:w="3757" w:type="dxa"/>
            <w:vAlign w:val="center"/>
            <w:hideMark/>
          </w:tcPr>
          <w:p w14:paraId="6B6DF647" w14:textId="74A48DE6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[Q3] Căn bản:</w:t>
            </w:r>
            <w:r w:rsidRPr="00437304">
              <w:t xml:space="preserve"> Kiểm tra sơ bộ định tính về sự thành công của việc doping.</w:t>
            </w:r>
          </w:p>
        </w:tc>
      </w:tr>
      <w:tr w:rsidR="00437304" w:rsidRPr="00437304" w14:paraId="4CB6D53B" w14:textId="77777777" w:rsidTr="00957F73">
        <w:tc>
          <w:tcPr>
            <w:tcW w:w="2235" w:type="dxa"/>
            <w:vAlign w:val="center"/>
            <w:hideMark/>
          </w:tcPr>
          <w:p w14:paraId="06AA687E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9. Contact Angle</w:t>
            </w:r>
          </w:p>
          <w:p w14:paraId="46D1427A" w14:textId="77777777" w:rsidR="00437304" w:rsidRPr="00437304" w:rsidRDefault="00437304" w:rsidP="00D14282">
            <w:pPr>
              <w:spacing w:line="276" w:lineRule="auto"/>
            </w:pPr>
            <w:r w:rsidRPr="00437304">
              <w:t>(Góc tiếp xúc)</w:t>
            </w:r>
          </w:p>
        </w:tc>
        <w:tc>
          <w:tcPr>
            <w:tcW w:w="5953" w:type="dxa"/>
            <w:vAlign w:val="center"/>
            <w:hideMark/>
          </w:tcPr>
          <w:p w14:paraId="64F0121E" w14:textId="77777777" w:rsidR="00437304" w:rsidRPr="00437304" w:rsidRDefault="00437304" w:rsidP="00957F73">
            <w:pPr>
              <w:spacing w:line="276" w:lineRule="auto"/>
            </w:pPr>
            <w:r w:rsidRPr="00437304">
              <w:t>- Tính thấm ướt (Hydrophilicity) của bề mặt điện cực đối với dung dịch nước.</w:t>
            </w:r>
          </w:p>
        </w:tc>
        <w:tc>
          <w:tcPr>
            <w:tcW w:w="1843" w:type="dxa"/>
            <w:vAlign w:val="center"/>
            <w:hideMark/>
          </w:tcPr>
          <w:p w14:paraId="68F3F3E5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VẬT LÝ BỀ MẶT</w:t>
            </w:r>
          </w:p>
        </w:tc>
        <w:tc>
          <w:tcPr>
            <w:tcW w:w="3757" w:type="dxa"/>
            <w:vAlign w:val="center"/>
            <w:hideMark/>
          </w:tcPr>
          <w:p w14:paraId="71E080B7" w14:textId="1F6B4602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[Q2] Hỗ trợ:</w:t>
            </w:r>
            <w:r w:rsidRPr="00437304">
              <w:t xml:space="preserve"> Giải thích tại sao dung dịch điện ly dễ dàng thâm nhập vào màng.</w:t>
            </w:r>
          </w:p>
        </w:tc>
      </w:tr>
      <w:tr w:rsidR="00437304" w:rsidRPr="00437304" w14:paraId="3EB998EB" w14:textId="77777777" w:rsidTr="00957F73">
        <w:tc>
          <w:tcPr>
            <w:tcW w:w="2235" w:type="dxa"/>
            <w:vAlign w:val="center"/>
            <w:hideMark/>
          </w:tcPr>
          <w:p w14:paraId="1D1F0FE1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10. CV</w:t>
            </w:r>
          </w:p>
          <w:p w14:paraId="5B245755" w14:textId="77777777" w:rsidR="00437304" w:rsidRPr="00437304" w:rsidRDefault="00437304" w:rsidP="00D14282">
            <w:pPr>
              <w:spacing w:line="276" w:lineRule="auto"/>
            </w:pPr>
            <w:r w:rsidRPr="00437304">
              <w:t xml:space="preserve">(Quét thế vòng tuần </w:t>
            </w:r>
            <w:r w:rsidRPr="00437304">
              <w:lastRenderedPageBreak/>
              <w:t>hoàn)</w:t>
            </w:r>
          </w:p>
        </w:tc>
        <w:tc>
          <w:tcPr>
            <w:tcW w:w="5953" w:type="dxa"/>
            <w:vAlign w:val="center"/>
            <w:hideMark/>
          </w:tcPr>
          <w:p w14:paraId="1C37407B" w14:textId="77777777" w:rsidR="00437304" w:rsidRPr="00437304" w:rsidRDefault="00437304" w:rsidP="00957F73">
            <w:pPr>
              <w:spacing w:line="276" w:lineRule="auto"/>
            </w:pPr>
            <w:r w:rsidRPr="00437304">
              <w:lastRenderedPageBreak/>
              <w:t>- Sự hiện diện của cặp peak oxy hóa/khử (Redox activity).</w:t>
            </w:r>
          </w:p>
          <w:p w14:paraId="4956EACE" w14:textId="77777777" w:rsidR="00437304" w:rsidRPr="00437304" w:rsidRDefault="00437304" w:rsidP="00957F73">
            <w:pPr>
              <w:spacing w:line="276" w:lineRule="auto"/>
            </w:pPr>
            <w:r w:rsidRPr="00437304">
              <w:t>- Diện tích bề mặt điện hóa (ECSA).</w:t>
            </w:r>
          </w:p>
        </w:tc>
        <w:tc>
          <w:tcPr>
            <w:tcW w:w="1843" w:type="dxa"/>
            <w:vAlign w:val="center"/>
            <w:hideMark/>
          </w:tcPr>
          <w:p w14:paraId="267AAC24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ĐIỆN HÓA &amp; ĐỘNG HỌC</w:t>
            </w:r>
          </w:p>
        </w:tc>
        <w:tc>
          <w:tcPr>
            <w:tcW w:w="3757" w:type="dxa"/>
            <w:vAlign w:val="center"/>
            <w:hideMark/>
          </w:tcPr>
          <w:p w14:paraId="4B2AA99C" w14:textId="67E49927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[Q3] Căn bản:</w:t>
            </w:r>
            <w:r w:rsidRPr="00437304">
              <w:t xml:space="preserve"> Chứng minh vật liệu có hoạt tính điện hóa.</w:t>
            </w:r>
          </w:p>
        </w:tc>
      </w:tr>
      <w:tr w:rsidR="00437304" w:rsidRPr="00437304" w14:paraId="316B49BE" w14:textId="77777777" w:rsidTr="00957F73">
        <w:tc>
          <w:tcPr>
            <w:tcW w:w="2235" w:type="dxa"/>
            <w:vAlign w:val="center"/>
            <w:hideMark/>
          </w:tcPr>
          <w:p w14:paraId="712C41A4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11. EIS</w:t>
            </w:r>
          </w:p>
          <w:p w14:paraId="0F291F65" w14:textId="77777777" w:rsidR="00437304" w:rsidRPr="00437304" w:rsidRDefault="00437304" w:rsidP="00D14282">
            <w:pPr>
              <w:spacing w:line="276" w:lineRule="auto"/>
            </w:pPr>
            <w:r w:rsidRPr="00437304">
              <w:t>(Phổ trở kháng điện hóa)</w:t>
            </w:r>
          </w:p>
        </w:tc>
        <w:tc>
          <w:tcPr>
            <w:tcW w:w="5953" w:type="dxa"/>
            <w:vAlign w:val="center"/>
            <w:hideMark/>
          </w:tcPr>
          <w:p w14:paraId="37A6150C" w14:textId="44BBD3D0" w:rsidR="00437304" w:rsidRPr="00437304" w:rsidRDefault="00437304" w:rsidP="00957F73">
            <w:pPr>
              <w:spacing w:line="276" w:lineRule="auto"/>
            </w:pPr>
            <w:r w:rsidRPr="00437304">
              <w:t>- Điện trở chuyển điện tích (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ct</m:t>
                  </m:r>
                </m:sub>
              </m:sSub>
            </m:oMath>
            <w:r w:rsidRPr="00C83BB1">
              <w:rPr>
                <w:iCs/>
              </w:rPr>
              <w:t>)</w:t>
            </w:r>
            <w:r w:rsidRPr="00437304">
              <w:t xml:space="preserve"> tại giao diện điện cực/dung dịch.</w:t>
            </w:r>
          </w:p>
          <w:p w14:paraId="14C74EA7" w14:textId="77777777" w:rsidR="00437304" w:rsidRPr="00437304" w:rsidRDefault="00437304" w:rsidP="00957F73">
            <w:pPr>
              <w:spacing w:line="276" w:lineRule="auto"/>
            </w:pPr>
            <w:r w:rsidRPr="00437304">
              <w:t>- Động học khuếch tán ion.</w:t>
            </w:r>
          </w:p>
        </w:tc>
        <w:tc>
          <w:tcPr>
            <w:tcW w:w="1843" w:type="dxa"/>
            <w:vAlign w:val="center"/>
            <w:hideMark/>
          </w:tcPr>
          <w:p w14:paraId="3D211670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ĐIỆN HÓA &amp; ĐỘNG HỌC</w:t>
            </w:r>
          </w:p>
        </w:tc>
        <w:tc>
          <w:tcPr>
            <w:tcW w:w="3757" w:type="dxa"/>
            <w:vAlign w:val="center"/>
            <w:hideMark/>
          </w:tcPr>
          <w:p w14:paraId="3966A240" w14:textId="716989D9" w:rsidR="00437304" w:rsidRPr="00437304" w:rsidRDefault="00437304" w:rsidP="0050040B">
            <w:pPr>
              <w:spacing w:line="276" w:lineRule="auto"/>
              <w:jc w:val="both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[Q2] Nâng cao:</w:t>
            </w:r>
            <w:r w:rsidRPr="00437304">
              <w:t xml:space="preserve"> Cung cấp bằng chứng định lượng về tốc độ phản ứng và truyền dẫn electron nhanh.</w:t>
            </w:r>
          </w:p>
        </w:tc>
      </w:tr>
      <w:tr w:rsidR="00437304" w:rsidRPr="00437304" w14:paraId="23F506A8" w14:textId="77777777" w:rsidTr="00957F73">
        <w:tc>
          <w:tcPr>
            <w:tcW w:w="2235" w:type="dxa"/>
            <w:vAlign w:val="center"/>
            <w:hideMark/>
          </w:tcPr>
          <w:p w14:paraId="7BF8C55A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12. Amperometry (i-t)</w:t>
            </w:r>
          </w:p>
          <w:p w14:paraId="5C870779" w14:textId="77777777" w:rsidR="00437304" w:rsidRPr="00437304" w:rsidRDefault="00437304" w:rsidP="00D14282">
            <w:pPr>
              <w:spacing w:line="276" w:lineRule="auto"/>
            </w:pPr>
            <w:r w:rsidRPr="00437304">
              <w:t>(Đo dòng theo thời gian)</w:t>
            </w:r>
          </w:p>
        </w:tc>
        <w:tc>
          <w:tcPr>
            <w:tcW w:w="5953" w:type="dxa"/>
            <w:vAlign w:val="center"/>
            <w:hideMark/>
          </w:tcPr>
          <w:p w14:paraId="433698B4" w14:textId="77777777" w:rsidR="00437304" w:rsidRPr="00437304" w:rsidRDefault="00437304" w:rsidP="00957F73">
            <w:pPr>
              <w:spacing w:line="276" w:lineRule="auto"/>
            </w:pPr>
            <w:r w:rsidRPr="00437304">
              <w:t>- Các chỉ số hiệu năng chính: Độ nhạy (Sensitivity), Giới hạn phát hiện (LOD), Dải tuyến tính.</w:t>
            </w:r>
          </w:p>
          <w:p w14:paraId="5F19DAEA" w14:textId="77777777" w:rsidR="00437304" w:rsidRPr="00437304" w:rsidRDefault="00437304" w:rsidP="00957F73">
            <w:pPr>
              <w:spacing w:line="276" w:lineRule="auto"/>
            </w:pPr>
            <w:r w:rsidRPr="00437304">
              <w:t>- Thời gian phản hồi (Response time).</w:t>
            </w:r>
          </w:p>
        </w:tc>
        <w:tc>
          <w:tcPr>
            <w:tcW w:w="1843" w:type="dxa"/>
            <w:vAlign w:val="center"/>
            <w:hideMark/>
          </w:tcPr>
          <w:p w14:paraId="7DF01E0B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ĐIỆN HÓA &amp; ĐỘNG HỌC</w:t>
            </w:r>
          </w:p>
        </w:tc>
        <w:tc>
          <w:tcPr>
            <w:tcW w:w="3757" w:type="dxa"/>
            <w:vAlign w:val="center"/>
            <w:hideMark/>
          </w:tcPr>
          <w:p w14:paraId="7FBD806E" w14:textId="47D45CE3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[Q3] Căn bản:</w:t>
            </w:r>
            <w:r w:rsidRPr="00437304">
              <w:t xml:space="preserve"> Kết quả đầu ra bắt buộc của một bài báo về cảm biến.</w:t>
            </w:r>
          </w:p>
        </w:tc>
      </w:tr>
      <w:tr w:rsidR="00437304" w:rsidRPr="00437304" w14:paraId="3D81243E" w14:textId="77777777" w:rsidTr="00957F73">
        <w:tc>
          <w:tcPr>
            <w:tcW w:w="2235" w:type="dxa"/>
            <w:vAlign w:val="center"/>
            <w:hideMark/>
          </w:tcPr>
          <w:p w14:paraId="0A0D16E7" w14:textId="77777777" w:rsidR="00437304" w:rsidRPr="00437304" w:rsidRDefault="00437304" w:rsidP="00D14282">
            <w:pPr>
              <w:spacing w:line="276" w:lineRule="auto"/>
            </w:pPr>
            <w:r w:rsidRPr="00437304">
              <w:rPr>
                <w:b/>
                <w:bCs/>
              </w:rPr>
              <w:t>13. Selectivity Test</w:t>
            </w:r>
          </w:p>
          <w:p w14:paraId="79973EB2" w14:textId="77777777" w:rsidR="00437304" w:rsidRPr="00437304" w:rsidRDefault="00437304" w:rsidP="00D14282">
            <w:pPr>
              <w:spacing w:line="276" w:lineRule="auto"/>
            </w:pPr>
            <w:r w:rsidRPr="00437304">
              <w:t>(Kiểm tra tính chọn lọc - dùng i-t)</w:t>
            </w:r>
          </w:p>
        </w:tc>
        <w:tc>
          <w:tcPr>
            <w:tcW w:w="5953" w:type="dxa"/>
            <w:vAlign w:val="center"/>
            <w:hideMark/>
          </w:tcPr>
          <w:p w14:paraId="3A4D2ADA" w14:textId="77777777" w:rsidR="00437304" w:rsidRPr="00437304" w:rsidRDefault="00437304" w:rsidP="00957F73">
            <w:pPr>
              <w:spacing w:line="276" w:lineRule="auto"/>
            </w:pPr>
            <w:r w:rsidRPr="00437304">
              <w:t>- Khả năng chống nhiễu đối với các chất như Acid Ascorbic (AA), Uric Acid (UA).</w:t>
            </w:r>
          </w:p>
        </w:tc>
        <w:tc>
          <w:tcPr>
            <w:tcW w:w="1843" w:type="dxa"/>
            <w:vAlign w:val="center"/>
            <w:hideMark/>
          </w:tcPr>
          <w:p w14:paraId="3D71AE29" w14:textId="77777777" w:rsidR="00437304" w:rsidRPr="00437304" w:rsidRDefault="00437304" w:rsidP="00957F73">
            <w:pPr>
              <w:spacing w:line="276" w:lineRule="auto"/>
              <w:jc w:val="center"/>
            </w:pPr>
            <w:r w:rsidRPr="00437304">
              <w:rPr>
                <w:b/>
                <w:bCs/>
              </w:rPr>
              <w:t>HÓA HỌC / ĐIỆN HÓA</w:t>
            </w:r>
          </w:p>
        </w:tc>
        <w:tc>
          <w:tcPr>
            <w:tcW w:w="3757" w:type="dxa"/>
            <w:vAlign w:val="center"/>
            <w:hideMark/>
          </w:tcPr>
          <w:p w14:paraId="4D3320E1" w14:textId="78DA42D7" w:rsidR="00437304" w:rsidRPr="00437304" w:rsidRDefault="00437304" w:rsidP="00957F73">
            <w:pPr>
              <w:spacing w:line="276" w:lineRule="auto"/>
            </w:pPr>
            <w:r w:rsidRPr="00437304">
              <w:t xml:space="preserve"> </w:t>
            </w:r>
            <w:r w:rsidRPr="00437304">
              <w:rPr>
                <w:b/>
                <w:bCs/>
              </w:rPr>
              <w:t>[Q2] Quyết định:</w:t>
            </w:r>
            <w:r w:rsidRPr="00437304">
              <w:t xml:space="preserve"> Chứng minh khả năng ứng dụng thực tế của cảm biến (quan trọng ngang XPS).</w:t>
            </w:r>
          </w:p>
        </w:tc>
      </w:tr>
    </w:tbl>
    <w:p w14:paraId="572800C9" w14:textId="27C73109" w:rsidR="00992C10" w:rsidRDefault="00437304">
      <w:pPr>
        <w:rPr>
          <w:lang w:val="vi-VN"/>
        </w:rPr>
      </w:pPr>
      <w:r w:rsidRPr="00437304">
        <w:rPr>
          <w:lang w:val="vi-VN"/>
        </w:rPr>
        <w:t xml:space="preserve"> </w:t>
      </w:r>
      <w:r w:rsidR="00992C10">
        <w:rPr>
          <w:lang w:val="vi-VN"/>
        </w:rPr>
        <w:br w:type="page"/>
      </w:r>
    </w:p>
    <w:p w14:paraId="79D39A3E" w14:textId="2CBE1DDA" w:rsidR="001415DB" w:rsidRPr="00CA737C" w:rsidRDefault="001415DB" w:rsidP="00F4273D">
      <w:pPr>
        <w:pStyle w:val="Heading1"/>
      </w:pPr>
      <w:r w:rsidRPr="00CA737C">
        <w:lastRenderedPageBreak/>
        <w:t>BẢNG 3: PHÂN CẤP ƯU TIÊN CHARACTERIZATION (THEO NGÂN SÁCH)</w:t>
      </w:r>
    </w:p>
    <w:tbl>
      <w:tblPr>
        <w:tblStyle w:val="TableGrid"/>
        <w:tblW w:w="14287" w:type="dxa"/>
        <w:tblLook w:val="04A0" w:firstRow="1" w:lastRow="0" w:firstColumn="1" w:lastColumn="0" w:noHBand="0" w:noVBand="1"/>
      </w:tblPr>
      <w:tblGrid>
        <w:gridCol w:w="2093"/>
        <w:gridCol w:w="3402"/>
        <w:gridCol w:w="1701"/>
        <w:gridCol w:w="10"/>
        <w:gridCol w:w="2683"/>
        <w:gridCol w:w="10"/>
        <w:gridCol w:w="982"/>
        <w:gridCol w:w="10"/>
        <w:gridCol w:w="3396"/>
      </w:tblGrid>
      <w:tr w:rsidR="001415DB" w14:paraId="7FF6152A" w14:textId="77777777" w:rsidTr="00393CBF">
        <w:tc>
          <w:tcPr>
            <w:tcW w:w="2093" w:type="dxa"/>
          </w:tcPr>
          <w:p w14:paraId="426BACBC" w14:textId="77777777" w:rsidR="001415DB" w:rsidRPr="006231BF" w:rsidRDefault="001415DB" w:rsidP="008A752A">
            <w:pPr>
              <w:spacing w:before="60" w:after="60"/>
              <w:jc w:val="center"/>
              <w:rPr>
                <w:b/>
                <w:bCs/>
              </w:rPr>
            </w:pPr>
            <w:r w:rsidRPr="006231BF">
              <w:rPr>
                <w:b/>
                <w:bCs/>
              </w:rPr>
              <w:t>Kỹ thuật phân tích</w:t>
            </w:r>
          </w:p>
        </w:tc>
        <w:tc>
          <w:tcPr>
            <w:tcW w:w="3402" w:type="dxa"/>
          </w:tcPr>
          <w:p w14:paraId="37CE7985" w14:textId="77777777" w:rsidR="001415DB" w:rsidRPr="006231BF" w:rsidRDefault="001415DB" w:rsidP="008A752A">
            <w:pPr>
              <w:spacing w:before="60" w:after="60"/>
              <w:jc w:val="center"/>
              <w:rPr>
                <w:b/>
                <w:bCs/>
              </w:rPr>
            </w:pPr>
            <w:r w:rsidRPr="006231BF">
              <w:rPr>
                <w:b/>
                <w:bCs/>
              </w:rPr>
              <w:t>Thông tin thu được</w:t>
            </w:r>
          </w:p>
        </w:tc>
        <w:tc>
          <w:tcPr>
            <w:tcW w:w="1701" w:type="dxa"/>
          </w:tcPr>
          <w:p w14:paraId="0718B943" w14:textId="77777777" w:rsidR="001415DB" w:rsidRPr="006231BF" w:rsidRDefault="001415DB" w:rsidP="008A752A">
            <w:pPr>
              <w:spacing w:before="60" w:after="60"/>
              <w:jc w:val="center"/>
              <w:rPr>
                <w:b/>
                <w:bCs/>
              </w:rPr>
            </w:pPr>
            <w:r w:rsidRPr="006231BF">
              <w:rPr>
                <w:b/>
                <w:bCs/>
              </w:rPr>
              <w:t>Chi phí (VNĐ)</w:t>
            </w:r>
          </w:p>
        </w:tc>
        <w:tc>
          <w:tcPr>
            <w:tcW w:w="2693" w:type="dxa"/>
            <w:gridSpan w:val="2"/>
          </w:tcPr>
          <w:p w14:paraId="5A87FFED" w14:textId="77777777" w:rsidR="001415DB" w:rsidRPr="006231BF" w:rsidRDefault="001415DB" w:rsidP="008A752A">
            <w:pPr>
              <w:spacing w:before="60" w:after="60"/>
              <w:jc w:val="center"/>
              <w:rPr>
                <w:b/>
                <w:bCs/>
              </w:rPr>
            </w:pPr>
            <w:r w:rsidRPr="006231BF">
              <w:rPr>
                <w:b/>
                <w:bCs/>
              </w:rPr>
              <w:t>Thời gian nhận kết quả</w:t>
            </w:r>
          </w:p>
        </w:tc>
        <w:tc>
          <w:tcPr>
            <w:tcW w:w="992" w:type="dxa"/>
            <w:gridSpan w:val="2"/>
          </w:tcPr>
          <w:p w14:paraId="2E7216F8" w14:textId="77777777" w:rsidR="001415DB" w:rsidRPr="006231BF" w:rsidRDefault="001415DB" w:rsidP="008A752A">
            <w:pPr>
              <w:spacing w:before="60" w:after="60"/>
              <w:jc w:val="center"/>
              <w:rPr>
                <w:b/>
                <w:bCs/>
              </w:rPr>
            </w:pPr>
            <w:r w:rsidRPr="006231BF">
              <w:rPr>
                <w:b/>
                <w:bCs/>
              </w:rPr>
              <w:t>Hạng</w:t>
            </w:r>
          </w:p>
        </w:tc>
        <w:tc>
          <w:tcPr>
            <w:tcW w:w="3406" w:type="dxa"/>
            <w:gridSpan w:val="2"/>
          </w:tcPr>
          <w:p w14:paraId="69E7E2D6" w14:textId="77777777" w:rsidR="001415DB" w:rsidRPr="006231BF" w:rsidRDefault="001415DB" w:rsidP="008A752A">
            <w:pPr>
              <w:spacing w:before="60" w:after="60"/>
              <w:jc w:val="center"/>
              <w:rPr>
                <w:b/>
                <w:bCs/>
              </w:rPr>
            </w:pPr>
            <w:r w:rsidRPr="006231BF">
              <w:rPr>
                <w:b/>
                <w:bCs/>
              </w:rPr>
              <w:t>Ghi chú</w:t>
            </w:r>
          </w:p>
        </w:tc>
      </w:tr>
      <w:tr w:rsidR="001415DB" w14:paraId="79E0A385" w14:textId="77777777" w:rsidTr="006231BF">
        <w:tc>
          <w:tcPr>
            <w:tcW w:w="14287" w:type="dxa"/>
            <w:gridSpan w:val="9"/>
            <w:shd w:val="clear" w:color="auto" w:fill="DBE5F1" w:themeFill="accent1" w:themeFillTint="33"/>
          </w:tcPr>
          <w:p w14:paraId="3FE972A9" w14:textId="38D7C09E" w:rsidR="001415DB" w:rsidRPr="00313854" w:rsidRDefault="001415DB" w:rsidP="001415DB">
            <w:pPr>
              <w:spacing w:before="60" w:after="60"/>
              <w:jc w:val="center"/>
              <w:rPr>
                <w:b/>
                <w:bCs/>
                <w:lang w:val="vi-VN"/>
              </w:rPr>
            </w:pPr>
            <w:r w:rsidRPr="001415DB">
              <w:rPr>
                <w:b/>
                <w:bCs/>
              </w:rPr>
              <w:t>LEVEL 1: BẮT BUỘC (Không thể thiếu cho biosensor)</w:t>
            </w:r>
            <w:r w:rsidR="00313854">
              <w:rPr>
                <w:b/>
                <w:bCs/>
                <w:lang w:val="vi-VN"/>
              </w:rPr>
              <w:t xml:space="preserve"> _ Q3</w:t>
            </w:r>
          </w:p>
        </w:tc>
      </w:tr>
      <w:tr w:rsidR="001415DB" w14:paraId="0F7806F0" w14:textId="77777777" w:rsidTr="00393CBF">
        <w:tc>
          <w:tcPr>
            <w:tcW w:w="2093" w:type="dxa"/>
          </w:tcPr>
          <w:p w14:paraId="39EE1543" w14:textId="77777777" w:rsidR="001415DB" w:rsidRDefault="001415DB" w:rsidP="001415DB">
            <w:pPr>
              <w:spacing w:before="60" w:after="60"/>
            </w:pPr>
            <w:r>
              <w:t>SEM + EDX</w:t>
            </w:r>
          </w:p>
        </w:tc>
        <w:tc>
          <w:tcPr>
            <w:tcW w:w="3402" w:type="dxa"/>
          </w:tcPr>
          <w:p w14:paraId="7DB26D33" w14:textId="77777777" w:rsidR="001415DB" w:rsidRDefault="001415DB" w:rsidP="001415DB">
            <w:pPr>
              <w:spacing w:before="60" w:after="60"/>
            </w:pPr>
            <w:r>
              <w:t>Morphology + Metal distribution</w:t>
            </w:r>
          </w:p>
        </w:tc>
        <w:tc>
          <w:tcPr>
            <w:tcW w:w="1701" w:type="dxa"/>
          </w:tcPr>
          <w:p w14:paraId="411430C4" w14:textId="77777777" w:rsidR="001415DB" w:rsidRDefault="001415DB" w:rsidP="001415DB">
            <w:pPr>
              <w:spacing w:before="60" w:after="60"/>
              <w:jc w:val="center"/>
            </w:pPr>
            <w:r>
              <w:t>500k-800k</w:t>
            </w:r>
          </w:p>
        </w:tc>
        <w:tc>
          <w:tcPr>
            <w:tcW w:w="2693" w:type="dxa"/>
            <w:gridSpan w:val="2"/>
          </w:tcPr>
          <w:p w14:paraId="3E9FB721" w14:textId="77777777" w:rsidR="001415DB" w:rsidRDefault="001415DB" w:rsidP="001415DB">
            <w:pPr>
              <w:spacing w:before="60" w:after="60"/>
              <w:jc w:val="center"/>
            </w:pPr>
            <w:r>
              <w:t>3-5 ngày</w:t>
            </w:r>
          </w:p>
        </w:tc>
        <w:tc>
          <w:tcPr>
            <w:tcW w:w="992" w:type="dxa"/>
            <w:gridSpan w:val="2"/>
          </w:tcPr>
          <w:p w14:paraId="1041445C" w14:textId="77777777" w:rsidR="001415DB" w:rsidRDefault="001415DB" w:rsidP="001415D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3406" w:type="dxa"/>
            <w:gridSpan w:val="2"/>
          </w:tcPr>
          <w:p w14:paraId="32E828F5" w14:textId="77777777" w:rsidR="001415DB" w:rsidRDefault="001415DB" w:rsidP="001415DB">
            <w:pPr>
              <w:spacing w:before="60" w:after="60"/>
            </w:pPr>
            <w:r>
              <w:t>Check vón cục, phân tán NiCo</w:t>
            </w:r>
          </w:p>
        </w:tc>
      </w:tr>
      <w:tr w:rsidR="001415DB" w14:paraId="10652899" w14:textId="77777777" w:rsidTr="00393CBF">
        <w:tc>
          <w:tcPr>
            <w:tcW w:w="2093" w:type="dxa"/>
          </w:tcPr>
          <w:p w14:paraId="0AAEE70E" w14:textId="77777777" w:rsidR="001415DB" w:rsidRDefault="001415DB" w:rsidP="001415DB">
            <w:pPr>
              <w:spacing w:before="60" w:after="60"/>
            </w:pPr>
            <w:r>
              <w:t>BET</w:t>
            </w:r>
          </w:p>
        </w:tc>
        <w:tc>
          <w:tcPr>
            <w:tcW w:w="3402" w:type="dxa"/>
          </w:tcPr>
          <w:p w14:paraId="72E2AA99" w14:textId="77777777" w:rsidR="001415DB" w:rsidRDefault="001415DB" w:rsidP="001415DB">
            <w:pPr>
              <w:spacing w:before="60" w:after="60"/>
            </w:pPr>
            <w:r>
              <w:t>SSA + Pore distribution (BJH)</w:t>
            </w:r>
          </w:p>
        </w:tc>
        <w:tc>
          <w:tcPr>
            <w:tcW w:w="1701" w:type="dxa"/>
          </w:tcPr>
          <w:p w14:paraId="7CB7975B" w14:textId="77777777" w:rsidR="001415DB" w:rsidRDefault="001415DB" w:rsidP="001415DB">
            <w:pPr>
              <w:spacing w:before="60" w:after="60"/>
              <w:jc w:val="center"/>
            </w:pPr>
            <w:r>
              <w:t>1-1.5 triệu</w:t>
            </w:r>
          </w:p>
        </w:tc>
        <w:tc>
          <w:tcPr>
            <w:tcW w:w="2693" w:type="dxa"/>
            <w:gridSpan w:val="2"/>
          </w:tcPr>
          <w:p w14:paraId="2A366DEE" w14:textId="77777777" w:rsidR="001415DB" w:rsidRDefault="001415DB" w:rsidP="001415DB">
            <w:pPr>
              <w:spacing w:before="60" w:after="60"/>
              <w:jc w:val="center"/>
            </w:pPr>
            <w:r>
              <w:t>5-7 ngày</w:t>
            </w:r>
          </w:p>
        </w:tc>
        <w:tc>
          <w:tcPr>
            <w:tcW w:w="992" w:type="dxa"/>
            <w:gridSpan w:val="2"/>
          </w:tcPr>
          <w:p w14:paraId="0523FE49" w14:textId="77777777" w:rsidR="001415DB" w:rsidRDefault="001415DB" w:rsidP="001415D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3406" w:type="dxa"/>
            <w:gridSpan w:val="2"/>
          </w:tcPr>
          <w:p w14:paraId="50DEDA2F" w14:textId="77777777" w:rsidR="001415DB" w:rsidRDefault="001415DB" w:rsidP="001415DB">
            <w:pPr>
              <w:spacing w:before="60" w:after="60"/>
            </w:pPr>
            <w:r>
              <w:t>PHẢI có BJH, không chỉ số SSA</w:t>
            </w:r>
          </w:p>
        </w:tc>
      </w:tr>
      <w:tr w:rsidR="001415DB" w14:paraId="05C0AE76" w14:textId="77777777" w:rsidTr="00393CBF">
        <w:tc>
          <w:tcPr>
            <w:tcW w:w="2093" w:type="dxa"/>
          </w:tcPr>
          <w:p w14:paraId="13D34229" w14:textId="77777777" w:rsidR="001415DB" w:rsidRDefault="001415DB" w:rsidP="001415DB">
            <w:pPr>
              <w:spacing w:before="60" w:after="60"/>
            </w:pPr>
            <w:r>
              <w:t>CV</w:t>
            </w:r>
          </w:p>
        </w:tc>
        <w:tc>
          <w:tcPr>
            <w:tcW w:w="3402" w:type="dxa"/>
          </w:tcPr>
          <w:p w14:paraId="2A9DEACC" w14:textId="77777777" w:rsidR="001415DB" w:rsidRDefault="001415DB" w:rsidP="001415DB">
            <w:pPr>
              <w:spacing w:before="60" w:after="60"/>
            </w:pPr>
            <w:r>
              <w:t>Glucose oxidation peak</w:t>
            </w:r>
          </w:p>
        </w:tc>
        <w:tc>
          <w:tcPr>
            <w:tcW w:w="1701" w:type="dxa"/>
          </w:tcPr>
          <w:p w14:paraId="07456E07" w14:textId="424C1B47" w:rsidR="001415DB" w:rsidRPr="0092535A" w:rsidRDefault="0092535A" w:rsidP="001415DB">
            <w:pPr>
              <w:spacing w:before="60" w:after="6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693" w:type="dxa"/>
            <w:gridSpan w:val="2"/>
          </w:tcPr>
          <w:p w14:paraId="0D9AB4D3" w14:textId="77777777" w:rsidR="001415DB" w:rsidRDefault="001415DB" w:rsidP="001415DB">
            <w:pPr>
              <w:spacing w:before="60" w:after="60"/>
              <w:jc w:val="center"/>
            </w:pPr>
            <w:r>
              <w:t>Ngay (nếu có máy)</w:t>
            </w:r>
          </w:p>
        </w:tc>
        <w:tc>
          <w:tcPr>
            <w:tcW w:w="992" w:type="dxa"/>
            <w:gridSpan w:val="2"/>
          </w:tcPr>
          <w:p w14:paraId="0317B190" w14:textId="77777777" w:rsidR="001415DB" w:rsidRDefault="001415DB" w:rsidP="001415DB">
            <w:pPr>
              <w:spacing w:before="60" w:after="60"/>
              <w:jc w:val="center"/>
            </w:pPr>
            <w:r>
              <w:t>Q1</w:t>
            </w:r>
          </w:p>
        </w:tc>
        <w:tc>
          <w:tcPr>
            <w:tcW w:w="3406" w:type="dxa"/>
            <w:gridSpan w:val="2"/>
          </w:tcPr>
          <w:p w14:paraId="3F03898D" w14:textId="77777777" w:rsidR="001415DB" w:rsidRDefault="001415DB" w:rsidP="001415DB">
            <w:pPr>
              <w:spacing w:before="60" w:after="60"/>
            </w:pPr>
            <w:r>
              <w:t>Quick screen mẫu tốt/dở</w:t>
            </w:r>
          </w:p>
        </w:tc>
      </w:tr>
      <w:tr w:rsidR="001415DB" w14:paraId="18839136" w14:textId="77777777" w:rsidTr="00393CBF">
        <w:tc>
          <w:tcPr>
            <w:tcW w:w="2093" w:type="dxa"/>
          </w:tcPr>
          <w:p w14:paraId="4BF18CE1" w14:textId="77777777" w:rsidR="001415DB" w:rsidRDefault="001415DB" w:rsidP="001415DB">
            <w:pPr>
              <w:spacing w:before="60" w:after="60"/>
            </w:pPr>
            <w:r>
              <w:t>Amperometry</w:t>
            </w:r>
          </w:p>
        </w:tc>
        <w:tc>
          <w:tcPr>
            <w:tcW w:w="3402" w:type="dxa"/>
          </w:tcPr>
          <w:p w14:paraId="0CB66D6E" w14:textId="77777777" w:rsidR="001415DB" w:rsidRDefault="001415DB" w:rsidP="001415DB">
            <w:pPr>
              <w:spacing w:before="60" w:after="60"/>
            </w:pPr>
            <w:r>
              <w:t>Sensitivity, LOD, Linear range</w:t>
            </w:r>
          </w:p>
        </w:tc>
        <w:tc>
          <w:tcPr>
            <w:tcW w:w="1701" w:type="dxa"/>
          </w:tcPr>
          <w:p w14:paraId="4D90D8B2" w14:textId="24AFED6C" w:rsidR="001415DB" w:rsidRPr="0092535A" w:rsidRDefault="0092535A" w:rsidP="001415DB">
            <w:pPr>
              <w:spacing w:before="60" w:after="6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693" w:type="dxa"/>
            <w:gridSpan w:val="2"/>
          </w:tcPr>
          <w:p w14:paraId="48D6064C" w14:textId="77777777" w:rsidR="001415DB" w:rsidRDefault="001415DB" w:rsidP="001415DB">
            <w:pPr>
              <w:spacing w:before="60" w:after="60"/>
              <w:jc w:val="center"/>
            </w:pPr>
            <w:r>
              <w:t>1-2 ngày/mẫu</w:t>
            </w:r>
          </w:p>
        </w:tc>
        <w:tc>
          <w:tcPr>
            <w:tcW w:w="992" w:type="dxa"/>
            <w:gridSpan w:val="2"/>
          </w:tcPr>
          <w:p w14:paraId="55BC5F16" w14:textId="77777777" w:rsidR="001415DB" w:rsidRDefault="001415DB" w:rsidP="001415DB">
            <w:pPr>
              <w:spacing w:before="60" w:after="60"/>
              <w:jc w:val="center"/>
            </w:pPr>
            <w:r>
              <w:t>Q1</w:t>
            </w:r>
          </w:p>
        </w:tc>
        <w:tc>
          <w:tcPr>
            <w:tcW w:w="3406" w:type="dxa"/>
            <w:gridSpan w:val="2"/>
          </w:tcPr>
          <w:p w14:paraId="3698A1CA" w14:textId="77777777" w:rsidR="001415DB" w:rsidRDefault="001415DB" w:rsidP="001415DB">
            <w:pPr>
              <w:spacing w:before="60" w:after="60"/>
            </w:pPr>
            <w:r>
              <w:t>CORE test</w:t>
            </w:r>
          </w:p>
        </w:tc>
      </w:tr>
      <w:tr w:rsidR="001415DB" w14:paraId="1D714963" w14:textId="77777777" w:rsidTr="00393CBF">
        <w:tc>
          <w:tcPr>
            <w:tcW w:w="2093" w:type="dxa"/>
          </w:tcPr>
          <w:p w14:paraId="0A667B65" w14:textId="77777777" w:rsidR="001415DB" w:rsidRDefault="001415DB" w:rsidP="001415DB">
            <w:pPr>
              <w:spacing w:before="60" w:after="60"/>
            </w:pPr>
            <w:r>
              <w:t>EIS</w:t>
            </w:r>
          </w:p>
        </w:tc>
        <w:tc>
          <w:tcPr>
            <w:tcW w:w="3402" w:type="dxa"/>
          </w:tcPr>
          <w:p w14:paraId="18987CB4" w14:textId="77777777" w:rsidR="001415DB" w:rsidRDefault="001415DB" w:rsidP="001415DB">
            <w:pPr>
              <w:spacing w:before="60" w:after="60"/>
            </w:pPr>
            <w:r>
              <w:t>R</w:t>
            </w:r>
            <w:r w:rsidRPr="00393CBF">
              <w:rPr>
                <w:vertAlign w:val="subscript"/>
              </w:rPr>
              <w:t>ct</w:t>
            </w:r>
            <w:r>
              <w:t xml:space="preserve"> (charge transfer)</w:t>
            </w:r>
          </w:p>
        </w:tc>
        <w:tc>
          <w:tcPr>
            <w:tcW w:w="1701" w:type="dxa"/>
          </w:tcPr>
          <w:p w14:paraId="2CF4C2E9" w14:textId="7987A975" w:rsidR="001415DB" w:rsidRPr="0092535A" w:rsidRDefault="0092535A" w:rsidP="001415DB">
            <w:pPr>
              <w:spacing w:before="60" w:after="6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693" w:type="dxa"/>
            <w:gridSpan w:val="2"/>
          </w:tcPr>
          <w:p w14:paraId="44E61CFE" w14:textId="77777777" w:rsidR="001415DB" w:rsidRDefault="001415DB" w:rsidP="001415DB">
            <w:pPr>
              <w:spacing w:before="60" w:after="60"/>
              <w:jc w:val="center"/>
            </w:pPr>
            <w:r>
              <w:t>30 phút/mẫu</w:t>
            </w:r>
          </w:p>
        </w:tc>
        <w:tc>
          <w:tcPr>
            <w:tcW w:w="992" w:type="dxa"/>
            <w:gridSpan w:val="2"/>
          </w:tcPr>
          <w:p w14:paraId="4AF30687" w14:textId="77777777" w:rsidR="001415DB" w:rsidRDefault="001415DB" w:rsidP="001415D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3406" w:type="dxa"/>
            <w:gridSpan w:val="2"/>
          </w:tcPr>
          <w:p w14:paraId="684E431B" w14:textId="77777777" w:rsidR="001415DB" w:rsidRDefault="001415DB" w:rsidP="001415DB">
            <w:pPr>
              <w:spacing w:before="60" w:after="60"/>
            </w:pPr>
            <w:r>
              <w:t>Giải thích tại sao nhanh/chậm</w:t>
            </w:r>
          </w:p>
        </w:tc>
      </w:tr>
      <w:tr w:rsidR="008A752A" w14:paraId="775A35F3" w14:textId="77777777" w:rsidTr="00393CBF">
        <w:tc>
          <w:tcPr>
            <w:tcW w:w="5495" w:type="dxa"/>
            <w:gridSpan w:val="2"/>
            <w:shd w:val="clear" w:color="auto" w:fill="FFFF00"/>
          </w:tcPr>
          <w:p w14:paraId="46200A9F" w14:textId="55A7B327" w:rsidR="008A752A" w:rsidRDefault="008A752A" w:rsidP="001415DB">
            <w:pPr>
              <w:spacing w:before="60" w:after="60"/>
            </w:pPr>
            <w:r>
              <w:t>Subtotal Level 1</w:t>
            </w:r>
          </w:p>
        </w:tc>
        <w:tc>
          <w:tcPr>
            <w:tcW w:w="1711" w:type="dxa"/>
            <w:gridSpan w:val="2"/>
          </w:tcPr>
          <w:p w14:paraId="56445D50" w14:textId="77777777" w:rsidR="008A752A" w:rsidRDefault="008A752A" w:rsidP="001415DB">
            <w:pPr>
              <w:spacing w:before="60" w:after="60"/>
              <w:jc w:val="center"/>
            </w:pPr>
            <w:r>
              <w:t>~2-2.5 triệu</w:t>
            </w:r>
          </w:p>
        </w:tc>
        <w:tc>
          <w:tcPr>
            <w:tcW w:w="2693" w:type="dxa"/>
            <w:gridSpan w:val="2"/>
          </w:tcPr>
          <w:p w14:paraId="17BCA0F4" w14:textId="77777777" w:rsidR="008A752A" w:rsidRDefault="008A752A" w:rsidP="001415DB">
            <w:pPr>
              <w:spacing w:before="60" w:after="60"/>
              <w:jc w:val="center"/>
            </w:pPr>
            <w:r>
              <w:t>2 tuần</w:t>
            </w:r>
          </w:p>
        </w:tc>
        <w:tc>
          <w:tcPr>
            <w:tcW w:w="992" w:type="dxa"/>
            <w:gridSpan w:val="2"/>
          </w:tcPr>
          <w:p w14:paraId="3A7770C8" w14:textId="10B91D17" w:rsidR="008A752A" w:rsidRPr="00D80254" w:rsidRDefault="00D80254" w:rsidP="001415DB">
            <w:pPr>
              <w:spacing w:before="60" w:after="6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396" w:type="dxa"/>
          </w:tcPr>
          <w:p w14:paraId="132E6EB8" w14:textId="77777777" w:rsidR="008A752A" w:rsidRDefault="008A752A" w:rsidP="001415DB">
            <w:pPr>
              <w:spacing w:before="60" w:after="60"/>
            </w:pPr>
            <w:r>
              <w:t>Đủ cho conference/Q3-Q4 journal</w:t>
            </w:r>
          </w:p>
        </w:tc>
      </w:tr>
      <w:tr w:rsidR="001415DB" w14:paraId="242C0665" w14:textId="77777777" w:rsidTr="006231BF">
        <w:tc>
          <w:tcPr>
            <w:tcW w:w="14287" w:type="dxa"/>
            <w:gridSpan w:val="9"/>
            <w:shd w:val="clear" w:color="auto" w:fill="DBE5F1" w:themeFill="accent1" w:themeFillTint="33"/>
          </w:tcPr>
          <w:p w14:paraId="7BFC96A4" w14:textId="69198662" w:rsidR="001415DB" w:rsidRPr="001415DB" w:rsidRDefault="001415DB" w:rsidP="001415D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>LEVEL 2: NÊN CÓ (Tăng chất lượng lên Q1-Q2)</w:t>
            </w:r>
          </w:p>
        </w:tc>
      </w:tr>
      <w:tr w:rsidR="001415DB" w14:paraId="326328C0" w14:textId="77777777" w:rsidTr="00393CBF">
        <w:tc>
          <w:tcPr>
            <w:tcW w:w="2093" w:type="dxa"/>
          </w:tcPr>
          <w:p w14:paraId="47FE0B0F" w14:textId="38FC43A3" w:rsidR="001415DB" w:rsidRPr="003114B4" w:rsidRDefault="001415DB" w:rsidP="001415DB">
            <w:pPr>
              <w:spacing w:before="60" w:after="60"/>
              <w:rPr>
                <w:i/>
                <w:iCs/>
                <w:color w:val="EE0000"/>
              </w:rPr>
            </w:pPr>
            <w:r w:rsidRPr="003114B4">
              <w:rPr>
                <w:i/>
                <w:iCs/>
                <w:color w:val="EE0000"/>
              </w:rPr>
              <w:t xml:space="preserve">XPS </w:t>
            </w:r>
          </w:p>
        </w:tc>
        <w:tc>
          <w:tcPr>
            <w:tcW w:w="3402" w:type="dxa"/>
          </w:tcPr>
          <w:p w14:paraId="77FB2B64" w14:textId="77777777" w:rsidR="001415DB" w:rsidRPr="003114B4" w:rsidRDefault="001415DB" w:rsidP="001415DB">
            <w:pPr>
              <w:spacing w:before="60" w:after="60"/>
              <w:rPr>
                <w:i/>
                <w:iCs/>
                <w:color w:val="EE0000"/>
              </w:rPr>
            </w:pPr>
            <w:r w:rsidRPr="003114B4">
              <w:rPr>
                <w:i/>
                <w:iCs/>
                <w:color w:val="EE0000"/>
              </w:rPr>
              <w:t>N, S, Ni, Co bonding states</w:t>
            </w:r>
          </w:p>
        </w:tc>
        <w:tc>
          <w:tcPr>
            <w:tcW w:w="1701" w:type="dxa"/>
          </w:tcPr>
          <w:p w14:paraId="79BC9F93" w14:textId="77777777" w:rsidR="001415DB" w:rsidRPr="003114B4" w:rsidRDefault="001415DB" w:rsidP="001415DB">
            <w:pPr>
              <w:spacing w:before="60" w:after="60"/>
              <w:jc w:val="center"/>
              <w:rPr>
                <w:i/>
                <w:iCs/>
                <w:color w:val="EE0000"/>
              </w:rPr>
            </w:pPr>
            <w:r w:rsidRPr="003114B4">
              <w:rPr>
                <w:i/>
                <w:iCs/>
                <w:color w:val="EE0000"/>
              </w:rPr>
              <w:t>2.5-4 triệu</w:t>
            </w:r>
          </w:p>
        </w:tc>
        <w:tc>
          <w:tcPr>
            <w:tcW w:w="2693" w:type="dxa"/>
            <w:gridSpan w:val="2"/>
          </w:tcPr>
          <w:p w14:paraId="5442BB2B" w14:textId="77777777" w:rsidR="001415DB" w:rsidRPr="003114B4" w:rsidRDefault="001415DB" w:rsidP="001415DB">
            <w:pPr>
              <w:spacing w:before="60" w:after="60"/>
              <w:jc w:val="center"/>
              <w:rPr>
                <w:i/>
                <w:iCs/>
                <w:color w:val="EE0000"/>
              </w:rPr>
            </w:pPr>
            <w:r w:rsidRPr="003114B4">
              <w:rPr>
                <w:i/>
                <w:iCs/>
                <w:color w:val="EE0000"/>
              </w:rPr>
              <w:t>2-3 tuần</w:t>
            </w:r>
          </w:p>
        </w:tc>
        <w:tc>
          <w:tcPr>
            <w:tcW w:w="992" w:type="dxa"/>
            <w:gridSpan w:val="2"/>
          </w:tcPr>
          <w:p w14:paraId="1F1348B3" w14:textId="77777777" w:rsidR="001415DB" w:rsidRPr="003114B4" w:rsidRDefault="001415DB" w:rsidP="001415DB">
            <w:pPr>
              <w:spacing w:before="60" w:after="60"/>
              <w:jc w:val="center"/>
              <w:rPr>
                <w:i/>
                <w:iCs/>
                <w:color w:val="EE0000"/>
              </w:rPr>
            </w:pPr>
            <w:r w:rsidRPr="003114B4">
              <w:rPr>
                <w:i/>
                <w:iCs/>
                <w:color w:val="EE0000"/>
              </w:rPr>
              <w:t>Q1</w:t>
            </w:r>
          </w:p>
        </w:tc>
        <w:tc>
          <w:tcPr>
            <w:tcW w:w="3406" w:type="dxa"/>
            <w:gridSpan w:val="2"/>
          </w:tcPr>
          <w:p w14:paraId="41D8B9F8" w14:textId="23418557" w:rsidR="001415DB" w:rsidRPr="003114B4" w:rsidRDefault="001415DB" w:rsidP="001415DB">
            <w:pPr>
              <w:spacing w:before="60" w:after="60"/>
              <w:rPr>
                <w:i/>
                <w:iCs/>
                <w:color w:val="EE0000"/>
                <w:lang w:val="vi-VN"/>
              </w:rPr>
            </w:pPr>
            <w:r w:rsidRPr="003114B4">
              <w:rPr>
                <w:i/>
                <w:iCs/>
                <w:color w:val="EE0000"/>
              </w:rPr>
              <w:t xml:space="preserve">QUAN TRỌNG NHẤT cho </w:t>
            </w:r>
            <w:r w:rsidR="00643CD5" w:rsidRPr="003114B4">
              <w:rPr>
                <w:i/>
                <w:iCs/>
                <w:color w:val="EE0000"/>
              </w:rPr>
              <w:t>cơ</w:t>
            </w:r>
            <w:r w:rsidR="00643CD5" w:rsidRPr="003114B4">
              <w:rPr>
                <w:i/>
                <w:iCs/>
                <w:color w:val="EE0000"/>
                <w:lang w:val="vi-VN"/>
              </w:rPr>
              <w:t xml:space="preserve"> chế</w:t>
            </w:r>
          </w:p>
        </w:tc>
      </w:tr>
      <w:tr w:rsidR="001415DB" w14:paraId="03EBB2A0" w14:textId="77777777" w:rsidTr="00393CBF">
        <w:tc>
          <w:tcPr>
            <w:tcW w:w="2093" w:type="dxa"/>
          </w:tcPr>
          <w:p w14:paraId="211F166F" w14:textId="77777777" w:rsidR="001415DB" w:rsidRDefault="001415DB" w:rsidP="001415DB">
            <w:pPr>
              <w:spacing w:before="60" w:after="60"/>
            </w:pPr>
            <w:r>
              <w:t>XRD</w:t>
            </w:r>
          </w:p>
        </w:tc>
        <w:tc>
          <w:tcPr>
            <w:tcW w:w="3402" w:type="dxa"/>
          </w:tcPr>
          <w:p w14:paraId="40AC5B25" w14:textId="77777777" w:rsidR="001415DB" w:rsidRDefault="001415DB" w:rsidP="001415DB">
            <w:pPr>
              <w:spacing w:before="60" w:after="60"/>
            </w:pPr>
            <w:r>
              <w:t>Phase: NiCo₂O₄, NiO, Co₃O₄</w:t>
            </w:r>
          </w:p>
        </w:tc>
        <w:tc>
          <w:tcPr>
            <w:tcW w:w="1701" w:type="dxa"/>
          </w:tcPr>
          <w:p w14:paraId="2F316479" w14:textId="77777777" w:rsidR="001415DB" w:rsidRDefault="001415DB" w:rsidP="001415DB">
            <w:pPr>
              <w:spacing w:before="60" w:after="60"/>
              <w:jc w:val="center"/>
            </w:pPr>
            <w:r>
              <w:t>500k-1 triệu</w:t>
            </w:r>
          </w:p>
        </w:tc>
        <w:tc>
          <w:tcPr>
            <w:tcW w:w="2693" w:type="dxa"/>
            <w:gridSpan w:val="2"/>
          </w:tcPr>
          <w:p w14:paraId="14E83B1E" w14:textId="77777777" w:rsidR="001415DB" w:rsidRDefault="001415DB" w:rsidP="001415DB">
            <w:pPr>
              <w:spacing w:before="60" w:after="60"/>
              <w:jc w:val="center"/>
            </w:pPr>
            <w:r>
              <w:t>3-5 ngày</w:t>
            </w:r>
          </w:p>
        </w:tc>
        <w:tc>
          <w:tcPr>
            <w:tcW w:w="992" w:type="dxa"/>
            <w:gridSpan w:val="2"/>
          </w:tcPr>
          <w:p w14:paraId="2C30BA7A" w14:textId="77777777" w:rsidR="001415DB" w:rsidRDefault="001415DB" w:rsidP="001415D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3406" w:type="dxa"/>
            <w:gridSpan w:val="2"/>
          </w:tcPr>
          <w:p w14:paraId="646EA639" w14:textId="77777777" w:rsidR="001415DB" w:rsidRDefault="001415DB" w:rsidP="001415DB">
            <w:pPr>
              <w:spacing w:before="60" w:after="60"/>
            </w:pPr>
            <w:r>
              <w:t>Chứng minh pha kim loại</w:t>
            </w:r>
          </w:p>
        </w:tc>
      </w:tr>
      <w:tr w:rsidR="001415DB" w14:paraId="656EB3D0" w14:textId="77777777" w:rsidTr="00393CBF">
        <w:tc>
          <w:tcPr>
            <w:tcW w:w="2093" w:type="dxa"/>
          </w:tcPr>
          <w:p w14:paraId="04305668" w14:textId="77777777" w:rsidR="001415DB" w:rsidRDefault="001415DB" w:rsidP="001415DB">
            <w:pPr>
              <w:spacing w:before="60" w:after="60"/>
            </w:pPr>
            <w:r>
              <w:t>Raman</w:t>
            </w:r>
          </w:p>
        </w:tc>
        <w:tc>
          <w:tcPr>
            <w:tcW w:w="3402" w:type="dxa"/>
          </w:tcPr>
          <w:p w14:paraId="4D6F82B0" w14:textId="77777777" w:rsidR="001415DB" w:rsidRDefault="001415DB" w:rsidP="001415DB">
            <w:pPr>
              <w:spacing w:before="60" w:after="60"/>
            </w:pPr>
            <w:r>
              <w:t>ID/IG ratio (graphitization)</w:t>
            </w:r>
          </w:p>
        </w:tc>
        <w:tc>
          <w:tcPr>
            <w:tcW w:w="1701" w:type="dxa"/>
          </w:tcPr>
          <w:p w14:paraId="49F56889" w14:textId="77777777" w:rsidR="001415DB" w:rsidRDefault="001415DB" w:rsidP="001415DB">
            <w:pPr>
              <w:spacing w:before="60" w:after="60"/>
              <w:jc w:val="center"/>
            </w:pPr>
            <w:r>
              <w:t>300k-600k</w:t>
            </w:r>
          </w:p>
        </w:tc>
        <w:tc>
          <w:tcPr>
            <w:tcW w:w="2693" w:type="dxa"/>
            <w:gridSpan w:val="2"/>
          </w:tcPr>
          <w:p w14:paraId="66B83E5D" w14:textId="77777777" w:rsidR="001415DB" w:rsidRDefault="001415DB" w:rsidP="001415DB">
            <w:pPr>
              <w:spacing w:before="60" w:after="60"/>
              <w:jc w:val="center"/>
            </w:pPr>
            <w:r>
              <w:t>2-3 ngày</w:t>
            </w:r>
          </w:p>
        </w:tc>
        <w:tc>
          <w:tcPr>
            <w:tcW w:w="992" w:type="dxa"/>
            <w:gridSpan w:val="2"/>
          </w:tcPr>
          <w:p w14:paraId="453D5385" w14:textId="77777777" w:rsidR="001415DB" w:rsidRDefault="001415DB" w:rsidP="001415D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3406" w:type="dxa"/>
            <w:gridSpan w:val="2"/>
          </w:tcPr>
          <w:p w14:paraId="5CB9F812" w14:textId="77777777" w:rsidR="001415DB" w:rsidRDefault="001415DB" w:rsidP="001415DB">
            <w:pPr>
              <w:spacing w:before="60" w:after="60"/>
            </w:pPr>
            <w:r>
              <w:t>Chứng minh N-doping → defect</w:t>
            </w:r>
          </w:p>
        </w:tc>
      </w:tr>
      <w:tr w:rsidR="001415DB" w14:paraId="65B9C8D1" w14:textId="77777777" w:rsidTr="00393CBF">
        <w:tc>
          <w:tcPr>
            <w:tcW w:w="2093" w:type="dxa"/>
          </w:tcPr>
          <w:p w14:paraId="62F51444" w14:textId="77777777" w:rsidR="001415DB" w:rsidRDefault="001415DB" w:rsidP="001415DB">
            <w:pPr>
              <w:spacing w:before="60" w:after="60"/>
            </w:pPr>
            <w:r>
              <w:t>TGA</w:t>
            </w:r>
          </w:p>
        </w:tc>
        <w:tc>
          <w:tcPr>
            <w:tcW w:w="3402" w:type="dxa"/>
          </w:tcPr>
          <w:p w14:paraId="6F176F82" w14:textId="77777777" w:rsidR="001415DB" w:rsidRDefault="001415DB" w:rsidP="001415DB">
            <w:pPr>
              <w:spacing w:before="60" w:after="60"/>
            </w:pPr>
            <w:r>
              <w:t>Metal content (ash %)</w:t>
            </w:r>
          </w:p>
        </w:tc>
        <w:tc>
          <w:tcPr>
            <w:tcW w:w="1701" w:type="dxa"/>
          </w:tcPr>
          <w:p w14:paraId="711DC343" w14:textId="77777777" w:rsidR="001415DB" w:rsidRDefault="001415DB" w:rsidP="001415DB">
            <w:pPr>
              <w:spacing w:before="60" w:after="60"/>
              <w:jc w:val="center"/>
            </w:pPr>
            <w:r>
              <w:t>400k-800k</w:t>
            </w:r>
          </w:p>
        </w:tc>
        <w:tc>
          <w:tcPr>
            <w:tcW w:w="2693" w:type="dxa"/>
            <w:gridSpan w:val="2"/>
          </w:tcPr>
          <w:p w14:paraId="1DD8D70E" w14:textId="77777777" w:rsidR="001415DB" w:rsidRDefault="001415DB" w:rsidP="001415DB">
            <w:pPr>
              <w:spacing w:before="60" w:after="60"/>
              <w:jc w:val="center"/>
            </w:pPr>
            <w:r>
              <w:t>3-5 ngày</w:t>
            </w:r>
          </w:p>
        </w:tc>
        <w:tc>
          <w:tcPr>
            <w:tcW w:w="992" w:type="dxa"/>
            <w:gridSpan w:val="2"/>
          </w:tcPr>
          <w:p w14:paraId="22BEF55A" w14:textId="77777777" w:rsidR="001415DB" w:rsidRDefault="001415DB" w:rsidP="001415DB">
            <w:pPr>
              <w:spacing w:before="60" w:after="60"/>
              <w:jc w:val="center"/>
            </w:pPr>
            <w:r>
              <w:t>Q3</w:t>
            </w:r>
          </w:p>
        </w:tc>
        <w:tc>
          <w:tcPr>
            <w:tcW w:w="3406" w:type="dxa"/>
            <w:gridSpan w:val="2"/>
          </w:tcPr>
          <w:p w14:paraId="12D73931" w14:textId="77777777" w:rsidR="001415DB" w:rsidRDefault="001415DB" w:rsidP="001415DB">
            <w:pPr>
              <w:spacing w:before="60" w:after="60"/>
            </w:pPr>
            <w:r>
              <w:t>Validate loading thực tế</w:t>
            </w:r>
          </w:p>
        </w:tc>
      </w:tr>
      <w:tr w:rsidR="008A752A" w14:paraId="73FDDD76" w14:textId="77777777" w:rsidTr="00393CBF">
        <w:tc>
          <w:tcPr>
            <w:tcW w:w="5495" w:type="dxa"/>
            <w:gridSpan w:val="2"/>
            <w:shd w:val="clear" w:color="auto" w:fill="FFFF00"/>
          </w:tcPr>
          <w:p w14:paraId="4AF51728" w14:textId="36ABB7F1" w:rsidR="008A752A" w:rsidRDefault="008A752A" w:rsidP="001415DB">
            <w:pPr>
              <w:spacing w:before="60" w:after="60"/>
            </w:pPr>
            <w:r>
              <w:t>Subtotal Level 2</w:t>
            </w:r>
          </w:p>
        </w:tc>
        <w:tc>
          <w:tcPr>
            <w:tcW w:w="1711" w:type="dxa"/>
            <w:gridSpan w:val="2"/>
          </w:tcPr>
          <w:p w14:paraId="37862C1A" w14:textId="77777777" w:rsidR="008A752A" w:rsidRDefault="008A752A" w:rsidP="001415DB">
            <w:pPr>
              <w:spacing w:before="60" w:after="60"/>
              <w:jc w:val="center"/>
            </w:pPr>
            <w:r>
              <w:t>~4-7 triệu</w:t>
            </w:r>
          </w:p>
        </w:tc>
        <w:tc>
          <w:tcPr>
            <w:tcW w:w="2693" w:type="dxa"/>
            <w:gridSpan w:val="2"/>
          </w:tcPr>
          <w:p w14:paraId="3156C1BB" w14:textId="77777777" w:rsidR="008A752A" w:rsidRDefault="008A752A" w:rsidP="001415DB">
            <w:pPr>
              <w:spacing w:before="60" w:after="60"/>
              <w:jc w:val="center"/>
            </w:pPr>
            <w:r>
              <w:t>3-4 tuần</w:t>
            </w:r>
          </w:p>
        </w:tc>
        <w:tc>
          <w:tcPr>
            <w:tcW w:w="992" w:type="dxa"/>
            <w:gridSpan w:val="2"/>
          </w:tcPr>
          <w:p w14:paraId="6852E611" w14:textId="289DBFD8" w:rsidR="008A752A" w:rsidRPr="00D80254" w:rsidRDefault="00D80254" w:rsidP="001415DB">
            <w:pPr>
              <w:spacing w:before="60" w:after="6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396" w:type="dxa"/>
          </w:tcPr>
          <w:p w14:paraId="4F5110C9" w14:textId="77777777" w:rsidR="008A752A" w:rsidRDefault="008A752A" w:rsidP="001415DB">
            <w:pPr>
              <w:spacing w:before="60" w:after="60"/>
            </w:pPr>
            <w:r>
              <w:t>Total với L1: 6-9 triệu → Q1-Q2</w:t>
            </w:r>
          </w:p>
        </w:tc>
      </w:tr>
      <w:tr w:rsidR="001415DB" w14:paraId="499B6795" w14:textId="77777777" w:rsidTr="006231BF">
        <w:tc>
          <w:tcPr>
            <w:tcW w:w="14287" w:type="dxa"/>
            <w:gridSpan w:val="9"/>
            <w:shd w:val="clear" w:color="auto" w:fill="DBE5F1" w:themeFill="accent1" w:themeFillTint="33"/>
            <w:vAlign w:val="center"/>
          </w:tcPr>
          <w:p w14:paraId="1E51F7C8" w14:textId="177CFAF4" w:rsidR="001415DB" w:rsidRPr="001415DB" w:rsidRDefault="001415DB" w:rsidP="001415DB">
            <w:pPr>
              <w:spacing w:before="60" w:after="60"/>
              <w:jc w:val="center"/>
              <w:rPr>
                <w:b/>
                <w:bCs/>
              </w:rPr>
            </w:pPr>
            <w:r w:rsidRPr="001415DB">
              <w:rPr>
                <w:b/>
                <w:bCs/>
              </w:rPr>
              <w:t xml:space="preserve">LEVEL 3: </w:t>
            </w:r>
            <w:r w:rsidRPr="001415DB">
              <w:rPr>
                <w:b/>
                <w:bCs/>
                <w:shd w:val="clear" w:color="auto" w:fill="DBE5F1" w:themeFill="accent1" w:themeFillTint="33"/>
              </w:rPr>
              <w:t>TỐT</w:t>
            </w:r>
            <w:r w:rsidRPr="001415DB">
              <w:rPr>
                <w:b/>
                <w:bCs/>
              </w:rPr>
              <w:t xml:space="preserve"> NẾU CÓ (Top-tier, không bắt buộc)</w:t>
            </w:r>
          </w:p>
        </w:tc>
      </w:tr>
      <w:tr w:rsidR="001415DB" w14:paraId="1DE12EBC" w14:textId="77777777" w:rsidTr="00393CBF">
        <w:tc>
          <w:tcPr>
            <w:tcW w:w="2093" w:type="dxa"/>
          </w:tcPr>
          <w:p w14:paraId="69E1943F" w14:textId="239F834C" w:rsidR="001415DB" w:rsidRDefault="001415DB" w:rsidP="001415DB">
            <w:pPr>
              <w:spacing w:before="60" w:after="60"/>
            </w:pPr>
            <w:r>
              <w:t>TEM (</w:t>
            </w:r>
            <w:r w:rsidR="00FE49FD">
              <w:t>HR</w:t>
            </w:r>
            <w:r w:rsidR="00FE49FD">
              <w:rPr>
                <w:lang w:val="vi-VN"/>
              </w:rPr>
              <w:t>-</w:t>
            </w:r>
            <w:r>
              <w:t>TEM)</w:t>
            </w:r>
          </w:p>
        </w:tc>
        <w:tc>
          <w:tcPr>
            <w:tcW w:w="3402" w:type="dxa"/>
          </w:tcPr>
          <w:p w14:paraId="0E011BEB" w14:textId="77777777" w:rsidR="001415DB" w:rsidRDefault="001415DB" w:rsidP="001415DB">
            <w:pPr>
              <w:spacing w:before="60" w:after="60"/>
            </w:pPr>
            <w:r>
              <w:t>Particle size chính xác (&lt;1nm)</w:t>
            </w:r>
          </w:p>
        </w:tc>
        <w:tc>
          <w:tcPr>
            <w:tcW w:w="1701" w:type="dxa"/>
          </w:tcPr>
          <w:p w14:paraId="5B98B07B" w14:textId="77777777" w:rsidR="001415DB" w:rsidRDefault="001415DB" w:rsidP="001415DB">
            <w:pPr>
              <w:spacing w:before="60" w:after="60"/>
              <w:jc w:val="center"/>
            </w:pPr>
            <w:r>
              <w:t>1.5-3 triệu</w:t>
            </w:r>
          </w:p>
        </w:tc>
        <w:tc>
          <w:tcPr>
            <w:tcW w:w="2693" w:type="dxa"/>
            <w:gridSpan w:val="2"/>
          </w:tcPr>
          <w:p w14:paraId="0BB73BAC" w14:textId="77777777" w:rsidR="001415DB" w:rsidRDefault="001415DB" w:rsidP="001415DB">
            <w:pPr>
              <w:spacing w:before="60" w:after="60"/>
              <w:jc w:val="center"/>
            </w:pPr>
            <w:r>
              <w:t>1-2 tuần</w:t>
            </w:r>
          </w:p>
        </w:tc>
        <w:tc>
          <w:tcPr>
            <w:tcW w:w="992" w:type="dxa"/>
            <w:gridSpan w:val="2"/>
          </w:tcPr>
          <w:p w14:paraId="0F78F8EC" w14:textId="77777777" w:rsidR="001415DB" w:rsidRDefault="001415DB" w:rsidP="001415DB">
            <w:pPr>
              <w:spacing w:before="60" w:after="60"/>
              <w:jc w:val="center"/>
            </w:pPr>
            <w:r>
              <w:t>Q2</w:t>
            </w:r>
          </w:p>
        </w:tc>
        <w:tc>
          <w:tcPr>
            <w:tcW w:w="3406" w:type="dxa"/>
            <w:gridSpan w:val="2"/>
          </w:tcPr>
          <w:p w14:paraId="2EF23B7E" w14:textId="77777777" w:rsidR="001415DB" w:rsidRDefault="001415DB" w:rsidP="001415DB">
            <w:pPr>
              <w:spacing w:before="60" w:after="60"/>
            </w:pPr>
            <w:r>
              <w:t>Chỉ khi SEM không đủ rõ</w:t>
            </w:r>
          </w:p>
        </w:tc>
      </w:tr>
      <w:tr w:rsidR="001415DB" w14:paraId="5D6D460E" w14:textId="77777777" w:rsidTr="00393CBF">
        <w:tc>
          <w:tcPr>
            <w:tcW w:w="2093" w:type="dxa"/>
          </w:tcPr>
          <w:p w14:paraId="62CAB398" w14:textId="77777777" w:rsidR="001415DB" w:rsidRDefault="001415DB" w:rsidP="001415DB">
            <w:pPr>
              <w:spacing w:before="60" w:after="60"/>
            </w:pPr>
            <w:r>
              <w:t>FTIR</w:t>
            </w:r>
          </w:p>
        </w:tc>
        <w:tc>
          <w:tcPr>
            <w:tcW w:w="3402" w:type="dxa"/>
          </w:tcPr>
          <w:p w14:paraId="1558AB22" w14:textId="77777777" w:rsidR="001415DB" w:rsidRDefault="001415DB" w:rsidP="001415DB">
            <w:pPr>
              <w:spacing w:before="60" w:after="60"/>
            </w:pPr>
            <w:r>
              <w:t>Functional groups (-OH, C=O)</w:t>
            </w:r>
          </w:p>
        </w:tc>
        <w:tc>
          <w:tcPr>
            <w:tcW w:w="1701" w:type="dxa"/>
          </w:tcPr>
          <w:p w14:paraId="05A9F3D3" w14:textId="77777777" w:rsidR="001415DB" w:rsidRDefault="001415DB" w:rsidP="001415DB">
            <w:pPr>
              <w:spacing w:before="60" w:after="60"/>
              <w:jc w:val="center"/>
            </w:pPr>
            <w:r>
              <w:t>200k-400k</w:t>
            </w:r>
          </w:p>
        </w:tc>
        <w:tc>
          <w:tcPr>
            <w:tcW w:w="2693" w:type="dxa"/>
            <w:gridSpan w:val="2"/>
          </w:tcPr>
          <w:p w14:paraId="63FB892B" w14:textId="77777777" w:rsidR="001415DB" w:rsidRDefault="001415DB" w:rsidP="001415DB">
            <w:pPr>
              <w:spacing w:before="60" w:after="60"/>
              <w:jc w:val="center"/>
            </w:pPr>
            <w:r>
              <w:t>1-2 ngày</w:t>
            </w:r>
          </w:p>
        </w:tc>
        <w:tc>
          <w:tcPr>
            <w:tcW w:w="992" w:type="dxa"/>
            <w:gridSpan w:val="2"/>
          </w:tcPr>
          <w:p w14:paraId="43CA1435" w14:textId="77777777" w:rsidR="001415DB" w:rsidRDefault="001415DB" w:rsidP="001415DB">
            <w:pPr>
              <w:spacing w:before="60" w:after="60"/>
              <w:jc w:val="center"/>
            </w:pPr>
            <w:r>
              <w:t>Q3</w:t>
            </w:r>
          </w:p>
        </w:tc>
        <w:tc>
          <w:tcPr>
            <w:tcW w:w="3406" w:type="dxa"/>
            <w:gridSpan w:val="2"/>
          </w:tcPr>
          <w:p w14:paraId="3A760A13" w14:textId="77777777" w:rsidR="001415DB" w:rsidRDefault="001415DB" w:rsidP="001415DB">
            <w:pPr>
              <w:spacing w:before="60" w:after="60"/>
            </w:pPr>
            <w:r>
              <w:t>XPS tốt hơn, FTIR hỗ trợ</w:t>
            </w:r>
          </w:p>
        </w:tc>
      </w:tr>
      <w:tr w:rsidR="001415DB" w14:paraId="160E5E11" w14:textId="77777777" w:rsidTr="00393CBF">
        <w:tc>
          <w:tcPr>
            <w:tcW w:w="2093" w:type="dxa"/>
          </w:tcPr>
          <w:p w14:paraId="4425680B" w14:textId="77777777" w:rsidR="001415DB" w:rsidRDefault="001415DB" w:rsidP="001415DB">
            <w:pPr>
              <w:spacing w:before="60" w:after="60"/>
            </w:pPr>
            <w:r>
              <w:t>Contact Angle</w:t>
            </w:r>
          </w:p>
        </w:tc>
        <w:tc>
          <w:tcPr>
            <w:tcW w:w="3402" w:type="dxa"/>
          </w:tcPr>
          <w:p w14:paraId="6A15497B" w14:textId="77777777" w:rsidR="001415DB" w:rsidRDefault="001415DB" w:rsidP="001415DB">
            <w:pPr>
              <w:spacing w:before="60" w:after="60"/>
            </w:pPr>
            <w:r>
              <w:t>Hydrophilicity (wettability)</w:t>
            </w:r>
          </w:p>
        </w:tc>
        <w:tc>
          <w:tcPr>
            <w:tcW w:w="1701" w:type="dxa"/>
          </w:tcPr>
          <w:p w14:paraId="4DB0EB91" w14:textId="77777777" w:rsidR="001415DB" w:rsidRDefault="001415DB" w:rsidP="001415DB">
            <w:pPr>
              <w:spacing w:before="60" w:after="60"/>
              <w:jc w:val="center"/>
            </w:pPr>
            <w:r>
              <w:t>300k-500k</w:t>
            </w:r>
          </w:p>
        </w:tc>
        <w:tc>
          <w:tcPr>
            <w:tcW w:w="2693" w:type="dxa"/>
            <w:gridSpan w:val="2"/>
          </w:tcPr>
          <w:p w14:paraId="174A0B7F" w14:textId="77777777" w:rsidR="001415DB" w:rsidRDefault="001415DB" w:rsidP="001415DB">
            <w:pPr>
              <w:spacing w:before="60" w:after="60"/>
              <w:jc w:val="center"/>
            </w:pPr>
            <w:r>
              <w:t>1 ngày</w:t>
            </w:r>
          </w:p>
        </w:tc>
        <w:tc>
          <w:tcPr>
            <w:tcW w:w="992" w:type="dxa"/>
            <w:gridSpan w:val="2"/>
          </w:tcPr>
          <w:p w14:paraId="0EA7B73E" w14:textId="77777777" w:rsidR="001415DB" w:rsidRDefault="001415DB" w:rsidP="001415DB">
            <w:pPr>
              <w:spacing w:before="60" w:after="60"/>
              <w:jc w:val="center"/>
            </w:pPr>
            <w:r>
              <w:t>Q3</w:t>
            </w:r>
          </w:p>
        </w:tc>
        <w:tc>
          <w:tcPr>
            <w:tcW w:w="3406" w:type="dxa"/>
            <w:gridSpan w:val="2"/>
          </w:tcPr>
          <w:p w14:paraId="532D9087" w14:textId="77777777" w:rsidR="001415DB" w:rsidRDefault="001415DB" w:rsidP="001415DB">
            <w:pPr>
              <w:spacing w:before="60" w:after="60"/>
            </w:pPr>
            <w:r>
              <w:t>Giải thích glucose adsorption</w:t>
            </w:r>
          </w:p>
        </w:tc>
      </w:tr>
      <w:tr w:rsidR="001415DB" w14:paraId="0EADB9F2" w14:textId="77777777" w:rsidTr="00393CBF">
        <w:tc>
          <w:tcPr>
            <w:tcW w:w="2093" w:type="dxa"/>
          </w:tcPr>
          <w:p w14:paraId="403B6F8B" w14:textId="77777777" w:rsidR="001415DB" w:rsidRDefault="001415DB" w:rsidP="001415DB">
            <w:pPr>
              <w:spacing w:before="60" w:after="60"/>
            </w:pPr>
            <w:r>
              <w:t>4-point probe</w:t>
            </w:r>
          </w:p>
        </w:tc>
        <w:tc>
          <w:tcPr>
            <w:tcW w:w="3402" w:type="dxa"/>
          </w:tcPr>
          <w:p w14:paraId="4332F845" w14:textId="77777777" w:rsidR="001415DB" w:rsidRDefault="001415DB" w:rsidP="001415DB">
            <w:pPr>
              <w:spacing w:before="60" w:after="60"/>
            </w:pPr>
            <w:r>
              <w:t>Bulk conductivity (S/cm)</w:t>
            </w:r>
          </w:p>
        </w:tc>
        <w:tc>
          <w:tcPr>
            <w:tcW w:w="1701" w:type="dxa"/>
          </w:tcPr>
          <w:p w14:paraId="156B4191" w14:textId="77777777" w:rsidR="001415DB" w:rsidRDefault="001415DB" w:rsidP="001415DB">
            <w:pPr>
              <w:spacing w:before="60" w:after="60"/>
              <w:jc w:val="center"/>
            </w:pPr>
            <w:r>
              <w:t>300k-500k</w:t>
            </w:r>
          </w:p>
        </w:tc>
        <w:tc>
          <w:tcPr>
            <w:tcW w:w="2693" w:type="dxa"/>
            <w:gridSpan w:val="2"/>
          </w:tcPr>
          <w:p w14:paraId="4EBF0AA0" w14:textId="77777777" w:rsidR="001415DB" w:rsidRDefault="001415DB" w:rsidP="001415DB">
            <w:pPr>
              <w:spacing w:before="60" w:after="60"/>
              <w:jc w:val="center"/>
            </w:pPr>
            <w:r>
              <w:t>1 ngày</w:t>
            </w:r>
          </w:p>
        </w:tc>
        <w:tc>
          <w:tcPr>
            <w:tcW w:w="992" w:type="dxa"/>
            <w:gridSpan w:val="2"/>
          </w:tcPr>
          <w:p w14:paraId="120789C0" w14:textId="77777777" w:rsidR="001415DB" w:rsidRDefault="001415DB" w:rsidP="001415DB">
            <w:pPr>
              <w:spacing w:before="60" w:after="60"/>
              <w:jc w:val="center"/>
            </w:pPr>
            <w:r>
              <w:t>Q3</w:t>
            </w:r>
          </w:p>
        </w:tc>
        <w:tc>
          <w:tcPr>
            <w:tcW w:w="3406" w:type="dxa"/>
            <w:gridSpan w:val="2"/>
          </w:tcPr>
          <w:p w14:paraId="463C3443" w14:textId="77777777" w:rsidR="001415DB" w:rsidRDefault="001415DB" w:rsidP="001415DB">
            <w:pPr>
              <w:spacing w:before="60" w:after="60"/>
            </w:pPr>
            <w:r>
              <w:t>EIS đã cho Rct, ít cần thiết hơn</w:t>
            </w:r>
          </w:p>
        </w:tc>
      </w:tr>
      <w:tr w:rsidR="008A752A" w14:paraId="6E5573CA" w14:textId="77777777" w:rsidTr="00393CBF">
        <w:tc>
          <w:tcPr>
            <w:tcW w:w="5495" w:type="dxa"/>
            <w:gridSpan w:val="2"/>
            <w:shd w:val="clear" w:color="auto" w:fill="FFFF00"/>
          </w:tcPr>
          <w:p w14:paraId="112017C5" w14:textId="209C7933" w:rsidR="008A752A" w:rsidRDefault="008A752A" w:rsidP="001415DB">
            <w:pPr>
              <w:spacing w:before="60" w:after="60"/>
            </w:pPr>
            <w:r>
              <w:t>Subtotal Level 3</w:t>
            </w:r>
          </w:p>
        </w:tc>
        <w:tc>
          <w:tcPr>
            <w:tcW w:w="1711" w:type="dxa"/>
            <w:gridSpan w:val="2"/>
          </w:tcPr>
          <w:p w14:paraId="173C8DFA" w14:textId="77777777" w:rsidR="008A752A" w:rsidRDefault="008A752A" w:rsidP="001415DB">
            <w:pPr>
              <w:spacing w:before="60" w:after="60"/>
              <w:jc w:val="center"/>
            </w:pPr>
            <w:r>
              <w:t>~2-5 triệu</w:t>
            </w:r>
          </w:p>
        </w:tc>
        <w:tc>
          <w:tcPr>
            <w:tcW w:w="2693" w:type="dxa"/>
            <w:gridSpan w:val="2"/>
          </w:tcPr>
          <w:p w14:paraId="091F6626" w14:textId="77777777" w:rsidR="008A752A" w:rsidRDefault="008A752A" w:rsidP="001415DB">
            <w:pPr>
              <w:spacing w:before="60" w:after="60"/>
              <w:jc w:val="center"/>
            </w:pPr>
            <w:r>
              <w:t>2-3 tuần</w:t>
            </w:r>
          </w:p>
        </w:tc>
        <w:tc>
          <w:tcPr>
            <w:tcW w:w="992" w:type="dxa"/>
            <w:gridSpan w:val="2"/>
          </w:tcPr>
          <w:p w14:paraId="149E675F" w14:textId="46D58CB2" w:rsidR="008A752A" w:rsidRPr="00D80254" w:rsidRDefault="00D80254" w:rsidP="001415DB">
            <w:pPr>
              <w:spacing w:before="60" w:after="6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396" w:type="dxa"/>
          </w:tcPr>
          <w:p w14:paraId="1BF05765" w14:textId="77777777" w:rsidR="008A752A" w:rsidRDefault="008A752A" w:rsidP="001415DB">
            <w:pPr>
              <w:spacing w:before="60" w:after="60"/>
            </w:pPr>
            <w:r>
              <w:t>Total all: 10-14 triệu → Top-tier</w:t>
            </w:r>
          </w:p>
        </w:tc>
      </w:tr>
    </w:tbl>
    <w:p w14:paraId="779057A4" w14:textId="77777777" w:rsidR="00CA737C" w:rsidRDefault="00CA737C" w:rsidP="00CA737C">
      <w:pPr>
        <w:rPr>
          <w:lang w:val="vi-VN"/>
        </w:rPr>
      </w:pPr>
    </w:p>
    <w:p w14:paraId="652CC0A9" w14:textId="77777777" w:rsidR="00CA737C" w:rsidRDefault="00CA737C">
      <w:pPr>
        <w:rPr>
          <w:lang w:val="vi-VN"/>
        </w:rPr>
      </w:pPr>
      <w:r>
        <w:rPr>
          <w:lang w:val="vi-VN"/>
        </w:rPr>
        <w:br w:type="page"/>
      </w:r>
    </w:p>
    <w:p w14:paraId="0B2C5813" w14:textId="777F2EA1" w:rsidR="00CA737C" w:rsidRPr="00CA737C" w:rsidRDefault="00CA737C" w:rsidP="00F4273D">
      <w:pPr>
        <w:pStyle w:val="Heading1"/>
      </w:pPr>
      <w:r w:rsidRPr="00CA737C">
        <w:lastRenderedPageBreak/>
        <w:t>GIẢI THÍCH TRÌNH TỰ PHÂN HẠNG Q</w:t>
      </w:r>
    </w:p>
    <w:p w14:paraId="3F3B8AF9" w14:textId="77777777" w:rsidR="00CA737C" w:rsidRPr="00CA737C" w:rsidRDefault="00CA737C" w:rsidP="00CA737C">
      <w:pPr>
        <w:rPr>
          <w:b/>
          <w:bCs/>
          <w:lang w:val="vi-VN"/>
        </w:rPr>
      </w:pPr>
      <w:r w:rsidRPr="00CA737C">
        <w:rPr>
          <w:b/>
          <w:bCs/>
          <w:lang w:val="vi-VN"/>
        </w:rPr>
        <w:t>1. Nhóm Q3 (Định tính &amp; Khẳng định):</w:t>
      </w:r>
    </w:p>
    <w:p w14:paraId="6A4F4387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Tập trung vào việc chứng minh bạn đã làm ra vật liệu (SEM, XRD) và nó có hoạt tính (CV, Amperometry).</w:t>
      </w:r>
    </w:p>
    <w:p w14:paraId="7DDE8069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Lập luận dừng lại ở mức: "Tôi có lỗ xốp lớn nên diện tích tiếp xúc cao, dẫn đến dòng điện cao".</w:t>
      </w:r>
    </w:p>
    <w:p w14:paraId="5BF12B56" w14:textId="77777777" w:rsidR="00CA737C" w:rsidRPr="00CA737C" w:rsidRDefault="00CA737C" w:rsidP="00CA737C">
      <w:pPr>
        <w:rPr>
          <w:b/>
          <w:bCs/>
          <w:lang w:val="vi-VN"/>
        </w:rPr>
      </w:pPr>
      <w:r w:rsidRPr="00CA737C">
        <w:rPr>
          <w:b/>
          <w:bCs/>
          <w:lang w:val="vi-VN"/>
        </w:rPr>
        <w:t>2. Nhóm Q2 (Định lượng &amp; Cơ chế chuyên sâu):</w:t>
      </w:r>
    </w:p>
    <w:p w14:paraId="4E18715C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Bắt buộc phải có XPS để biện luận về bản chất hóa học (Tại sao doping Nitơ lại tốt? Tại sao tỷ lệ Ni/Co này là tối ưu?).</w:t>
      </w:r>
    </w:p>
    <w:p w14:paraId="1AC1BE93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Phải có EIS để chứng minh động học (Kinetics).</w:t>
      </w:r>
    </w:p>
    <w:p w14:paraId="15B8D350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Phải có Real Sample Analysis (Đo mẫu thực). Reviewer Q2 sẽ không tin nếu chỉ đo trong dung dịch chuẩn phòng thí nghiệm.</w:t>
      </w:r>
    </w:p>
    <w:p w14:paraId="6E8F6998" w14:textId="77777777" w:rsidR="00CA737C" w:rsidRPr="00CA737C" w:rsidRDefault="00CA737C" w:rsidP="00CA737C">
      <w:pPr>
        <w:rPr>
          <w:b/>
          <w:bCs/>
          <w:lang w:val="vi-VN"/>
        </w:rPr>
      </w:pPr>
      <w:r w:rsidRPr="00CA737C">
        <w:rPr>
          <w:b/>
          <w:bCs/>
          <w:lang w:val="vi-VN"/>
        </w:rPr>
        <w:t>Ngưỡng Q2: Bạn phải tính toán các thông số động học như:</w:t>
      </w:r>
    </w:p>
    <w:p w14:paraId="0ED2DBA4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Diện tích bề mặt điện hóa (ECSA): Đo CV ở nhiều tốc độ quét khác nhau (v).</w:t>
      </w:r>
    </w:p>
    <w:p w14:paraId="4A40D9F3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Hệ số khuếch tán (D): Dựa trên phương trình Randles–Sevcik.</w:t>
      </w:r>
    </w:p>
    <w:p w14:paraId="34F62209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Trở kháng (Rct): Đo EIS để chứng minh phản ứng Redox diễn ra thuận lợi (vòng Nyquist nhỏ).</w:t>
      </w:r>
    </w:p>
    <w:p w14:paraId="6184762E" w14:textId="77777777" w:rsidR="00CA737C" w:rsidRPr="00CA737C" w:rsidRDefault="00CA737C" w:rsidP="00CA737C">
      <w:pPr>
        <w:rPr>
          <w:b/>
          <w:bCs/>
          <w:lang w:val="vi-VN"/>
        </w:rPr>
      </w:pPr>
      <w:r w:rsidRPr="00CA737C">
        <w:rPr>
          <w:b/>
          <w:bCs/>
          <w:lang w:val="vi-VN"/>
        </w:rPr>
        <w:t>3. Nhóm Q1 (Đột phá &amp; Mô hình hóa):</w:t>
      </w:r>
    </w:p>
    <w:p w14:paraId="31B6A46B" w14:textId="77777777" w:rsidR="00CA737C" w:rsidRPr="00CA737C" w:rsidRDefault="00CA737C" w:rsidP="00CA737C">
      <w:pPr>
        <w:rPr>
          <w:lang w:val="vi-VN"/>
        </w:rPr>
      </w:pPr>
      <w:r w:rsidRPr="00CA737C">
        <w:rPr>
          <w:lang w:val="vi-VN"/>
        </w:rPr>
        <w:t>- Thường yêu cầu thêm tính toán lý thuyết (DFT) để mô phỏng cách phân tử Glucose bám vào vị trí Pyridinic-N.</w:t>
      </w:r>
    </w:p>
    <w:p w14:paraId="5118E08F" w14:textId="46CE7151" w:rsidR="001415DB" w:rsidRPr="001415DB" w:rsidRDefault="00CA737C" w:rsidP="00CA737C">
      <w:pPr>
        <w:rPr>
          <w:lang w:val="vi-VN"/>
        </w:rPr>
      </w:pPr>
      <w:r w:rsidRPr="00CA737C">
        <w:rPr>
          <w:lang w:val="vi-VN"/>
        </w:rPr>
        <w:t>- Yêu cầu độ bền cực cao (Stability test &gt; 30 ngày).</w:t>
      </w:r>
    </w:p>
    <w:sectPr w:rsidR="001415DB" w:rsidRPr="001415DB" w:rsidSect="001415DB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E00D3"/>
    <w:multiLevelType w:val="hybridMultilevel"/>
    <w:tmpl w:val="3AC28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878B4"/>
    <w:multiLevelType w:val="hybridMultilevel"/>
    <w:tmpl w:val="3AC28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77898"/>
    <w:multiLevelType w:val="hybridMultilevel"/>
    <w:tmpl w:val="3AC28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F1417"/>
    <w:multiLevelType w:val="hybridMultilevel"/>
    <w:tmpl w:val="3AC28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22889">
    <w:abstractNumId w:val="8"/>
  </w:num>
  <w:num w:numId="2" w16cid:durableId="746268099">
    <w:abstractNumId w:val="6"/>
  </w:num>
  <w:num w:numId="3" w16cid:durableId="528841440">
    <w:abstractNumId w:val="5"/>
  </w:num>
  <w:num w:numId="4" w16cid:durableId="453329794">
    <w:abstractNumId w:val="4"/>
  </w:num>
  <w:num w:numId="5" w16cid:durableId="563874310">
    <w:abstractNumId w:val="7"/>
  </w:num>
  <w:num w:numId="6" w16cid:durableId="37819745">
    <w:abstractNumId w:val="3"/>
  </w:num>
  <w:num w:numId="7" w16cid:durableId="2085299351">
    <w:abstractNumId w:val="2"/>
  </w:num>
  <w:num w:numId="8" w16cid:durableId="2094819909">
    <w:abstractNumId w:val="1"/>
  </w:num>
  <w:num w:numId="9" w16cid:durableId="351955956">
    <w:abstractNumId w:val="0"/>
  </w:num>
  <w:num w:numId="10" w16cid:durableId="434906922">
    <w:abstractNumId w:val="12"/>
  </w:num>
  <w:num w:numId="11" w16cid:durableId="1811094410">
    <w:abstractNumId w:val="10"/>
  </w:num>
  <w:num w:numId="12" w16cid:durableId="1117915164">
    <w:abstractNumId w:val="9"/>
  </w:num>
  <w:num w:numId="13" w16cid:durableId="623272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63"/>
    <w:rsid w:val="000258E9"/>
    <w:rsid w:val="00034616"/>
    <w:rsid w:val="0006063C"/>
    <w:rsid w:val="001415DB"/>
    <w:rsid w:val="0015074B"/>
    <w:rsid w:val="001B3698"/>
    <w:rsid w:val="001D14D1"/>
    <w:rsid w:val="001F329D"/>
    <w:rsid w:val="0029639D"/>
    <w:rsid w:val="002A00E0"/>
    <w:rsid w:val="002C4226"/>
    <w:rsid w:val="003114B4"/>
    <w:rsid w:val="00313854"/>
    <w:rsid w:val="00326F90"/>
    <w:rsid w:val="00352411"/>
    <w:rsid w:val="003749C7"/>
    <w:rsid w:val="00393CBF"/>
    <w:rsid w:val="003B1D65"/>
    <w:rsid w:val="004335E1"/>
    <w:rsid w:val="00437304"/>
    <w:rsid w:val="004405E3"/>
    <w:rsid w:val="0050040B"/>
    <w:rsid w:val="00532289"/>
    <w:rsid w:val="00534197"/>
    <w:rsid w:val="005940BF"/>
    <w:rsid w:val="005B2410"/>
    <w:rsid w:val="006231BF"/>
    <w:rsid w:val="00643CD5"/>
    <w:rsid w:val="00684691"/>
    <w:rsid w:val="006B3A88"/>
    <w:rsid w:val="0076479B"/>
    <w:rsid w:val="00834926"/>
    <w:rsid w:val="008660B2"/>
    <w:rsid w:val="008A752A"/>
    <w:rsid w:val="008D1BEF"/>
    <w:rsid w:val="008D55A1"/>
    <w:rsid w:val="0092535A"/>
    <w:rsid w:val="0094445B"/>
    <w:rsid w:val="00957F73"/>
    <w:rsid w:val="00966D67"/>
    <w:rsid w:val="00980C74"/>
    <w:rsid w:val="00992C10"/>
    <w:rsid w:val="009A1BB9"/>
    <w:rsid w:val="00AA1D8D"/>
    <w:rsid w:val="00AB6C53"/>
    <w:rsid w:val="00B3207B"/>
    <w:rsid w:val="00B47730"/>
    <w:rsid w:val="00BB7735"/>
    <w:rsid w:val="00C81573"/>
    <w:rsid w:val="00C83BB1"/>
    <w:rsid w:val="00CA15F6"/>
    <w:rsid w:val="00CA737C"/>
    <w:rsid w:val="00CA7D5C"/>
    <w:rsid w:val="00CB0664"/>
    <w:rsid w:val="00CC0E37"/>
    <w:rsid w:val="00CC4168"/>
    <w:rsid w:val="00D14282"/>
    <w:rsid w:val="00D44E03"/>
    <w:rsid w:val="00D67153"/>
    <w:rsid w:val="00D80254"/>
    <w:rsid w:val="00D97AE4"/>
    <w:rsid w:val="00DA7037"/>
    <w:rsid w:val="00DD2699"/>
    <w:rsid w:val="00E64E68"/>
    <w:rsid w:val="00EB7BD3"/>
    <w:rsid w:val="00F04B0B"/>
    <w:rsid w:val="00F23EB7"/>
    <w:rsid w:val="00F4273D"/>
    <w:rsid w:val="00FC693F"/>
    <w:rsid w:val="00FE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F1A70"/>
  <w14:defaultImageDpi w14:val="300"/>
  <w15:docId w15:val="{7E2D45C9-50D7-4B52-AF02-D7747681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4273D"/>
    <w:pPr>
      <w:keepNext/>
      <w:keepLines/>
      <w:spacing w:before="120" w:after="12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698"/>
    <w:pPr>
      <w:spacing w:before="120" w:after="120" w:line="23" w:lineRule="atLeas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4273D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36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1960</Words>
  <Characters>11175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Hoàng Nhật</cp:lastModifiedBy>
  <cp:revision>39</cp:revision>
  <dcterms:created xsi:type="dcterms:W3CDTF">2013-12-23T23:15:00Z</dcterms:created>
  <dcterms:modified xsi:type="dcterms:W3CDTF">2026-02-28T03:07:00Z</dcterms:modified>
  <cp:category/>
</cp:coreProperties>
</file>